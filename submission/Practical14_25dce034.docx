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6FB135B7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D7409">
        <w:rPr>
          <w:b/>
          <w:sz w:val="32"/>
        </w:rPr>
        <w:t>14</w:t>
      </w:r>
      <w:r w:rsidR="00FB4AA3">
        <w:rPr>
          <w:b/>
          <w:sz w:val="32"/>
        </w:rPr>
        <w:br/>
      </w:r>
    </w:p>
    <w:p w14:paraId="352906C3" w14:textId="0ECA2762" w:rsidR="00EE6F70" w:rsidRDefault="00FB4AA3" w:rsidP="00E439FC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</w:t>
      </w:r>
      <w:proofErr w:type="gramStart"/>
      <w:r w:rsidRPr="007E0690">
        <w:rPr>
          <w:b/>
          <w:sz w:val="28"/>
        </w:rPr>
        <w:t>Title</w:t>
      </w:r>
      <w:r w:rsidR="001A5559">
        <w:rPr>
          <w:b/>
          <w:sz w:val="28"/>
        </w:rPr>
        <w:t xml:space="preserve"> :</w:t>
      </w:r>
      <w:proofErr w:type="gramEnd"/>
      <w:r w:rsidR="001A5559">
        <w:rPr>
          <w:b/>
          <w:sz w:val="28"/>
        </w:rPr>
        <w:t xml:space="preserve"> </w:t>
      </w:r>
      <w:r w:rsidR="00AD7409" w:rsidRPr="00AD7409">
        <w:rPr>
          <w:b/>
          <w:sz w:val="28"/>
        </w:rPr>
        <w:t>Admin Dashboard with Role-Based Access Control, Dynamic Menu, and Audit Log</w:t>
      </w:r>
    </w:p>
    <w:p w14:paraId="1619EF40" w14:textId="4C1C359C" w:rsidR="00CF3D9B" w:rsidRDefault="00650F58" w:rsidP="00AD7409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AD7409" w:rsidRPr="00AD7409">
        <w:rPr>
          <w:rFonts w:cs="Times New Roman"/>
          <w:szCs w:val="24"/>
        </w:rPr>
        <w:t>Develop an admin dashboard that displays user statistics, student count,</w:t>
      </w:r>
      <w:r w:rsidR="00AD7409">
        <w:rPr>
          <w:rFonts w:cs="Times New Roman"/>
          <w:szCs w:val="24"/>
        </w:rPr>
        <w:t xml:space="preserve"> </w:t>
      </w:r>
      <w:r w:rsidR="00AD7409" w:rsidRPr="00AD7409">
        <w:rPr>
          <w:rFonts w:cs="Times New Roman"/>
          <w:szCs w:val="24"/>
        </w:rPr>
        <w:t>event count and latest registrations. Restrict access to admin users only</w:t>
      </w:r>
      <w:r w:rsidR="00AD7409">
        <w:rPr>
          <w:rFonts w:cs="Times New Roman"/>
          <w:szCs w:val="24"/>
        </w:rPr>
        <w:t xml:space="preserve"> </w:t>
      </w:r>
      <w:r w:rsidR="00AD7409" w:rsidRPr="00AD7409">
        <w:rPr>
          <w:rFonts w:cs="Times New Roman"/>
          <w:szCs w:val="24"/>
        </w:rPr>
        <w:t>and show dynamic menu options based on role.</w:t>
      </w:r>
    </w:p>
    <w:p w14:paraId="2B1DE387" w14:textId="5A915FED" w:rsidR="00EE6F70" w:rsidRPr="00CF3D9B" w:rsidRDefault="00FB4AA3" w:rsidP="000434D9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4D59B9DB" w14:textId="3F2FA7C8" w:rsidR="00AD7409" w:rsidRDefault="00AD7409" w:rsidP="00AD7409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D7409">
        <w:rPr>
          <w:rFonts w:cs="Times New Roman"/>
          <w:b/>
          <w:bCs/>
          <w:szCs w:val="24"/>
        </w:rPr>
        <w:t>Are dashboard values loaded dynamically from the database?</w:t>
      </w:r>
    </w:p>
    <w:p w14:paraId="3C69BACA" w14:textId="7DAC71F4" w:rsidR="00AD7409" w:rsidRDefault="00AD7409" w:rsidP="00AD7409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AD7409">
        <w:t xml:space="preserve"> </w:t>
      </w:r>
      <w:r w:rsidRPr="00AD7409">
        <w:rPr>
          <w:rFonts w:cs="Times New Roman"/>
          <w:szCs w:val="24"/>
        </w:rPr>
        <w:t>Dashboard values are loaded dynamically from the MySQL database.</w:t>
      </w:r>
    </w:p>
    <w:p w14:paraId="17DF0630" w14:textId="77777777" w:rsidR="00AD7409" w:rsidRPr="00AD7409" w:rsidRDefault="00AD7409" w:rsidP="00AD7409">
      <w:pPr>
        <w:pStyle w:val="ListParagraph"/>
        <w:ind w:left="1440"/>
        <w:rPr>
          <w:rFonts w:cs="Times New Roman"/>
          <w:szCs w:val="24"/>
        </w:rPr>
      </w:pPr>
    </w:p>
    <w:p w14:paraId="063BEC17" w14:textId="1FC831EA" w:rsidR="00AD7409" w:rsidRDefault="00AD7409" w:rsidP="00AD7409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D7409">
        <w:rPr>
          <w:rFonts w:cs="Times New Roman"/>
          <w:b/>
          <w:bCs/>
          <w:szCs w:val="24"/>
        </w:rPr>
        <w:t>Is access restricted to admin users?</w:t>
      </w:r>
    </w:p>
    <w:p w14:paraId="44A8EE3B" w14:textId="5FF4EB77" w:rsidR="00AD7409" w:rsidRPr="00AD7409" w:rsidRDefault="00AD7409" w:rsidP="00AD7409">
      <w:pPr>
        <w:pStyle w:val="ListParagraph"/>
        <w:ind w:left="1440"/>
        <w:rPr>
          <w:rFonts w:cs="Times New Roman"/>
          <w:szCs w:val="24"/>
        </w:rPr>
      </w:pPr>
      <w:r w:rsidRPr="00AD7409">
        <w:rPr>
          <w:rFonts w:cs="Times New Roman"/>
          <w:szCs w:val="24"/>
        </w:rPr>
        <w:t>Answer:</w:t>
      </w:r>
      <w:r w:rsidRPr="00AD7409">
        <w:t xml:space="preserve"> </w:t>
      </w:r>
      <w:r w:rsidRPr="00AD7409">
        <w:rPr>
          <w:rFonts w:cs="Times New Roman"/>
          <w:szCs w:val="24"/>
        </w:rPr>
        <w:t>Access to the admin dashboard is restricted to authenticated admin users.</w:t>
      </w:r>
    </w:p>
    <w:p w14:paraId="46B5172E" w14:textId="77777777" w:rsidR="00AD7409" w:rsidRPr="00AD7409" w:rsidRDefault="00AD7409" w:rsidP="00AD7409">
      <w:pPr>
        <w:pStyle w:val="ListParagraph"/>
        <w:ind w:left="1440"/>
        <w:rPr>
          <w:rFonts w:cs="Times New Roman"/>
          <w:b/>
          <w:bCs/>
          <w:szCs w:val="24"/>
        </w:rPr>
      </w:pPr>
    </w:p>
    <w:p w14:paraId="43DCE68D" w14:textId="371A812B" w:rsidR="00AD7409" w:rsidRDefault="00AD7409" w:rsidP="00AD7409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D7409">
        <w:rPr>
          <w:rFonts w:cs="Times New Roman"/>
          <w:b/>
          <w:bCs/>
          <w:szCs w:val="24"/>
        </w:rPr>
        <w:t>Are role-based menus working?</w:t>
      </w:r>
    </w:p>
    <w:p w14:paraId="40F94D62" w14:textId="778CA428" w:rsidR="00AD7409" w:rsidRPr="00AD7409" w:rsidRDefault="00AD7409" w:rsidP="00AD7409">
      <w:pPr>
        <w:pStyle w:val="ListParagraph"/>
        <w:ind w:left="1440"/>
        <w:rPr>
          <w:rFonts w:cs="Times New Roman"/>
          <w:szCs w:val="24"/>
        </w:rPr>
      </w:pPr>
      <w:r w:rsidRPr="00AD7409">
        <w:rPr>
          <w:rFonts w:cs="Times New Roman"/>
          <w:szCs w:val="24"/>
        </w:rPr>
        <w:t>Answer:</w:t>
      </w:r>
      <w:r w:rsidRPr="00AD7409">
        <w:t xml:space="preserve"> </w:t>
      </w:r>
      <w:r w:rsidRPr="00AD7409">
        <w:rPr>
          <w:rFonts w:cs="Times New Roman"/>
          <w:szCs w:val="24"/>
        </w:rPr>
        <w:t>Role-based menus display appropriate options for admin and student users.</w:t>
      </w:r>
    </w:p>
    <w:p w14:paraId="29E17E7E" w14:textId="77777777" w:rsidR="00AD7409" w:rsidRPr="00AD7409" w:rsidRDefault="00AD7409" w:rsidP="00AD7409">
      <w:pPr>
        <w:pStyle w:val="ListParagraph"/>
        <w:ind w:left="1440"/>
        <w:rPr>
          <w:rFonts w:cs="Times New Roman"/>
          <w:b/>
          <w:bCs/>
          <w:szCs w:val="24"/>
        </w:rPr>
      </w:pPr>
    </w:p>
    <w:p w14:paraId="12741F94" w14:textId="417ED2A6" w:rsidR="00CF3D9B" w:rsidRDefault="00AD7409" w:rsidP="00AD7409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D7409">
        <w:rPr>
          <w:rFonts w:cs="Times New Roman"/>
          <w:b/>
          <w:bCs/>
          <w:szCs w:val="24"/>
        </w:rPr>
        <w:t xml:space="preserve">Are important admin actions recorded in </w:t>
      </w:r>
      <w:proofErr w:type="spellStart"/>
      <w:r w:rsidRPr="00AD7409">
        <w:rPr>
          <w:rFonts w:cs="Times New Roman"/>
          <w:b/>
          <w:bCs/>
          <w:szCs w:val="24"/>
        </w:rPr>
        <w:t>audit_logs</w:t>
      </w:r>
      <w:proofErr w:type="spellEnd"/>
      <w:r w:rsidRPr="00AD7409">
        <w:rPr>
          <w:rFonts w:cs="Times New Roman"/>
          <w:b/>
          <w:bCs/>
          <w:szCs w:val="24"/>
        </w:rPr>
        <w:t>?</w:t>
      </w:r>
    </w:p>
    <w:p w14:paraId="065D39CB" w14:textId="2E120825" w:rsidR="00AD7409" w:rsidRPr="00AD7409" w:rsidRDefault="00AD7409" w:rsidP="00AD7409">
      <w:pPr>
        <w:pStyle w:val="ListParagraph"/>
        <w:ind w:left="1440"/>
      </w:pPr>
      <w:r>
        <w:rPr>
          <w:rFonts w:cs="Times New Roman"/>
          <w:szCs w:val="24"/>
        </w:rPr>
        <w:t>Answer:</w:t>
      </w:r>
      <w:r w:rsidRPr="00AD7409">
        <w:t xml:space="preserve"> </w:t>
      </w:r>
      <w:r w:rsidRPr="00AD7409">
        <w:rPr>
          <w:rFonts w:cs="Times New Roman"/>
          <w:szCs w:val="24"/>
        </w:rPr>
        <w:t xml:space="preserve">Important admin actions, such as adding, updating, and deleting student records, are recorded in the </w:t>
      </w:r>
      <w:proofErr w:type="spellStart"/>
      <w:r w:rsidRPr="00AD7409">
        <w:rPr>
          <w:rFonts w:cs="Times New Roman"/>
          <w:szCs w:val="24"/>
        </w:rPr>
        <w:t>audit_logs</w:t>
      </w:r>
      <w:proofErr w:type="spellEnd"/>
      <w:r w:rsidRPr="00AD7409">
        <w:rPr>
          <w:rFonts w:cs="Times New Roman"/>
          <w:szCs w:val="24"/>
        </w:rPr>
        <w:t xml:space="preserve"> table.</w:t>
      </w:r>
    </w:p>
    <w:p w14:paraId="301CFF69" w14:textId="77777777" w:rsidR="000434D9" w:rsidRPr="00CF3D9B" w:rsidRDefault="000434D9" w:rsidP="00CF3D9B">
      <w:pPr>
        <w:pStyle w:val="ListParagraph"/>
        <w:ind w:left="1080"/>
      </w:pPr>
    </w:p>
    <w:p w14:paraId="11243F46" w14:textId="30207985" w:rsidR="001F5B65" w:rsidRDefault="0015463B" w:rsidP="000434D9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gramStart"/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38F2B835" w14:textId="063F43EF" w:rsidR="00AD7409" w:rsidRDefault="00AD7409" w:rsidP="00AD7409">
      <w:pPr>
        <w:pStyle w:val="w6asjqtextbase"/>
        <w:numPr>
          <w:ilvl w:val="0"/>
          <w:numId w:val="38"/>
        </w:numPr>
      </w:pPr>
      <w:r>
        <w:t>Loaded dashboard values dynamically from the MySQL database.</w:t>
      </w:r>
    </w:p>
    <w:p w14:paraId="52919E86" w14:textId="00892745" w:rsidR="00AD7409" w:rsidRDefault="00AD7409" w:rsidP="00AD7409">
      <w:pPr>
        <w:pStyle w:val="w6asjqtextbase"/>
        <w:numPr>
          <w:ilvl w:val="0"/>
          <w:numId w:val="38"/>
        </w:numPr>
      </w:pPr>
      <w:r>
        <w:t>Restricted admin dashboard access to authenticated admin users.</w:t>
      </w:r>
    </w:p>
    <w:p w14:paraId="377B4948" w14:textId="28B4347F" w:rsidR="00AD7409" w:rsidRDefault="00AD7409" w:rsidP="00AD7409">
      <w:pPr>
        <w:pStyle w:val="w6asjqtextbase"/>
        <w:numPr>
          <w:ilvl w:val="0"/>
          <w:numId w:val="38"/>
        </w:numPr>
      </w:pPr>
      <w:r>
        <w:t>Implemented role-based menus for admin and student users.</w:t>
      </w:r>
    </w:p>
    <w:p w14:paraId="0FB71764" w14:textId="244EA8FB" w:rsidR="00AD7409" w:rsidRDefault="00AD7409" w:rsidP="00AD7409">
      <w:pPr>
        <w:pStyle w:val="w6asjqtextbase"/>
        <w:numPr>
          <w:ilvl w:val="0"/>
          <w:numId w:val="38"/>
        </w:numPr>
      </w:pPr>
      <w:r>
        <w:t xml:space="preserve">Recorded important admin actions, such as adding, updating, and deleting student records, in the </w:t>
      </w:r>
      <w:proofErr w:type="spellStart"/>
      <w:r>
        <w:rPr>
          <w:rStyle w:val="HTMLCode"/>
        </w:rPr>
        <w:t>audit_logs</w:t>
      </w:r>
      <w:proofErr w:type="spellEnd"/>
      <w:r>
        <w:t xml:space="preserve"> table.</w:t>
      </w:r>
    </w:p>
    <w:p w14:paraId="7E090EB2" w14:textId="78B5770A" w:rsidR="00AD7409" w:rsidRDefault="00AD7409" w:rsidP="00AD7409">
      <w:pPr>
        <w:pStyle w:val="w6asjqtextbase"/>
        <w:numPr>
          <w:ilvl w:val="0"/>
          <w:numId w:val="38"/>
        </w:numPr>
      </w:pPr>
      <w:r>
        <w:t>Displayed dashboard information and management options according to user roles.</w:t>
      </w:r>
    </w:p>
    <w:p w14:paraId="07A761A3" w14:textId="1D88CC25" w:rsidR="000434D9" w:rsidRPr="000434D9" w:rsidRDefault="000434D9" w:rsidP="00AD7409">
      <w:pPr>
        <w:pStyle w:val="ListParagraph"/>
        <w:ind w:left="1500"/>
      </w:pPr>
    </w:p>
    <w:p w14:paraId="68F47157" w14:textId="205BB5CF" w:rsidR="00ED5CDC" w:rsidRPr="00ED5CDC" w:rsidRDefault="00FB4AA3" w:rsidP="00ED5CDC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17BCDCA9" w14:textId="761DC7B5" w:rsidR="00AD7409" w:rsidRDefault="00D279AE" w:rsidP="00ED5CDC">
      <w:pPr>
        <w:rPr>
          <w:lang w:val="en-IN"/>
        </w:rPr>
      </w:pPr>
      <w:r w:rsidRPr="00D279AE">
        <w:rPr>
          <w:lang w:val="en-IN"/>
        </w:rPr>
        <w:drawing>
          <wp:inline distT="0" distB="0" distL="0" distR="0" wp14:anchorId="6F835DEB" wp14:editId="588393AC">
            <wp:extent cx="5486400" cy="2642235"/>
            <wp:effectExtent l="0" t="0" r="0" b="5715"/>
            <wp:docPr id="120168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85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666B" w14:textId="4AC50992" w:rsidR="00AD7409" w:rsidRDefault="00AD7409" w:rsidP="00ED5CDC">
      <w:pPr>
        <w:rPr>
          <w:lang w:val="en-IN"/>
        </w:rPr>
      </w:pPr>
    </w:p>
    <w:p w14:paraId="3F2EB25D" w14:textId="1FC33A01" w:rsidR="000434D9" w:rsidRDefault="00D279AE" w:rsidP="00ED5CDC">
      <w:pPr>
        <w:rPr>
          <w:lang w:val="en-IN"/>
        </w:rPr>
      </w:pPr>
      <w:r w:rsidRPr="00D279AE">
        <w:rPr>
          <w:lang w:val="en-IN"/>
        </w:rPr>
        <w:drawing>
          <wp:inline distT="0" distB="0" distL="0" distR="0" wp14:anchorId="1F94EE50" wp14:editId="2FBFAED5">
            <wp:extent cx="5486400" cy="2685415"/>
            <wp:effectExtent l="0" t="0" r="0" b="635"/>
            <wp:docPr id="136509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90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36DD" w14:textId="77777777" w:rsidR="00ED5CDC" w:rsidRPr="00ED5CDC" w:rsidRDefault="00ED5CDC" w:rsidP="00ED5CDC">
      <w:pPr>
        <w:rPr>
          <w:lang w:val="en-IN"/>
        </w:rPr>
      </w:pP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70C079B4" w14:textId="3A970FF0" w:rsidR="00D279AE" w:rsidRDefault="00D279AE" w:rsidP="00D279AE">
      <w:pPr>
        <w:ind w:left="360"/>
      </w:pPr>
    </w:p>
    <w:p w14:paraId="56ACB48B" w14:textId="381669DC" w:rsidR="00D279AE" w:rsidRPr="00ED5CDC" w:rsidRDefault="00D279AE" w:rsidP="00EE6F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D279AE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https://github.com/joshitarana2621/studenthub-portal/tree/main/practical14</w:t>
      </w:r>
    </w:p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BF9CA2D" w14:textId="782188FB" w:rsidR="00AD7409" w:rsidRDefault="00AD7409" w:rsidP="00AD7409">
      <w:pPr>
        <w:pStyle w:val="w6asjqtextbase"/>
        <w:numPr>
          <w:ilvl w:val="0"/>
          <w:numId w:val="38"/>
        </w:numPr>
      </w:pPr>
      <w:r>
        <w:t>Fetching and displaying dashboard statistics dynamically from the database.</w:t>
      </w:r>
    </w:p>
    <w:p w14:paraId="78CDE521" w14:textId="3990F99F" w:rsidR="00AD7409" w:rsidRDefault="00AD7409" w:rsidP="00AD7409">
      <w:pPr>
        <w:pStyle w:val="w6asjqtextbase"/>
        <w:numPr>
          <w:ilvl w:val="0"/>
          <w:numId w:val="38"/>
        </w:numPr>
      </w:pPr>
      <w:r>
        <w:lastRenderedPageBreak/>
        <w:t>Restricting dashboard access based on user roles.</w:t>
      </w:r>
    </w:p>
    <w:p w14:paraId="0DDC1974" w14:textId="09C52D18" w:rsidR="00AD7409" w:rsidRDefault="00AD7409" w:rsidP="00AD7409">
      <w:pPr>
        <w:pStyle w:val="w6asjqtextbase"/>
        <w:numPr>
          <w:ilvl w:val="0"/>
          <w:numId w:val="38"/>
        </w:numPr>
      </w:pPr>
      <w:r>
        <w:t>Implementing role-based menus correctly.</w:t>
      </w:r>
    </w:p>
    <w:p w14:paraId="4FC9315C" w14:textId="6C5FAD82" w:rsidR="00AD7409" w:rsidRDefault="00AD7409" w:rsidP="00AD7409">
      <w:pPr>
        <w:pStyle w:val="w6asjqtextbase"/>
        <w:numPr>
          <w:ilvl w:val="0"/>
          <w:numId w:val="38"/>
        </w:numPr>
      </w:pPr>
      <w:r>
        <w:t xml:space="preserve">Recording admin activities in the </w:t>
      </w:r>
      <w:proofErr w:type="spellStart"/>
      <w:r>
        <w:rPr>
          <w:rStyle w:val="HTMLCode"/>
        </w:rPr>
        <w:t>audit_logs</w:t>
      </w:r>
      <w:proofErr w:type="spellEnd"/>
      <w:r>
        <w:t xml:space="preserve"> table.</w:t>
      </w:r>
    </w:p>
    <w:p w14:paraId="7477756E" w14:textId="2D90527B" w:rsidR="00AD7409" w:rsidRDefault="00AD7409" w:rsidP="00AD7409">
      <w:pPr>
        <w:pStyle w:val="w6asjqtextbase"/>
        <w:numPr>
          <w:ilvl w:val="0"/>
          <w:numId w:val="38"/>
        </w:numPr>
      </w:pPr>
      <w:r>
        <w:t>Maintaining consistency between database records and audit logs.</w:t>
      </w:r>
    </w:p>
    <w:p w14:paraId="3A111C99" w14:textId="620B7BED" w:rsidR="001A5559" w:rsidRPr="001A5559" w:rsidRDefault="001A5559" w:rsidP="000434D9">
      <w:pPr>
        <w:pStyle w:val="ListParagraph"/>
        <w:ind w:left="780"/>
      </w:pPr>
    </w:p>
    <w:p w14:paraId="2384C94D" w14:textId="32EC9B5D" w:rsidR="003500B4" w:rsidRDefault="00FB4AA3" w:rsidP="001A555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40B5F94" w14:textId="519C0810" w:rsidR="00AD7409" w:rsidRDefault="00AD7409" w:rsidP="00AD7409">
      <w:pPr>
        <w:pStyle w:val="w6asjqtextbase"/>
        <w:numPr>
          <w:ilvl w:val="0"/>
          <w:numId w:val="38"/>
        </w:numPr>
      </w:pPr>
      <w:r>
        <w:t>Learned to create dynamic admin dashboards using PHP and MySQL.</w:t>
      </w:r>
    </w:p>
    <w:p w14:paraId="035E9C38" w14:textId="69EE1C09" w:rsidR="00AD7409" w:rsidRDefault="00AD7409" w:rsidP="00AD7409">
      <w:pPr>
        <w:pStyle w:val="w6asjqtextbase"/>
        <w:numPr>
          <w:ilvl w:val="0"/>
          <w:numId w:val="38"/>
        </w:numPr>
      </w:pPr>
      <w:r>
        <w:t>Understood role-based access control and dashboard security.</w:t>
      </w:r>
    </w:p>
    <w:p w14:paraId="5F9BAF96" w14:textId="6EB67762" w:rsidR="00AD7409" w:rsidRDefault="00AD7409" w:rsidP="00AD7409">
      <w:pPr>
        <w:pStyle w:val="w6asjqtextbase"/>
        <w:numPr>
          <w:ilvl w:val="0"/>
          <w:numId w:val="38"/>
        </w:numPr>
      </w:pPr>
      <w:r>
        <w:t>Learned to display menus according to user roles.</w:t>
      </w:r>
    </w:p>
    <w:p w14:paraId="72AC03E0" w14:textId="690EDCF1" w:rsidR="00AD7409" w:rsidRDefault="00AD7409" w:rsidP="00AD7409">
      <w:pPr>
        <w:pStyle w:val="w6asjqtextbase"/>
        <w:numPr>
          <w:ilvl w:val="0"/>
          <w:numId w:val="38"/>
        </w:numPr>
      </w:pPr>
      <w:r>
        <w:t>Gained knowledge of audit logging to track admin activities.</w:t>
      </w:r>
    </w:p>
    <w:p w14:paraId="4C1DA847" w14:textId="7A3EEA94" w:rsidR="00AD7409" w:rsidRDefault="00AD7409" w:rsidP="00AD7409">
      <w:pPr>
        <w:pStyle w:val="w6asjqtextbase"/>
        <w:numPr>
          <w:ilvl w:val="0"/>
          <w:numId w:val="38"/>
        </w:numPr>
      </w:pPr>
      <w:r>
        <w:t>Improved understanding of database integration, security, and activity monitoring.</w:t>
      </w:r>
    </w:p>
    <w:p w14:paraId="2AB632A9" w14:textId="744E41CE" w:rsidR="003500B4" w:rsidRPr="000434D9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0434D9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A5EC2" w14:textId="77777777" w:rsidR="003E47AD" w:rsidRDefault="003E47AD">
      <w:pPr>
        <w:spacing w:after="0" w:line="240" w:lineRule="auto"/>
      </w:pPr>
      <w:r>
        <w:separator/>
      </w:r>
    </w:p>
  </w:endnote>
  <w:endnote w:type="continuationSeparator" w:id="0">
    <w:p w14:paraId="30492611" w14:textId="77777777" w:rsidR="003E47AD" w:rsidRDefault="003E4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26E606CC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03</w:t>
    </w:r>
    <w:r w:rsidR="00D279AE">
      <w:rPr>
        <w:color w:val="FF0000"/>
      </w:rPr>
      <w:t>4</w:t>
    </w:r>
    <w:r>
      <w:t xml:space="preserve">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DEF34" w14:textId="77777777" w:rsidR="003E47AD" w:rsidRDefault="003E47AD">
      <w:pPr>
        <w:spacing w:after="0" w:line="240" w:lineRule="auto"/>
      </w:pPr>
      <w:r>
        <w:separator/>
      </w:r>
    </w:p>
  </w:footnote>
  <w:footnote w:type="continuationSeparator" w:id="0">
    <w:p w14:paraId="5415E316" w14:textId="77777777" w:rsidR="003E47AD" w:rsidRDefault="003E4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95DE2"/>
    <w:multiLevelType w:val="hybridMultilevel"/>
    <w:tmpl w:val="C1D80262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0" w15:restartNumberingAfterBreak="0">
    <w:nsid w:val="079C1D77"/>
    <w:multiLevelType w:val="hybridMultilevel"/>
    <w:tmpl w:val="8E805A7C"/>
    <w:lvl w:ilvl="0" w:tplc="611E4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47219C"/>
    <w:multiLevelType w:val="hybridMultilevel"/>
    <w:tmpl w:val="2744B330"/>
    <w:lvl w:ilvl="0" w:tplc="6E58A41A">
      <w:numFmt w:val="bullet"/>
      <w:lvlText w:val=""/>
      <w:lvlJc w:val="left"/>
      <w:pPr>
        <w:ind w:left="18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141EE8"/>
    <w:multiLevelType w:val="hybridMultilevel"/>
    <w:tmpl w:val="C10C73D6"/>
    <w:lvl w:ilvl="0" w:tplc="6E58A41A">
      <w:numFmt w:val="bullet"/>
      <w:lvlText w:val=""/>
      <w:lvlJc w:val="left"/>
      <w:pPr>
        <w:ind w:left="18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A891CFF"/>
    <w:multiLevelType w:val="multilevel"/>
    <w:tmpl w:val="319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0F7D64"/>
    <w:multiLevelType w:val="hybridMultilevel"/>
    <w:tmpl w:val="B60A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0E7745"/>
    <w:multiLevelType w:val="hybridMultilevel"/>
    <w:tmpl w:val="8FA08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3031AC"/>
    <w:multiLevelType w:val="hybridMultilevel"/>
    <w:tmpl w:val="9AB45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CA1EBA"/>
    <w:multiLevelType w:val="hybridMultilevel"/>
    <w:tmpl w:val="3EDE3B8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2E4B1C"/>
    <w:multiLevelType w:val="hybridMultilevel"/>
    <w:tmpl w:val="49B06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9A53FB0"/>
    <w:multiLevelType w:val="hybridMultilevel"/>
    <w:tmpl w:val="90161FA4"/>
    <w:lvl w:ilvl="0" w:tplc="CF36DBE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C66AD3"/>
    <w:multiLevelType w:val="multilevel"/>
    <w:tmpl w:val="EEE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8F28BD"/>
    <w:multiLevelType w:val="hybridMultilevel"/>
    <w:tmpl w:val="67268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35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FC156B"/>
    <w:multiLevelType w:val="hybridMultilevel"/>
    <w:tmpl w:val="0D5CBE52"/>
    <w:lvl w:ilvl="0" w:tplc="6E58A41A">
      <w:numFmt w:val="bullet"/>
      <w:lvlText w:val=""/>
      <w:lvlJc w:val="left"/>
      <w:pPr>
        <w:ind w:left="150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9" w15:restartNumberingAfterBreak="0">
    <w:nsid w:val="7C6C1AF4"/>
    <w:multiLevelType w:val="hybridMultilevel"/>
    <w:tmpl w:val="514C51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34"/>
  </w:num>
  <w:num w:numId="11" w16cid:durableId="1483497088">
    <w:abstractNumId w:val="16"/>
  </w:num>
  <w:num w:numId="12" w16cid:durableId="974018994">
    <w:abstractNumId w:val="20"/>
  </w:num>
  <w:num w:numId="13" w16cid:durableId="44110810">
    <w:abstractNumId w:val="12"/>
  </w:num>
  <w:num w:numId="14" w16cid:durableId="80298257">
    <w:abstractNumId w:val="27"/>
  </w:num>
  <w:num w:numId="15" w16cid:durableId="1587373676">
    <w:abstractNumId w:val="22"/>
  </w:num>
  <w:num w:numId="16" w16cid:durableId="1406226422">
    <w:abstractNumId w:val="24"/>
  </w:num>
  <w:num w:numId="17" w16cid:durableId="1329791207">
    <w:abstractNumId w:val="33"/>
  </w:num>
  <w:num w:numId="18" w16cid:durableId="857351828">
    <w:abstractNumId w:val="31"/>
  </w:num>
  <w:num w:numId="19" w16cid:durableId="1224177108">
    <w:abstractNumId w:val="36"/>
  </w:num>
  <w:num w:numId="20" w16cid:durableId="1475219141">
    <w:abstractNumId w:val="19"/>
  </w:num>
  <w:num w:numId="21" w16cid:durableId="1994411893">
    <w:abstractNumId w:val="35"/>
  </w:num>
  <w:num w:numId="22" w16cid:durableId="1123614892">
    <w:abstractNumId w:val="37"/>
  </w:num>
  <w:num w:numId="23" w16cid:durableId="839081091">
    <w:abstractNumId w:val="26"/>
  </w:num>
  <w:num w:numId="24" w16cid:durableId="326178925">
    <w:abstractNumId w:val="21"/>
  </w:num>
  <w:num w:numId="25" w16cid:durableId="799111532">
    <w:abstractNumId w:val="11"/>
  </w:num>
  <w:num w:numId="26" w16cid:durableId="975833690">
    <w:abstractNumId w:val="17"/>
  </w:num>
  <w:num w:numId="27" w16cid:durableId="69040566">
    <w:abstractNumId w:val="15"/>
  </w:num>
  <w:num w:numId="28" w16cid:durableId="1461269174">
    <w:abstractNumId w:val="18"/>
  </w:num>
  <w:num w:numId="29" w16cid:durableId="631522347">
    <w:abstractNumId w:val="32"/>
  </w:num>
  <w:num w:numId="30" w16cid:durableId="1109086170">
    <w:abstractNumId w:val="10"/>
  </w:num>
  <w:num w:numId="31" w16cid:durableId="1547182384">
    <w:abstractNumId w:val="25"/>
  </w:num>
  <w:num w:numId="32" w16cid:durableId="806975761">
    <w:abstractNumId w:val="30"/>
  </w:num>
  <w:num w:numId="33" w16cid:durableId="2060401225">
    <w:abstractNumId w:val="23"/>
  </w:num>
  <w:num w:numId="34" w16cid:durableId="1997106198">
    <w:abstractNumId w:val="28"/>
  </w:num>
  <w:num w:numId="35" w16cid:durableId="1058820311">
    <w:abstractNumId w:val="39"/>
  </w:num>
  <w:num w:numId="36" w16cid:durableId="1968899608">
    <w:abstractNumId w:val="29"/>
  </w:num>
  <w:num w:numId="37" w16cid:durableId="1616474125">
    <w:abstractNumId w:val="9"/>
  </w:num>
  <w:num w:numId="38" w16cid:durableId="561252706">
    <w:abstractNumId w:val="38"/>
  </w:num>
  <w:num w:numId="39" w16cid:durableId="390466116">
    <w:abstractNumId w:val="13"/>
  </w:num>
  <w:num w:numId="40" w16cid:durableId="14344776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434D9"/>
    <w:rsid w:val="00056467"/>
    <w:rsid w:val="0006063C"/>
    <w:rsid w:val="00077681"/>
    <w:rsid w:val="00081FB7"/>
    <w:rsid w:val="000D602E"/>
    <w:rsid w:val="000E5E66"/>
    <w:rsid w:val="001040C6"/>
    <w:rsid w:val="00107C6A"/>
    <w:rsid w:val="0015074B"/>
    <w:rsid w:val="0015463B"/>
    <w:rsid w:val="001643EF"/>
    <w:rsid w:val="001A5559"/>
    <w:rsid w:val="001B480E"/>
    <w:rsid w:val="001F317E"/>
    <w:rsid w:val="001F5B65"/>
    <w:rsid w:val="00214813"/>
    <w:rsid w:val="002833B7"/>
    <w:rsid w:val="0029639D"/>
    <w:rsid w:val="003043E5"/>
    <w:rsid w:val="00326F90"/>
    <w:rsid w:val="00346B63"/>
    <w:rsid w:val="003500B4"/>
    <w:rsid w:val="003A07AE"/>
    <w:rsid w:val="003A3130"/>
    <w:rsid w:val="003D6C2C"/>
    <w:rsid w:val="003E47AD"/>
    <w:rsid w:val="00423620"/>
    <w:rsid w:val="0044214D"/>
    <w:rsid w:val="004877D9"/>
    <w:rsid w:val="004C52C2"/>
    <w:rsid w:val="005058E6"/>
    <w:rsid w:val="00584198"/>
    <w:rsid w:val="00606DC1"/>
    <w:rsid w:val="00611615"/>
    <w:rsid w:val="00650F58"/>
    <w:rsid w:val="00663804"/>
    <w:rsid w:val="006757BA"/>
    <w:rsid w:val="006D59E6"/>
    <w:rsid w:val="00796BDE"/>
    <w:rsid w:val="007D1379"/>
    <w:rsid w:val="007D3479"/>
    <w:rsid w:val="007D65AC"/>
    <w:rsid w:val="007E0690"/>
    <w:rsid w:val="007F7329"/>
    <w:rsid w:val="008D3898"/>
    <w:rsid w:val="00903BA6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D7409"/>
    <w:rsid w:val="00AF5463"/>
    <w:rsid w:val="00B46F39"/>
    <w:rsid w:val="00B47730"/>
    <w:rsid w:val="00B84311"/>
    <w:rsid w:val="00B94737"/>
    <w:rsid w:val="00BE504F"/>
    <w:rsid w:val="00C700B1"/>
    <w:rsid w:val="00CB0664"/>
    <w:rsid w:val="00CB2C0A"/>
    <w:rsid w:val="00CF3D9B"/>
    <w:rsid w:val="00D027D8"/>
    <w:rsid w:val="00D05E20"/>
    <w:rsid w:val="00D279AE"/>
    <w:rsid w:val="00D35480"/>
    <w:rsid w:val="00D529E2"/>
    <w:rsid w:val="00D55D1A"/>
    <w:rsid w:val="00E439FC"/>
    <w:rsid w:val="00E86E70"/>
    <w:rsid w:val="00EA6312"/>
    <w:rsid w:val="00ED5CDC"/>
    <w:rsid w:val="00EE3FFF"/>
    <w:rsid w:val="00EE6F70"/>
    <w:rsid w:val="00F61C18"/>
    <w:rsid w:val="00FB2FF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  <w:style w:type="paragraph" w:customStyle="1" w:styleId="w6asjqtextbase">
    <w:name w:val="w6asjq_textbase"/>
    <w:basedOn w:val="Normal"/>
    <w:rsid w:val="00AD7409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joshimahesh1976@gmail.com</cp:lastModifiedBy>
  <cp:revision>2</cp:revision>
  <dcterms:created xsi:type="dcterms:W3CDTF">2026-10-20T16:49:00Z</dcterms:created>
  <dcterms:modified xsi:type="dcterms:W3CDTF">2026-10-20T16:49:00Z</dcterms:modified>
  <cp:category/>
</cp:coreProperties>
</file>