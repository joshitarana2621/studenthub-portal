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E367" w14:textId="77777777" w:rsidR="009A5F57" w:rsidRDefault="00000000" w:rsidP="00C70B41">
      <w:pPr>
        <w:pStyle w:val="Heading1"/>
      </w:pPr>
      <w:r>
        <w:t>Department of Computer Engineering</w:t>
      </w:r>
    </w:p>
    <w:p w14:paraId="191B2A33" w14:textId="109A8EE5" w:rsidR="009A5F57" w:rsidRDefault="00000000" w:rsidP="00C70B41">
      <w:pPr>
        <w:pStyle w:val="Heading2"/>
      </w:pPr>
      <w:r>
        <w:t>Practical - 7</w:t>
      </w:r>
      <w:r>
        <w:rPr>
          <w:rFonts w:ascii="Times New Roman" w:hAnsi="Times New Roman"/>
          <w:sz w:val="24"/>
        </w:rPr>
        <w:t>: PHP Form Processing with Server-Side Validation and CSV/JSON File Storage</w:t>
      </w:r>
    </w:p>
    <w:p w14:paraId="422EAAB6" w14:textId="77777777" w:rsidR="009A5F57" w:rsidRDefault="009A5F57"/>
    <w:p w14:paraId="1357ED33" w14:textId="77777777" w:rsidR="009A5F57" w:rsidRDefault="00000000" w:rsidP="00C70B41">
      <w:pPr>
        <w:pStyle w:val="Heading3"/>
      </w:pPr>
      <w:r>
        <w:t>A. Theory</w:t>
      </w:r>
    </w:p>
    <w:p w14:paraId="2F337247" w14:textId="77777777" w:rsidR="009A5F57" w:rsidRPr="00C70B41" w:rsidRDefault="00000000">
      <w:pPr>
        <w:rPr>
          <w:b/>
          <w:bCs/>
        </w:rPr>
      </w:pPr>
      <w:r w:rsidRPr="00C70B41">
        <w:rPr>
          <w:b/>
          <w:bCs/>
        </w:rPr>
        <w:t>1. Is the form submitted using POST?</w:t>
      </w:r>
    </w:p>
    <w:p w14:paraId="63B3E2D6" w14:textId="77777777" w:rsidR="009A5F57" w:rsidRDefault="00000000">
      <w:r>
        <w:t>Answer: Yes. The form data is submitted using the POST method so that the data can be received and processed by the PHP file.</w:t>
      </w:r>
    </w:p>
    <w:p w14:paraId="07120BCE" w14:textId="77777777" w:rsidR="009A5F57" w:rsidRPr="00C70B41" w:rsidRDefault="009A5F57">
      <w:pPr>
        <w:rPr>
          <w:b/>
          <w:bCs/>
        </w:rPr>
      </w:pPr>
    </w:p>
    <w:p w14:paraId="5A5B8C11" w14:textId="77777777" w:rsidR="009A5F57" w:rsidRPr="00C70B41" w:rsidRDefault="00000000">
      <w:pPr>
        <w:rPr>
          <w:b/>
          <w:bCs/>
        </w:rPr>
      </w:pPr>
      <w:r w:rsidRPr="00C70B41">
        <w:rPr>
          <w:b/>
          <w:bCs/>
        </w:rPr>
        <w:t>2. Are inputs validated and sanitized server side?</w:t>
      </w:r>
    </w:p>
    <w:p w14:paraId="051944CB" w14:textId="77777777" w:rsidR="009A5F57" w:rsidRDefault="00000000">
      <w:r>
        <w:t>Answer: Yes. PHP is used to check the input values and sanitize them before storing the data.</w:t>
      </w:r>
    </w:p>
    <w:p w14:paraId="3570C057" w14:textId="77777777" w:rsidR="009A5F57" w:rsidRPr="00C70B41" w:rsidRDefault="009A5F57">
      <w:pPr>
        <w:rPr>
          <w:b/>
          <w:bCs/>
        </w:rPr>
      </w:pPr>
    </w:p>
    <w:p w14:paraId="418FA3F8" w14:textId="77777777" w:rsidR="009A5F57" w:rsidRPr="00C70B41" w:rsidRDefault="00000000">
      <w:pPr>
        <w:rPr>
          <w:b/>
          <w:bCs/>
        </w:rPr>
      </w:pPr>
      <w:r w:rsidRPr="00C70B41">
        <w:rPr>
          <w:b/>
          <w:bCs/>
        </w:rPr>
        <w:t>3. Is file writing handled safely?</w:t>
      </w:r>
    </w:p>
    <w:p w14:paraId="3E923D2E" w14:textId="77777777" w:rsidR="009A5F57" w:rsidRDefault="00000000">
      <w:r>
        <w:t>Answer: The data is written to a CSV or JSON file after validation. The file is opened and written carefully so that records are stored correctly.</w:t>
      </w:r>
    </w:p>
    <w:p w14:paraId="0B41F09F" w14:textId="77777777" w:rsidR="009A5F57" w:rsidRPr="00C70B41" w:rsidRDefault="009A5F57">
      <w:pPr>
        <w:rPr>
          <w:b/>
          <w:bCs/>
        </w:rPr>
      </w:pPr>
    </w:p>
    <w:p w14:paraId="7BB8AE3E" w14:textId="77777777" w:rsidR="009A5F57" w:rsidRPr="00C70B41" w:rsidRDefault="00000000">
      <w:pPr>
        <w:rPr>
          <w:b/>
          <w:bCs/>
        </w:rPr>
      </w:pPr>
      <w:r w:rsidRPr="00C70B41">
        <w:rPr>
          <w:b/>
          <w:bCs/>
        </w:rPr>
        <w:t>4. Are success and error responses displayed clearly?</w:t>
      </w:r>
    </w:p>
    <w:p w14:paraId="77018059" w14:textId="77777777" w:rsidR="009A5F57" w:rsidRDefault="00000000">
      <w:r>
        <w:t>Answer: Yes. A success message is displayed when the data is stored correctly and an error message is displayed when the input is invalid.</w:t>
      </w:r>
    </w:p>
    <w:p w14:paraId="256E8423" w14:textId="02F97615" w:rsidR="00C70B41" w:rsidRDefault="00C70B41" w:rsidP="00C70B41">
      <w:pPr>
        <w:pStyle w:val="Heading3"/>
      </w:pPr>
      <w:r>
        <w:lastRenderedPageBreak/>
        <w:t>B.</w:t>
      </w:r>
      <w:r w:rsidR="00F24E7F">
        <w:t xml:space="preserve"> </w:t>
      </w:r>
      <w:r>
        <w:t>Output:</w:t>
      </w:r>
    </w:p>
    <w:p w14:paraId="70F3EE40" w14:textId="59080C1B" w:rsidR="00F24E7F" w:rsidRPr="00F24E7F" w:rsidRDefault="00F24E7F" w:rsidP="00F24E7F">
      <w:r>
        <w:rPr>
          <w:noProof/>
        </w:rPr>
        <w:drawing>
          <wp:inline distT="0" distB="0" distL="0" distR="0" wp14:anchorId="24C54625" wp14:editId="33EBB3C8">
            <wp:extent cx="6309360" cy="3601085"/>
            <wp:effectExtent l="0" t="0" r="0" b="0"/>
            <wp:docPr id="1506162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EA61" w14:textId="516C4C7B" w:rsidR="00C70B41" w:rsidRDefault="00F24E7F" w:rsidP="00C70B41">
      <w:r w:rsidRPr="00F24E7F">
        <w:rPr>
          <w:noProof/>
        </w:rPr>
        <w:drawing>
          <wp:inline distT="0" distB="0" distL="0" distR="0" wp14:anchorId="2DFD9D91" wp14:editId="3D0BA659">
            <wp:extent cx="6309360" cy="3210560"/>
            <wp:effectExtent l="0" t="0" r="0" b="8890"/>
            <wp:docPr id="71134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6D3B" w14:textId="5EAE1EEE" w:rsidR="00F24E7F" w:rsidRDefault="00F24E7F" w:rsidP="00C70B41">
      <w:r w:rsidRPr="00F24E7F">
        <w:rPr>
          <w:noProof/>
        </w:rPr>
        <w:drawing>
          <wp:inline distT="0" distB="0" distL="0" distR="0" wp14:anchorId="5158F7DA" wp14:editId="34B7A209">
            <wp:extent cx="6309360" cy="876935"/>
            <wp:effectExtent l="0" t="0" r="0" b="0"/>
            <wp:docPr id="1919819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61A1" w14:textId="681D3629" w:rsidR="00F24E7F" w:rsidRDefault="00F24E7F" w:rsidP="00C70B41">
      <w:r>
        <w:rPr>
          <w:noProof/>
        </w:rPr>
        <w:lastRenderedPageBreak/>
        <w:drawing>
          <wp:inline distT="0" distB="0" distL="0" distR="0" wp14:anchorId="6248E658" wp14:editId="741DC2C6">
            <wp:extent cx="6309360" cy="2309495"/>
            <wp:effectExtent l="0" t="0" r="0" b="0"/>
            <wp:docPr id="537054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DCA97" w14:textId="49D7F16B" w:rsidR="00F24E7F" w:rsidRPr="00C70B41" w:rsidRDefault="00F24E7F" w:rsidP="00C70B41"/>
    <w:p w14:paraId="340D668E" w14:textId="77777777" w:rsidR="00C70B41" w:rsidRPr="00C70B41" w:rsidRDefault="00C70B41" w:rsidP="00C70B41"/>
    <w:p w14:paraId="69555C17" w14:textId="40E43C10" w:rsidR="009A5F57" w:rsidRDefault="009A5F57" w:rsidP="00C70B41">
      <w:pPr>
        <w:pStyle w:val="Heading3"/>
      </w:pPr>
    </w:p>
    <w:p w14:paraId="0ABADCD7" w14:textId="1B8458ED" w:rsidR="009A5F57" w:rsidRDefault="00C70B41" w:rsidP="00C70B41">
      <w:pPr>
        <w:pStyle w:val="Heading3"/>
      </w:pPr>
      <w:r>
        <w:t>C</w:t>
      </w:r>
      <w:r w:rsidR="00000000">
        <w:rPr>
          <w:rFonts w:ascii="Times New Roman" w:hAnsi="Times New Roman"/>
        </w:rPr>
        <w:t>. Challenges Faced</w:t>
      </w:r>
    </w:p>
    <w:p w14:paraId="3DB6C899" w14:textId="77777777" w:rsidR="009A5F57" w:rsidRDefault="00000000">
      <w:r>
        <w:t>• Receiving form data using the POST method.</w:t>
      </w:r>
    </w:p>
    <w:p w14:paraId="283A5AAB" w14:textId="77777777" w:rsidR="009A5F57" w:rsidRDefault="00000000">
      <w:r>
        <w:t>• Validating and sanitizing form inputs using PHP.</w:t>
      </w:r>
    </w:p>
    <w:p w14:paraId="61B517BA" w14:textId="77777777" w:rsidR="009A5F57" w:rsidRDefault="00000000">
      <w:r>
        <w:t>• Storing submitted data in CSV / JSON format.</w:t>
      </w:r>
    </w:p>
    <w:p w14:paraId="7B5C30F4" w14:textId="77777777" w:rsidR="009A5F57" w:rsidRDefault="00000000">
      <w:r>
        <w:t>• Displaying success and error messages.</w:t>
      </w:r>
    </w:p>
    <w:p w14:paraId="1ACF008C" w14:textId="77777777" w:rsidR="009A5F57" w:rsidRDefault="009A5F57" w:rsidP="00C70B41">
      <w:pPr>
        <w:pStyle w:val="Heading3"/>
      </w:pPr>
    </w:p>
    <w:p w14:paraId="1254B0BC" w14:textId="05D53B8E" w:rsidR="009A5F57" w:rsidRDefault="00C70B41" w:rsidP="00C70B41">
      <w:pPr>
        <w:pStyle w:val="Heading3"/>
      </w:pPr>
      <w:r>
        <w:rPr>
          <w:rFonts w:ascii="Times New Roman" w:hAnsi="Times New Roman"/>
        </w:rPr>
        <w:t>D</w:t>
      </w:r>
      <w:r w:rsidR="00000000">
        <w:rPr>
          <w:rFonts w:ascii="Times New Roman" w:hAnsi="Times New Roman"/>
        </w:rPr>
        <w:t>. Learning Outcomes</w:t>
      </w:r>
    </w:p>
    <w:p w14:paraId="560CE6C6" w14:textId="77777777" w:rsidR="009A5F57" w:rsidRDefault="00000000">
      <w:r>
        <w:t>• Learned how to process HTML form data using PHP.</w:t>
      </w:r>
    </w:p>
    <w:p w14:paraId="47FE28E6" w14:textId="77777777" w:rsidR="009A5F57" w:rsidRDefault="00000000">
      <w:r>
        <w:t>• Learned how to validate and sanitize data on the server side.</w:t>
      </w:r>
    </w:p>
    <w:p w14:paraId="7C73D9C4" w14:textId="77777777" w:rsidR="009A5F57" w:rsidRDefault="00000000">
      <w:r>
        <w:t>• Learned how to store form records in CSV / JSON files.</w:t>
      </w:r>
    </w:p>
    <w:p w14:paraId="037628B8" w14:textId="77777777" w:rsidR="009A5F57" w:rsidRDefault="00000000">
      <w:r>
        <w:t>• Learned how to display success and error messages.</w:t>
      </w:r>
    </w:p>
    <w:p w14:paraId="6704DFB3" w14:textId="77777777" w:rsidR="009A5F57" w:rsidRPr="00C70B41" w:rsidRDefault="009A5F57" w:rsidP="00C70B41"/>
    <w:p w14:paraId="3658D1F6" w14:textId="0BA17890" w:rsidR="009A5F57" w:rsidRDefault="00C70B41" w:rsidP="00C70B41">
      <w:pPr>
        <w:pStyle w:val="Heading3"/>
      </w:pPr>
      <w:proofErr w:type="spellStart"/>
      <w:proofErr w:type="gramStart"/>
      <w:r>
        <w:t>E.GitHub</w:t>
      </w:r>
      <w:proofErr w:type="spellEnd"/>
      <w:proofErr w:type="gramEnd"/>
      <w:r>
        <w:t>-link:</w:t>
      </w:r>
    </w:p>
    <w:p w14:paraId="6C62BBBC" w14:textId="77777777" w:rsidR="00C70B41" w:rsidRDefault="00C70B41" w:rsidP="00C70B41"/>
    <w:p w14:paraId="14A757EA" w14:textId="10141CF3" w:rsidR="00C70B41" w:rsidRPr="00C70B41" w:rsidRDefault="00C70B41" w:rsidP="00C70B41">
      <w:r w:rsidRPr="00C70B41">
        <w:t>https://github.com/joshitarana2621/studenthub-portal</w:t>
      </w:r>
    </w:p>
    <w:p w14:paraId="5D05E382" w14:textId="77777777" w:rsidR="00C70B41" w:rsidRPr="00C70B41" w:rsidRDefault="00C70B41" w:rsidP="00C70B41"/>
    <w:sectPr w:rsidR="00C70B41" w:rsidRPr="00C70B41" w:rsidSect="00034616">
      <w:head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52892" w14:textId="77777777" w:rsidR="00AB7D05" w:rsidRDefault="00AB7D05" w:rsidP="00C70B41">
      <w:pPr>
        <w:spacing w:after="0" w:line="240" w:lineRule="auto"/>
      </w:pPr>
      <w:r>
        <w:separator/>
      </w:r>
    </w:p>
  </w:endnote>
  <w:endnote w:type="continuationSeparator" w:id="0">
    <w:p w14:paraId="1FFF5D22" w14:textId="77777777" w:rsidR="00AB7D05" w:rsidRDefault="00AB7D05" w:rsidP="00C70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44E5" w14:textId="77777777" w:rsidR="00AB7D05" w:rsidRDefault="00AB7D05" w:rsidP="00C70B41">
      <w:pPr>
        <w:spacing w:after="0" w:line="240" w:lineRule="auto"/>
      </w:pPr>
      <w:r>
        <w:separator/>
      </w:r>
    </w:p>
  </w:footnote>
  <w:footnote w:type="continuationSeparator" w:id="0">
    <w:p w14:paraId="65CFCCAE" w14:textId="77777777" w:rsidR="00AB7D05" w:rsidRDefault="00AB7D05" w:rsidP="00C70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FE8C3" w14:textId="48C0A0C6" w:rsidR="00C70B41" w:rsidRPr="00C70B41" w:rsidRDefault="00C70B41">
    <w:pPr>
      <w:pStyle w:val="Header"/>
      <w:rPr>
        <w:lang w:val="en-IN"/>
      </w:rPr>
    </w:pPr>
    <w:r>
      <w:rPr>
        <w:lang w:val="en-IN"/>
      </w:rPr>
      <w:t>25dce034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478626">
    <w:abstractNumId w:val="8"/>
  </w:num>
  <w:num w:numId="2" w16cid:durableId="1232042571">
    <w:abstractNumId w:val="6"/>
  </w:num>
  <w:num w:numId="3" w16cid:durableId="1568110377">
    <w:abstractNumId w:val="5"/>
  </w:num>
  <w:num w:numId="4" w16cid:durableId="1524903241">
    <w:abstractNumId w:val="4"/>
  </w:num>
  <w:num w:numId="5" w16cid:durableId="327293614">
    <w:abstractNumId w:val="7"/>
  </w:num>
  <w:num w:numId="6" w16cid:durableId="286280755">
    <w:abstractNumId w:val="3"/>
  </w:num>
  <w:num w:numId="7" w16cid:durableId="588126243">
    <w:abstractNumId w:val="2"/>
  </w:num>
  <w:num w:numId="8" w16cid:durableId="31931076">
    <w:abstractNumId w:val="1"/>
  </w:num>
  <w:num w:numId="9" w16cid:durableId="210772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70F"/>
    <w:rsid w:val="0015074B"/>
    <w:rsid w:val="0029639D"/>
    <w:rsid w:val="00326F90"/>
    <w:rsid w:val="008D6BE7"/>
    <w:rsid w:val="008E6AC0"/>
    <w:rsid w:val="009A5F57"/>
    <w:rsid w:val="00AA1D8D"/>
    <w:rsid w:val="00AB7D05"/>
    <w:rsid w:val="00B47730"/>
    <w:rsid w:val="00C70B41"/>
    <w:rsid w:val="00CB0664"/>
    <w:rsid w:val="00ED7087"/>
    <w:rsid w:val="00F24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6ACE0"/>
  <w14:defaultImageDpi w14:val="300"/>
  <w15:docId w15:val="{B6321ACE-5968-4B2A-8F18-C0A87388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C70B41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joshimahesh1976@gmail.com</cp:lastModifiedBy>
  <cp:revision>2</cp:revision>
  <dcterms:created xsi:type="dcterms:W3CDTF">2026-09-23T14:03:00Z</dcterms:created>
  <dcterms:modified xsi:type="dcterms:W3CDTF">2026-09-23T14:03:00Z</dcterms:modified>
  <cp:category/>
</cp:coreProperties>
</file>