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DE53" w14:textId="77777777" w:rsidR="004538AE" w:rsidRDefault="00000000" w:rsidP="009220B8">
      <w:pPr>
        <w:pStyle w:val="Heading1"/>
      </w:pPr>
      <w:r>
        <w:t>Practical - 11</w:t>
      </w:r>
    </w:p>
    <w:p w14:paraId="776DEDE4" w14:textId="77777777" w:rsidR="004538AE" w:rsidRDefault="00000000" w:rsidP="009220B8">
      <w:pPr>
        <w:pStyle w:val="Heading2"/>
      </w:pPr>
      <w:r>
        <w:t>Practical Title: Student Management CRUD with Search and Filter</w:t>
      </w:r>
    </w:p>
    <w:p w14:paraId="4F4C3891" w14:textId="77777777" w:rsidR="004538AE" w:rsidRDefault="00000000">
      <w:pPr>
        <w:spacing w:before="140" w:after="60"/>
      </w:pPr>
      <w:r>
        <w:rPr>
          <w:b/>
        </w:rPr>
        <w:t>Problem Definition</w:t>
      </w:r>
    </w:p>
    <w:p w14:paraId="3A22EC84" w14:textId="77777777" w:rsidR="004538AE" w:rsidRDefault="00000000">
      <w:r>
        <w:t>Create a student management module to add, view, edit, delete, search, and filter student records. All database operations must use MySQLi statements and display clear success or failure messages.</w:t>
      </w:r>
    </w:p>
    <w:p w14:paraId="68D8559F" w14:textId="77777777" w:rsidR="004538AE" w:rsidRDefault="00000000">
      <w:pPr>
        <w:spacing w:before="140" w:after="60"/>
      </w:pPr>
      <w:r>
        <w:rPr>
          <w:b/>
        </w:rPr>
        <w:t>A. Theory</w:t>
      </w:r>
    </w:p>
    <w:p w14:paraId="4E59B484" w14:textId="77777777" w:rsidR="004538AE" w:rsidRDefault="00000000">
      <w:r>
        <w:rPr>
          <w:b/>
        </w:rPr>
        <w:t>1. Are SELECT, INSERT, UPDATE, and DELETE operations working?</w:t>
      </w:r>
    </w:p>
    <w:p w14:paraId="626EFA2D" w14:textId="77777777" w:rsidR="004538AE" w:rsidRDefault="00000000">
      <w:r>
        <w:t>Answer: Yes. SELECT is used to view records, INSERT adds a new student, UPDATE edits an existing record, and DELETE removes a record.</w:t>
      </w:r>
    </w:p>
    <w:p w14:paraId="56808276" w14:textId="77777777" w:rsidR="004538AE" w:rsidRDefault="00000000">
      <w:r>
        <w:rPr>
          <w:b/>
        </w:rPr>
        <w:t>2. Is search by name, email, and course implemented?</w:t>
      </w:r>
    </w:p>
    <w:p w14:paraId="1B19DB36" w14:textId="77777777" w:rsidR="004538AE" w:rsidRDefault="00000000">
      <w:r>
        <w:t>Answer: Yes. The search feature can find student records using their name, email, or course. A filter can display records for a selected course.</w:t>
      </w:r>
    </w:p>
    <w:p w14:paraId="49FB6123" w14:textId="77777777" w:rsidR="004538AE" w:rsidRDefault="00000000">
      <w:r>
        <w:rPr>
          <w:b/>
        </w:rPr>
        <w:t>3. Are delete operations confirmed before execution?</w:t>
      </w:r>
    </w:p>
    <w:p w14:paraId="4BCA503C" w14:textId="77777777" w:rsidR="004538AE" w:rsidRDefault="00000000">
      <w:r>
        <w:t>Answer: Yes. A confirmation message should be shown before deleting a student record to help prevent accidental deletion.</w:t>
      </w:r>
    </w:p>
    <w:p w14:paraId="130FC197" w14:textId="5A556FF2" w:rsidR="004538AE" w:rsidRDefault="004538AE"/>
    <w:p w14:paraId="5E827620" w14:textId="330F0D45" w:rsidR="004538AE" w:rsidRDefault="009220B8">
      <w:pPr>
        <w:spacing w:before="140" w:after="60"/>
        <w:rPr>
          <w:b/>
        </w:rPr>
      </w:pPr>
      <w:r>
        <w:rPr>
          <w:b/>
        </w:rPr>
        <w:t>B.</w:t>
      </w:r>
      <w:r w:rsidR="00000000">
        <w:rPr>
          <w:b/>
        </w:rPr>
        <w:t xml:space="preserve"> Evidence of Work (Screenshots)</w:t>
      </w:r>
    </w:p>
    <w:p w14:paraId="1FA28DCE" w14:textId="77777777" w:rsidR="009220B8" w:rsidRDefault="009220B8">
      <w:pPr>
        <w:spacing w:before="140" w:after="60"/>
      </w:pPr>
    </w:p>
    <w:p w14:paraId="4F66E73D" w14:textId="01215D2B" w:rsidR="004538AE" w:rsidRDefault="009220B8">
      <w:r>
        <w:rPr>
          <w:noProof/>
        </w:rPr>
        <w:drawing>
          <wp:inline distT="0" distB="0" distL="0" distR="0" wp14:anchorId="5BF2647C" wp14:editId="207B300E">
            <wp:extent cx="6309360" cy="3246120"/>
            <wp:effectExtent l="0" t="0" r="0" b="0"/>
            <wp:docPr id="3473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02DE" w14:textId="77777777" w:rsidR="009220B8" w:rsidRDefault="009220B8"/>
    <w:p w14:paraId="2FC00545" w14:textId="728EFD44" w:rsidR="009220B8" w:rsidRDefault="009220B8">
      <w:r w:rsidRPr="009220B8">
        <w:lastRenderedPageBreak/>
        <w:drawing>
          <wp:inline distT="0" distB="0" distL="0" distR="0" wp14:anchorId="72970AC4" wp14:editId="5731AD41">
            <wp:extent cx="6309360" cy="2999740"/>
            <wp:effectExtent l="0" t="0" r="0" b="0"/>
            <wp:docPr id="11470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2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6FF1" w14:textId="77777777" w:rsidR="009220B8" w:rsidRDefault="009220B8"/>
    <w:p w14:paraId="7981FA40" w14:textId="60424FCF" w:rsidR="009220B8" w:rsidRDefault="009220B8">
      <w:r w:rsidRPr="009220B8">
        <w:drawing>
          <wp:inline distT="0" distB="0" distL="0" distR="0" wp14:anchorId="6AFC99D4" wp14:editId="0FA4B8FB">
            <wp:extent cx="6309360" cy="5380990"/>
            <wp:effectExtent l="0" t="0" r="0" b="0"/>
            <wp:docPr id="9353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7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AF32" w14:textId="77777777" w:rsidR="009220B8" w:rsidRDefault="009220B8"/>
    <w:p w14:paraId="19D66DBE" w14:textId="791EBBBA" w:rsidR="009220B8" w:rsidRDefault="009220B8">
      <w:r w:rsidRPr="009220B8">
        <w:drawing>
          <wp:inline distT="0" distB="0" distL="0" distR="0" wp14:anchorId="2B14B90C" wp14:editId="5AD5D6CF">
            <wp:extent cx="6309360" cy="2507615"/>
            <wp:effectExtent l="0" t="0" r="0" b="6985"/>
            <wp:docPr id="155419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6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685E" w14:textId="3C84E91D" w:rsidR="009220B8" w:rsidRDefault="009220B8" w:rsidP="009220B8"/>
    <w:p w14:paraId="7685ADCE" w14:textId="5418F54F" w:rsidR="009220B8" w:rsidRDefault="009220B8" w:rsidP="009220B8">
      <w:r>
        <w:rPr>
          <w:noProof/>
        </w:rPr>
        <w:drawing>
          <wp:inline distT="0" distB="0" distL="0" distR="0" wp14:anchorId="5E9E2620" wp14:editId="26FEA628">
            <wp:extent cx="6309360" cy="3096895"/>
            <wp:effectExtent l="0" t="0" r="0" b="8255"/>
            <wp:docPr id="1325905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F810" w14:textId="77777777" w:rsidR="009220B8" w:rsidRDefault="009220B8" w:rsidP="009220B8"/>
    <w:p w14:paraId="748D2592" w14:textId="19F5487A" w:rsidR="009220B8" w:rsidRDefault="009220B8" w:rsidP="009220B8">
      <w:r>
        <w:rPr>
          <w:noProof/>
        </w:rPr>
        <w:lastRenderedPageBreak/>
        <w:drawing>
          <wp:inline distT="0" distB="0" distL="0" distR="0" wp14:anchorId="209DE4F4" wp14:editId="0846AA05">
            <wp:extent cx="4351020" cy="3139440"/>
            <wp:effectExtent l="0" t="0" r="0" b="3810"/>
            <wp:docPr id="1948676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A7C5" w14:textId="77777777" w:rsidR="009220B8" w:rsidRDefault="009220B8" w:rsidP="009220B8"/>
    <w:p w14:paraId="71B03C42" w14:textId="0C95E531" w:rsidR="009220B8" w:rsidRDefault="009220B8" w:rsidP="009220B8">
      <w:r>
        <w:rPr>
          <w:noProof/>
        </w:rPr>
        <w:drawing>
          <wp:inline distT="0" distB="0" distL="0" distR="0" wp14:anchorId="55DE09C8" wp14:editId="3A48460A">
            <wp:extent cx="6309360" cy="231775"/>
            <wp:effectExtent l="0" t="0" r="0" b="0"/>
            <wp:docPr id="835429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FDCE" w14:textId="77777777" w:rsidR="004538AE" w:rsidRDefault="00000000">
      <w:r>
        <w:t xml:space="preserve"> </w:t>
      </w:r>
    </w:p>
    <w:p w14:paraId="065087D4" w14:textId="77777777" w:rsidR="004538AE" w:rsidRDefault="00000000">
      <w:r>
        <w:t xml:space="preserve"> </w:t>
      </w:r>
    </w:p>
    <w:p w14:paraId="5A778823" w14:textId="77777777" w:rsidR="004538AE" w:rsidRDefault="00000000">
      <w:r>
        <w:t xml:space="preserve"> </w:t>
      </w:r>
    </w:p>
    <w:p w14:paraId="36AE826E" w14:textId="77777777" w:rsidR="004538AE" w:rsidRDefault="00000000">
      <w:r>
        <w:t xml:space="preserve"> </w:t>
      </w:r>
    </w:p>
    <w:p w14:paraId="5FCE7606" w14:textId="77777777" w:rsidR="004538AE" w:rsidRDefault="00000000">
      <w:r>
        <w:t xml:space="preserve"> </w:t>
      </w:r>
    </w:p>
    <w:p w14:paraId="0E92A9A3" w14:textId="77777777" w:rsidR="004538AE" w:rsidRDefault="00000000">
      <w:r>
        <w:t xml:space="preserve"> </w:t>
      </w:r>
    </w:p>
    <w:p w14:paraId="2B828372" w14:textId="77777777" w:rsidR="004538AE" w:rsidRDefault="00000000">
      <w:r>
        <w:t xml:space="preserve"> </w:t>
      </w:r>
    </w:p>
    <w:p w14:paraId="48F96CDA" w14:textId="77777777" w:rsidR="004538AE" w:rsidRDefault="00000000">
      <w:r>
        <w:t xml:space="preserve"> </w:t>
      </w:r>
    </w:p>
    <w:p w14:paraId="23D1C921" w14:textId="77777777" w:rsidR="004538AE" w:rsidRDefault="00000000">
      <w:r>
        <w:t xml:space="preserve"> </w:t>
      </w:r>
    </w:p>
    <w:p w14:paraId="421DB9F9" w14:textId="77777777" w:rsidR="004538AE" w:rsidRDefault="00000000">
      <w:r>
        <w:t xml:space="preserve"> </w:t>
      </w:r>
    </w:p>
    <w:p w14:paraId="09746E23" w14:textId="77777777" w:rsidR="004538AE" w:rsidRDefault="00000000">
      <w:r>
        <w:t xml:space="preserve"> </w:t>
      </w:r>
    </w:p>
    <w:p w14:paraId="52B1DEAD" w14:textId="77777777" w:rsidR="004538AE" w:rsidRDefault="00000000">
      <w:r>
        <w:t xml:space="preserve"> </w:t>
      </w:r>
    </w:p>
    <w:p w14:paraId="0CB861E7" w14:textId="77777777" w:rsidR="004538AE" w:rsidRDefault="00000000">
      <w:r>
        <w:t xml:space="preserve"> </w:t>
      </w:r>
    </w:p>
    <w:p w14:paraId="1890803C" w14:textId="77777777" w:rsidR="004538AE" w:rsidRDefault="00000000">
      <w:r>
        <w:t xml:space="preserve"> </w:t>
      </w:r>
    </w:p>
    <w:p w14:paraId="7A9442CD" w14:textId="77777777" w:rsidR="004538AE" w:rsidRDefault="00000000">
      <w:r>
        <w:t xml:space="preserve"> </w:t>
      </w:r>
    </w:p>
    <w:p w14:paraId="24D3BDD7" w14:textId="77777777" w:rsidR="004538AE" w:rsidRDefault="00000000">
      <w:r>
        <w:t xml:space="preserve"> </w:t>
      </w:r>
    </w:p>
    <w:p w14:paraId="6A26B53F" w14:textId="77777777" w:rsidR="004538AE" w:rsidRDefault="00000000">
      <w:r>
        <w:t xml:space="preserve"> </w:t>
      </w:r>
    </w:p>
    <w:p w14:paraId="6A04316A" w14:textId="77777777" w:rsidR="004538AE" w:rsidRDefault="00000000">
      <w:r>
        <w:t xml:space="preserve"> </w:t>
      </w:r>
    </w:p>
    <w:p w14:paraId="3DE88F31" w14:textId="77777777" w:rsidR="004538AE" w:rsidRDefault="00000000">
      <w:pPr>
        <w:spacing w:before="140" w:after="60"/>
      </w:pPr>
      <w:r>
        <w:rPr>
          <w:b/>
        </w:rPr>
        <w:t>F. GitHub Repository Link</w:t>
      </w:r>
    </w:p>
    <w:p w14:paraId="6EAA5C39" w14:textId="1364B721" w:rsidR="004538AE" w:rsidRDefault="009220B8">
      <w:r w:rsidRPr="009220B8">
        <w:t>https://github.com/joshitarana2621/studenthub-portal/tree/main/practical11</w:t>
      </w:r>
    </w:p>
    <w:p w14:paraId="18A0E228" w14:textId="77777777" w:rsidR="004538AE" w:rsidRDefault="00000000">
      <w:r>
        <w:t xml:space="preserve"> </w:t>
      </w:r>
    </w:p>
    <w:p w14:paraId="6F10DE49" w14:textId="77777777" w:rsidR="004538AE" w:rsidRDefault="00000000">
      <w:r>
        <w:t xml:space="preserve"> </w:t>
      </w:r>
    </w:p>
    <w:p w14:paraId="752C9AD7" w14:textId="77777777" w:rsidR="004538AE" w:rsidRDefault="00000000">
      <w:r>
        <w:lastRenderedPageBreak/>
        <w:t xml:space="preserve"> </w:t>
      </w:r>
    </w:p>
    <w:p w14:paraId="4B3D21EA" w14:textId="77777777" w:rsidR="004538AE" w:rsidRDefault="00000000">
      <w:r>
        <w:t xml:space="preserve"> </w:t>
      </w:r>
    </w:p>
    <w:p w14:paraId="034AF8EF" w14:textId="77777777" w:rsidR="004538AE" w:rsidRDefault="00000000">
      <w:pPr>
        <w:spacing w:before="140" w:after="60"/>
      </w:pPr>
      <w:r>
        <w:rPr>
          <w:b/>
        </w:rPr>
        <w:t>G. Challenges Faced</w:t>
      </w:r>
    </w:p>
    <w:p w14:paraId="6E3CA404" w14:textId="77777777" w:rsidR="004538AE" w:rsidRDefault="00000000">
      <w:r>
        <w:t>• Understanding how to perform CRUD operations using PHP and MySQLi.</w:t>
      </w:r>
    </w:p>
    <w:p w14:paraId="276D1A54" w14:textId="77777777" w:rsidR="004538AE" w:rsidRDefault="00000000">
      <w:r>
        <w:t>• Writing queries to search student records by name, email, or course.</w:t>
      </w:r>
    </w:p>
    <w:p w14:paraId="1F97D013" w14:textId="77777777" w:rsidR="004538AE" w:rsidRDefault="00000000">
      <w:r>
        <w:t>• Filtering records and displaying the correct results.</w:t>
      </w:r>
    </w:p>
    <w:p w14:paraId="1E162E4A" w14:textId="77777777" w:rsidR="004538AE" w:rsidRDefault="00000000">
      <w:r>
        <w:t>• Showing clear success and failure messages after each operation.</w:t>
      </w:r>
    </w:p>
    <w:p w14:paraId="53FA8800" w14:textId="77777777" w:rsidR="004538AE" w:rsidRDefault="00000000">
      <w:r>
        <w:t>• Adding a confirmation step before deleting a student record.</w:t>
      </w:r>
    </w:p>
    <w:p w14:paraId="4D404DE7" w14:textId="77777777" w:rsidR="004538AE" w:rsidRDefault="00000000">
      <w:pPr>
        <w:spacing w:before="140" w:after="60"/>
      </w:pPr>
      <w:r>
        <w:rPr>
          <w:b/>
        </w:rPr>
        <w:t>H. Learning Outcomes</w:t>
      </w:r>
    </w:p>
    <w:p w14:paraId="36F971F5" w14:textId="77777777" w:rsidR="004538AE" w:rsidRDefault="00000000">
      <w:r>
        <w:t>• Learned how to add, view, update, and delete student records.</w:t>
      </w:r>
    </w:p>
    <w:p w14:paraId="1A959215" w14:textId="77777777" w:rsidR="004538AE" w:rsidRDefault="00000000">
      <w:r>
        <w:t>• Learned how to connect PHP with MySQL using MySQLi.</w:t>
      </w:r>
    </w:p>
    <w:p w14:paraId="7711ED71" w14:textId="77777777" w:rsidR="004538AE" w:rsidRDefault="00000000">
      <w:r>
        <w:t>• Learned how to search and filter records.</w:t>
      </w:r>
    </w:p>
    <w:p w14:paraId="05CF02A3" w14:textId="77777777" w:rsidR="004538AE" w:rsidRDefault="00000000">
      <w:r>
        <w:t>• Learned how to display suitable messages for successful and failed operations.</w:t>
      </w:r>
    </w:p>
    <w:p w14:paraId="71A4E0FB" w14:textId="77777777" w:rsidR="004538AE" w:rsidRDefault="00000000">
      <w:r>
        <w:t>• Learned why delete confirmation and input validation are important.</w:t>
      </w:r>
    </w:p>
    <w:p w14:paraId="7A32D9D4" w14:textId="19D23273" w:rsidR="004538AE" w:rsidRDefault="004538AE"/>
    <w:p w14:paraId="0BDB8EFB" w14:textId="77777777" w:rsidR="004538AE" w:rsidRDefault="00000000">
      <w:r>
        <w:t xml:space="preserve"> </w:t>
      </w:r>
    </w:p>
    <w:p w14:paraId="0108FB7E" w14:textId="77777777" w:rsidR="004538AE" w:rsidRDefault="00000000">
      <w:r>
        <w:t xml:space="preserve"> </w:t>
      </w:r>
    </w:p>
    <w:p w14:paraId="50A4CF1D" w14:textId="77777777" w:rsidR="004538AE" w:rsidRDefault="00000000">
      <w:r>
        <w:t xml:space="preserve"> </w:t>
      </w:r>
    </w:p>
    <w:p w14:paraId="5DAA6A2B" w14:textId="77777777" w:rsidR="004538AE" w:rsidRDefault="00000000">
      <w:r>
        <w:t xml:space="preserve"> </w:t>
      </w:r>
    </w:p>
    <w:p w14:paraId="6DB7E8BB" w14:textId="77777777" w:rsidR="004538AE" w:rsidRDefault="00000000">
      <w:r>
        <w:t xml:space="preserve"> </w:t>
      </w:r>
    </w:p>
    <w:p w14:paraId="43684A77" w14:textId="77777777" w:rsidR="004538AE" w:rsidRDefault="00000000">
      <w:r>
        <w:t xml:space="preserve"> </w:t>
      </w:r>
    </w:p>
    <w:p w14:paraId="12FD8CE0" w14:textId="77777777" w:rsidR="004538AE" w:rsidRDefault="00000000">
      <w:r>
        <w:t xml:space="preserve"> </w:t>
      </w:r>
    </w:p>
    <w:p w14:paraId="24123875" w14:textId="77777777" w:rsidR="004538AE" w:rsidRDefault="00000000">
      <w:r>
        <w:t xml:space="preserve"> </w:t>
      </w:r>
    </w:p>
    <w:p w14:paraId="6A0C9421" w14:textId="77777777" w:rsidR="004538AE" w:rsidRDefault="00000000">
      <w:r>
        <w:t xml:space="preserve"> </w:t>
      </w:r>
    </w:p>
    <w:p w14:paraId="7F9B9598" w14:textId="77777777" w:rsidR="004538AE" w:rsidRDefault="00000000">
      <w:r>
        <w:t xml:space="preserve"> </w:t>
      </w:r>
    </w:p>
    <w:sectPr w:rsidR="004538AE" w:rsidSect="00034616">
      <w:headerReference w:type="default" r:id="rId15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ABE8" w14:textId="77777777" w:rsidR="00241C11" w:rsidRDefault="00241C11" w:rsidP="009220B8">
      <w:pPr>
        <w:spacing w:after="0"/>
      </w:pPr>
      <w:r>
        <w:separator/>
      </w:r>
    </w:p>
  </w:endnote>
  <w:endnote w:type="continuationSeparator" w:id="0">
    <w:p w14:paraId="0376836E" w14:textId="77777777" w:rsidR="00241C11" w:rsidRDefault="00241C11" w:rsidP="009220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B143" w14:textId="77777777" w:rsidR="00241C11" w:rsidRDefault="00241C11" w:rsidP="009220B8">
      <w:pPr>
        <w:spacing w:after="0"/>
      </w:pPr>
      <w:r>
        <w:separator/>
      </w:r>
    </w:p>
  </w:footnote>
  <w:footnote w:type="continuationSeparator" w:id="0">
    <w:p w14:paraId="64A9C5E6" w14:textId="77777777" w:rsidR="00241C11" w:rsidRDefault="00241C11" w:rsidP="009220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31BF" w14:textId="339E90BD" w:rsidR="009220B8" w:rsidRDefault="009220B8">
    <w:pPr>
      <w:pStyle w:val="Header"/>
    </w:pPr>
    <w:r>
      <w:t xml:space="preserve">25dce034                                                                                department of computer 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406602">
    <w:abstractNumId w:val="8"/>
  </w:num>
  <w:num w:numId="2" w16cid:durableId="1074161960">
    <w:abstractNumId w:val="6"/>
  </w:num>
  <w:num w:numId="3" w16cid:durableId="1303774750">
    <w:abstractNumId w:val="5"/>
  </w:num>
  <w:num w:numId="4" w16cid:durableId="2134782560">
    <w:abstractNumId w:val="4"/>
  </w:num>
  <w:num w:numId="5" w16cid:durableId="1625430054">
    <w:abstractNumId w:val="7"/>
  </w:num>
  <w:num w:numId="6" w16cid:durableId="556477454">
    <w:abstractNumId w:val="3"/>
  </w:num>
  <w:num w:numId="7" w16cid:durableId="59906628">
    <w:abstractNumId w:val="2"/>
  </w:num>
  <w:num w:numId="8" w16cid:durableId="89592994">
    <w:abstractNumId w:val="1"/>
  </w:num>
  <w:num w:numId="9" w16cid:durableId="205025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C11"/>
    <w:rsid w:val="0029639D"/>
    <w:rsid w:val="00326F90"/>
    <w:rsid w:val="004538AE"/>
    <w:rsid w:val="006F345B"/>
    <w:rsid w:val="009220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6FCAFF"/>
  <w14:defaultImageDpi w14:val="300"/>
  <w15:docId w15:val="{A9796B0E-7079-4118-B626-53733F10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 Practical 11 - Student Management CRUD with Search and Filter</dc:title>
  <dc:subject>Web Development Frameworks (ITUE203)</dc:subject>
  <dc:creator>joshimahesh1976@gmail.com</dc:creator>
  <cp:keywords/>
  <dc:description>generated by python-docx</dc:description>
  <cp:lastModifiedBy>joshimahesh1976@gmail.com</cp:lastModifiedBy>
  <cp:revision>2</cp:revision>
  <dcterms:created xsi:type="dcterms:W3CDTF">2026-10-13T08:02:00Z</dcterms:created>
  <dcterms:modified xsi:type="dcterms:W3CDTF">2026-10-13T08:02:00Z</dcterms:modified>
  <cp:category/>
</cp:coreProperties>
</file>