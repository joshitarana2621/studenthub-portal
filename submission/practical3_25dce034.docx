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EEFBF" w14:textId="77777777" w:rsidR="009F07DF" w:rsidRDefault="00000000">
      <w:pPr>
        <w:pStyle w:val="Heading1"/>
      </w:pPr>
      <w:r>
        <w:t>Department of Computer Engineering</w:t>
      </w:r>
    </w:p>
    <w:p w14:paraId="6010493A" w14:textId="77777777" w:rsidR="009F07DF" w:rsidRDefault="00000000">
      <w:pPr>
        <w:pStyle w:val="Heading2"/>
      </w:pPr>
      <w:r>
        <w:t>Practical - 3</w:t>
      </w:r>
    </w:p>
    <w:p w14:paraId="6BD623EA" w14:textId="77777777" w:rsidR="009F07DF" w:rsidRDefault="00000000">
      <w:r>
        <w:t>Practical Title: Responsive UI Design using CSS Grid, Flexbox, and Bootstrap/Tailwind</w:t>
      </w:r>
    </w:p>
    <w:p w14:paraId="65335C60" w14:textId="56CF7AC1" w:rsidR="00EF6EBE" w:rsidRPr="00EF6EBE" w:rsidRDefault="00000000" w:rsidP="00EF6EBE">
      <w:pPr>
        <w:pStyle w:val="Heading2"/>
        <w:numPr>
          <w:ilvl w:val="0"/>
          <w:numId w:val="12"/>
        </w:numPr>
      </w:pPr>
      <w:r>
        <w:t>Theory</w:t>
      </w:r>
    </w:p>
    <w:p w14:paraId="4E0683B2" w14:textId="77777777" w:rsidR="00EF6EBE" w:rsidRPr="00EF6EBE" w:rsidRDefault="00EF6EBE" w:rsidP="00EF6EBE"/>
    <w:p w14:paraId="79ED80B2" w14:textId="77777777" w:rsidR="009F07DF" w:rsidRPr="00C56357" w:rsidRDefault="00000000" w:rsidP="00C56357">
      <w:pPr>
        <w:pStyle w:val="ListNumber"/>
        <w:numPr>
          <w:ilvl w:val="0"/>
          <w:numId w:val="0"/>
        </w:numPr>
      </w:pPr>
      <w:r w:rsidRPr="00C56357">
        <w:t>1. How does the layout adapt for mobile, tablet, and desktop screens?</w:t>
      </w:r>
    </w:p>
    <w:p w14:paraId="5C470048" w14:textId="77777777" w:rsidR="00EF6EBE" w:rsidRPr="00EF6EBE" w:rsidRDefault="00000000" w:rsidP="00EF6EBE">
      <w:pPr>
        <w:rPr>
          <w:lang w:val="en-IN"/>
        </w:rPr>
      </w:pPr>
      <w:r>
        <w:t xml:space="preserve">Answer: </w:t>
      </w:r>
      <w:r w:rsidR="00EF6EBE" w:rsidRPr="00EF6EBE">
        <w:rPr>
          <w:lang w:val="en-IN"/>
        </w:rPr>
        <w:t xml:space="preserve">The layout adapts using </w:t>
      </w:r>
      <w:r w:rsidR="00EF6EBE" w:rsidRPr="00C56357">
        <w:rPr>
          <w:lang w:val="en-IN"/>
        </w:rPr>
        <w:t>responsive web design</w:t>
      </w:r>
      <w:r w:rsidR="00EF6EBE" w:rsidRPr="00EF6EBE">
        <w:rPr>
          <w:lang w:val="en-IN"/>
        </w:rPr>
        <w:t xml:space="preserve"> techniques:</w:t>
      </w:r>
    </w:p>
    <w:p w14:paraId="2AE2AAAA" w14:textId="77777777" w:rsidR="00EF6EBE" w:rsidRPr="00EF6EBE" w:rsidRDefault="00EF6EBE" w:rsidP="00EF6EBE">
      <w:pPr>
        <w:numPr>
          <w:ilvl w:val="0"/>
          <w:numId w:val="11"/>
        </w:numPr>
        <w:rPr>
          <w:lang w:val="en-IN"/>
        </w:rPr>
      </w:pPr>
      <w:r w:rsidRPr="00C56357">
        <w:rPr>
          <w:lang w:val="en-IN"/>
        </w:rPr>
        <w:t>Mobile screens</w:t>
      </w:r>
      <w:r w:rsidRPr="00EF6EBE">
        <w:rPr>
          <w:b/>
          <w:bCs/>
          <w:lang w:val="en-IN"/>
        </w:rPr>
        <w:t>:</w:t>
      </w:r>
      <w:r w:rsidRPr="00EF6EBE">
        <w:rPr>
          <w:lang w:val="en-IN"/>
        </w:rPr>
        <w:t xml:space="preserve"> Content is usually displayed in a </w:t>
      </w:r>
      <w:r w:rsidRPr="00C56357">
        <w:rPr>
          <w:lang w:val="en-IN"/>
        </w:rPr>
        <w:t>single column</w:t>
      </w:r>
      <w:r w:rsidRPr="00EF6EBE">
        <w:rPr>
          <w:lang w:val="en-IN"/>
        </w:rPr>
        <w:t xml:space="preserve">, with larger buttons and touch-friendly navigation. </w:t>
      </w:r>
    </w:p>
    <w:p w14:paraId="54BA13CC" w14:textId="77777777" w:rsidR="00EF6EBE" w:rsidRPr="00EF6EBE" w:rsidRDefault="00EF6EBE" w:rsidP="00EF6EBE">
      <w:pPr>
        <w:numPr>
          <w:ilvl w:val="0"/>
          <w:numId w:val="11"/>
        </w:numPr>
        <w:rPr>
          <w:lang w:val="en-IN"/>
        </w:rPr>
      </w:pPr>
      <w:r w:rsidRPr="00C56357">
        <w:rPr>
          <w:lang w:val="en-IN"/>
        </w:rPr>
        <w:t>Tablet screens:</w:t>
      </w:r>
      <w:r w:rsidRPr="00EF6EBE">
        <w:rPr>
          <w:lang w:val="en-IN"/>
        </w:rPr>
        <w:t xml:space="preserve"> The layout may use </w:t>
      </w:r>
      <w:r w:rsidRPr="00C56357">
        <w:rPr>
          <w:lang w:val="en-IN"/>
        </w:rPr>
        <w:t>two columns</w:t>
      </w:r>
      <w:r w:rsidRPr="00EF6EBE">
        <w:rPr>
          <w:lang w:val="en-IN"/>
        </w:rPr>
        <w:t xml:space="preserve"> and provide more spacing and content visibility. </w:t>
      </w:r>
    </w:p>
    <w:p w14:paraId="0196635D" w14:textId="77777777" w:rsidR="00EF6EBE" w:rsidRPr="00EF6EBE" w:rsidRDefault="00EF6EBE" w:rsidP="00EF6EBE">
      <w:pPr>
        <w:numPr>
          <w:ilvl w:val="0"/>
          <w:numId w:val="11"/>
        </w:numPr>
        <w:rPr>
          <w:lang w:val="en-IN"/>
        </w:rPr>
      </w:pPr>
      <w:r w:rsidRPr="00C56357">
        <w:rPr>
          <w:lang w:val="en-IN"/>
        </w:rPr>
        <w:t>Desktop screens:</w:t>
      </w:r>
      <w:r w:rsidRPr="00EF6EBE">
        <w:rPr>
          <w:lang w:val="en-IN"/>
        </w:rPr>
        <w:t xml:space="preserve"> The layout uses </w:t>
      </w:r>
      <w:r w:rsidRPr="00C56357">
        <w:rPr>
          <w:lang w:val="en-IN"/>
        </w:rPr>
        <w:t>multiple columns,</w:t>
      </w:r>
      <w:r w:rsidRPr="00EF6EBE">
        <w:rPr>
          <w:lang w:val="en-IN"/>
        </w:rPr>
        <w:t xml:space="preserve"> wider content areas, and full navigation menus to make use of the larger screen space. </w:t>
      </w:r>
    </w:p>
    <w:p w14:paraId="016E89A2" w14:textId="77777777" w:rsidR="00EF6EBE" w:rsidRDefault="00EF6EBE" w:rsidP="00EF6EBE">
      <w:pPr>
        <w:rPr>
          <w:lang w:val="en-IN"/>
        </w:rPr>
      </w:pPr>
      <w:r w:rsidRPr="00EF6EBE">
        <w:rPr>
          <w:lang w:val="en-IN"/>
        </w:rPr>
        <w:t xml:space="preserve">This adaptation is commonly achieved using </w:t>
      </w:r>
      <w:r w:rsidRPr="00C56357">
        <w:rPr>
          <w:lang w:val="en-IN"/>
        </w:rPr>
        <w:t>CSS media queries, flexbox,</w:t>
      </w:r>
      <w:r w:rsidRPr="00EF6EBE">
        <w:rPr>
          <w:lang w:val="en-IN"/>
        </w:rPr>
        <w:t xml:space="preserve"> and </w:t>
      </w:r>
      <w:r w:rsidRPr="00C56357">
        <w:rPr>
          <w:lang w:val="en-IN"/>
        </w:rPr>
        <w:t>grid layouts,</w:t>
      </w:r>
      <w:r w:rsidRPr="00EF6EBE">
        <w:rPr>
          <w:lang w:val="en-IN"/>
        </w:rPr>
        <w:t xml:space="preserve"> which automatically adjust the design based on the screen size.</w:t>
      </w:r>
    </w:p>
    <w:p w14:paraId="69FD2CA0" w14:textId="77777777" w:rsidR="00EF6EBE" w:rsidRPr="00C56357" w:rsidRDefault="00EF6EBE" w:rsidP="00EF6EBE">
      <w:pPr>
        <w:rPr>
          <w:lang w:val="en-IN"/>
        </w:rPr>
      </w:pPr>
    </w:p>
    <w:p w14:paraId="6C251455" w14:textId="08A2AABA" w:rsidR="009F07DF" w:rsidRPr="00C56357" w:rsidRDefault="00000000" w:rsidP="00EF6EBE">
      <w:r w:rsidRPr="00C56357">
        <w:t>2. Which layout technique is used and why?</w:t>
      </w:r>
    </w:p>
    <w:p w14:paraId="3E10EDDB" w14:textId="77777777" w:rsidR="00EF6EBE" w:rsidRPr="00C56357" w:rsidRDefault="00000000" w:rsidP="00EF6EBE">
      <w:pPr>
        <w:rPr>
          <w:lang w:val="en-IN"/>
        </w:rPr>
      </w:pPr>
      <w:r>
        <w:t xml:space="preserve">Answer: </w:t>
      </w:r>
      <w:r w:rsidR="00EF6EBE" w:rsidRPr="00C56357">
        <w:rPr>
          <w:lang w:val="en-IN"/>
        </w:rPr>
        <w:t>CSS Flexbox</w:t>
      </w:r>
      <w:r w:rsidR="00EF6EBE" w:rsidRPr="00EF6EBE">
        <w:rPr>
          <w:lang w:val="en-IN"/>
        </w:rPr>
        <w:t xml:space="preserve"> or </w:t>
      </w:r>
      <w:r w:rsidR="00EF6EBE" w:rsidRPr="00C56357">
        <w:rPr>
          <w:lang w:val="en-IN"/>
        </w:rPr>
        <w:t>CSS Grid</w:t>
      </w:r>
      <w:r w:rsidR="00EF6EBE" w:rsidRPr="00EF6EBE">
        <w:rPr>
          <w:lang w:val="en-IN"/>
        </w:rPr>
        <w:t xml:space="preserve"> is commonly used for layouts because it helps create </w:t>
      </w:r>
      <w:r w:rsidR="00EF6EBE" w:rsidRPr="00C56357">
        <w:rPr>
          <w:lang w:val="en-IN"/>
        </w:rPr>
        <w:t>responsive and flexible designs.</w:t>
      </w:r>
    </w:p>
    <w:p w14:paraId="2A81CDEA" w14:textId="77777777" w:rsidR="00EF6EBE" w:rsidRPr="00C56357" w:rsidRDefault="00EF6EBE" w:rsidP="00EF6EBE">
      <w:pPr>
        <w:rPr>
          <w:lang w:val="en-IN"/>
        </w:rPr>
      </w:pPr>
      <w:r w:rsidRPr="00C56357">
        <w:rPr>
          <w:lang w:val="en-IN"/>
        </w:rPr>
        <w:t>Why?</w:t>
      </w:r>
    </w:p>
    <w:p w14:paraId="50C55E4D" w14:textId="77777777" w:rsidR="00EF6EBE" w:rsidRPr="00EF6EBE" w:rsidRDefault="00EF6EBE" w:rsidP="00EF6EBE">
      <w:pPr>
        <w:numPr>
          <w:ilvl w:val="0"/>
          <w:numId w:val="13"/>
        </w:numPr>
        <w:rPr>
          <w:lang w:val="en-IN"/>
        </w:rPr>
      </w:pPr>
      <w:r w:rsidRPr="00EF6EBE">
        <w:rPr>
          <w:lang w:val="en-IN"/>
        </w:rPr>
        <w:t xml:space="preserve">Adjusts automatically to different screen sizes. </w:t>
      </w:r>
    </w:p>
    <w:p w14:paraId="3EBF9713" w14:textId="77777777" w:rsidR="00EF6EBE" w:rsidRPr="00EF6EBE" w:rsidRDefault="00EF6EBE" w:rsidP="00EF6EBE">
      <w:pPr>
        <w:numPr>
          <w:ilvl w:val="0"/>
          <w:numId w:val="13"/>
        </w:numPr>
        <w:rPr>
          <w:lang w:val="en-IN"/>
        </w:rPr>
      </w:pPr>
      <w:r w:rsidRPr="00EF6EBE">
        <w:rPr>
          <w:lang w:val="en-IN"/>
        </w:rPr>
        <w:t xml:space="preserve">Makes it easy to align and arrange elements. </w:t>
      </w:r>
    </w:p>
    <w:p w14:paraId="57138B58" w14:textId="77777777" w:rsidR="00EF6EBE" w:rsidRPr="00EF6EBE" w:rsidRDefault="00EF6EBE" w:rsidP="00EF6EBE">
      <w:pPr>
        <w:numPr>
          <w:ilvl w:val="0"/>
          <w:numId w:val="13"/>
        </w:numPr>
        <w:rPr>
          <w:lang w:val="en-IN"/>
        </w:rPr>
      </w:pPr>
      <w:r w:rsidRPr="00EF6EBE">
        <w:rPr>
          <w:lang w:val="en-IN"/>
        </w:rPr>
        <w:t xml:space="preserve">Reduces the amount of code needed for complex layouts. </w:t>
      </w:r>
    </w:p>
    <w:p w14:paraId="51C8E08D" w14:textId="78DE67CD" w:rsidR="00EF6EBE" w:rsidRPr="00EF6EBE" w:rsidRDefault="00EF6EBE" w:rsidP="00EF6EBE">
      <w:pPr>
        <w:numPr>
          <w:ilvl w:val="0"/>
          <w:numId w:val="13"/>
        </w:numPr>
        <w:rPr>
          <w:lang w:val="en-IN"/>
        </w:rPr>
      </w:pPr>
      <w:r w:rsidRPr="00EF6EBE">
        <w:rPr>
          <w:lang w:val="en-IN"/>
        </w:rPr>
        <w:t xml:space="preserve">Improves user experience on mobile, tablet, and desktop devices. </w:t>
      </w:r>
    </w:p>
    <w:p w14:paraId="6589E3EF" w14:textId="225B69D3" w:rsidR="009F07DF" w:rsidRPr="00C56357" w:rsidRDefault="009F07DF"/>
    <w:p w14:paraId="75FA26C1" w14:textId="77777777" w:rsidR="009F07DF" w:rsidRPr="00C56357" w:rsidRDefault="00000000" w:rsidP="00C56357">
      <w:pPr>
        <w:pStyle w:val="ListNumber"/>
        <w:numPr>
          <w:ilvl w:val="0"/>
          <w:numId w:val="0"/>
        </w:numPr>
        <w:ind w:left="360" w:hanging="360"/>
      </w:pPr>
      <w:r w:rsidRPr="00C56357">
        <w:t>3. Are typography, spacing, colors, and contrast readable?</w:t>
      </w:r>
    </w:p>
    <w:p w14:paraId="2812E59E" w14:textId="77777777" w:rsidR="00EF6EBE" w:rsidRPr="00EF6EBE" w:rsidRDefault="00000000" w:rsidP="00EF6EBE">
      <w:pPr>
        <w:rPr>
          <w:lang w:val="en-IN"/>
        </w:rPr>
      </w:pPr>
      <w:r>
        <w:t xml:space="preserve">Answer: </w:t>
      </w:r>
      <w:r w:rsidR="00EF6EBE" w:rsidRPr="00EF6EBE">
        <w:rPr>
          <w:b/>
          <w:bCs/>
          <w:lang w:val="en-IN"/>
        </w:rPr>
        <w:t xml:space="preserve">Yes, the typography, spacing, </w:t>
      </w:r>
      <w:proofErr w:type="spellStart"/>
      <w:r w:rsidR="00EF6EBE" w:rsidRPr="00EF6EBE">
        <w:rPr>
          <w:b/>
          <w:bCs/>
          <w:lang w:val="en-IN"/>
        </w:rPr>
        <w:t>colors</w:t>
      </w:r>
      <w:proofErr w:type="spellEnd"/>
      <w:r w:rsidR="00EF6EBE" w:rsidRPr="00EF6EBE">
        <w:rPr>
          <w:b/>
          <w:bCs/>
          <w:lang w:val="en-IN"/>
        </w:rPr>
        <w:t>, and contrast are readable because:</w:t>
      </w:r>
    </w:p>
    <w:p w14:paraId="77FFA68D" w14:textId="77777777" w:rsidR="00EF6EBE" w:rsidRPr="00EF6EBE" w:rsidRDefault="00EF6EBE" w:rsidP="00EF6EBE">
      <w:pPr>
        <w:numPr>
          <w:ilvl w:val="0"/>
          <w:numId w:val="15"/>
        </w:numPr>
        <w:rPr>
          <w:lang w:val="en-IN"/>
        </w:rPr>
      </w:pPr>
      <w:r w:rsidRPr="00C56357">
        <w:rPr>
          <w:lang w:val="en-IN"/>
        </w:rPr>
        <w:lastRenderedPageBreak/>
        <w:t>Typograph</w:t>
      </w:r>
      <w:r w:rsidRPr="00EF6EBE">
        <w:rPr>
          <w:b/>
          <w:bCs/>
          <w:lang w:val="en-IN"/>
        </w:rPr>
        <w:t>y:</w:t>
      </w:r>
      <w:r w:rsidRPr="00EF6EBE">
        <w:rPr>
          <w:lang w:val="en-IN"/>
        </w:rPr>
        <w:t xml:space="preserve"> Clear and easy-to-read fonts are used. </w:t>
      </w:r>
    </w:p>
    <w:p w14:paraId="25A56C5B" w14:textId="77777777" w:rsidR="00EF6EBE" w:rsidRPr="00EF6EBE" w:rsidRDefault="00EF6EBE" w:rsidP="00EF6EBE">
      <w:pPr>
        <w:numPr>
          <w:ilvl w:val="0"/>
          <w:numId w:val="15"/>
        </w:numPr>
        <w:rPr>
          <w:lang w:val="en-IN"/>
        </w:rPr>
      </w:pPr>
      <w:r w:rsidRPr="00C56357">
        <w:rPr>
          <w:lang w:val="en-IN"/>
        </w:rPr>
        <w:t>Spacing:</w:t>
      </w:r>
      <w:r w:rsidRPr="00EF6EBE">
        <w:rPr>
          <w:lang w:val="en-IN"/>
        </w:rPr>
        <w:t xml:space="preserve"> Adequate spacing between elements improves readability. </w:t>
      </w:r>
    </w:p>
    <w:p w14:paraId="563A9FB8" w14:textId="77777777" w:rsidR="00EF6EBE" w:rsidRPr="00EF6EBE" w:rsidRDefault="00EF6EBE" w:rsidP="00EF6EBE">
      <w:pPr>
        <w:numPr>
          <w:ilvl w:val="0"/>
          <w:numId w:val="15"/>
        </w:numPr>
        <w:rPr>
          <w:lang w:val="en-IN"/>
        </w:rPr>
      </w:pPr>
      <w:proofErr w:type="spellStart"/>
      <w:r w:rsidRPr="00C56357">
        <w:rPr>
          <w:lang w:val="en-IN"/>
        </w:rPr>
        <w:t>Colors</w:t>
      </w:r>
      <w:proofErr w:type="spellEnd"/>
      <w:r w:rsidRPr="00C56357">
        <w:rPr>
          <w:lang w:val="en-IN"/>
        </w:rPr>
        <w:t>:</w:t>
      </w:r>
      <w:r w:rsidRPr="00EF6EBE">
        <w:rPr>
          <w:lang w:val="en-IN"/>
        </w:rPr>
        <w:t xml:space="preserve"> Appropriate </w:t>
      </w:r>
      <w:proofErr w:type="spellStart"/>
      <w:r w:rsidRPr="00EF6EBE">
        <w:rPr>
          <w:lang w:val="en-IN"/>
        </w:rPr>
        <w:t>color</w:t>
      </w:r>
      <w:proofErr w:type="spellEnd"/>
      <w:r w:rsidRPr="00EF6EBE">
        <w:rPr>
          <w:lang w:val="en-IN"/>
        </w:rPr>
        <w:t xml:space="preserve"> combinations make content visually appealing. </w:t>
      </w:r>
    </w:p>
    <w:p w14:paraId="220E4CAF" w14:textId="77777777" w:rsidR="00EF6EBE" w:rsidRPr="00EF6EBE" w:rsidRDefault="00EF6EBE" w:rsidP="00EF6EBE">
      <w:pPr>
        <w:numPr>
          <w:ilvl w:val="0"/>
          <w:numId w:val="15"/>
        </w:numPr>
        <w:rPr>
          <w:lang w:val="en-IN"/>
        </w:rPr>
      </w:pPr>
      <w:r w:rsidRPr="00C56357">
        <w:rPr>
          <w:lang w:val="en-IN"/>
        </w:rPr>
        <w:t>Contrast:</w:t>
      </w:r>
      <w:r w:rsidRPr="00EF6EBE">
        <w:rPr>
          <w:lang w:val="en-IN"/>
        </w:rPr>
        <w:t xml:space="preserve"> Good contrast between text and background helps users read content easily.</w:t>
      </w:r>
    </w:p>
    <w:p w14:paraId="18ADBFA3" w14:textId="19A08C33" w:rsidR="009F07DF" w:rsidRDefault="009F07DF"/>
    <w:p w14:paraId="5C9D9E10" w14:textId="77777777" w:rsidR="009F07DF" w:rsidRPr="00C56357" w:rsidRDefault="00000000" w:rsidP="00C56357">
      <w:pPr>
        <w:pStyle w:val="ListNumber"/>
        <w:numPr>
          <w:ilvl w:val="0"/>
          <w:numId w:val="0"/>
        </w:numPr>
      </w:pPr>
      <w:r w:rsidRPr="00C56357">
        <w:rPr>
          <w:b/>
          <w:bCs/>
        </w:rPr>
        <w:t xml:space="preserve">4. </w:t>
      </w:r>
      <w:r w:rsidRPr="00C56357">
        <w:t>Is the framework used consistently without unnecessary inline CSS?</w:t>
      </w:r>
    </w:p>
    <w:p w14:paraId="02F03D69" w14:textId="77777777" w:rsidR="00EF6EBE" w:rsidRPr="00C56357" w:rsidRDefault="00000000" w:rsidP="00EF6EBE">
      <w:pPr>
        <w:rPr>
          <w:lang w:val="en-IN"/>
        </w:rPr>
      </w:pPr>
      <w:r w:rsidRPr="00C56357">
        <w:t xml:space="preserve">Answer: </w:t>
      </w:r>
      <w:r w:rsidR="00EF6EBE" w:rsidRPr="00C56357">
        <w:rPr>
          <w:lang w:val="en-IN"/>
        </w:rPr>
        <w:t>Yes, the framework is used consistently without unnecessary inline CSS.</w:t>
      </w:r>
    </w:p>
    <w:p w14:paraId="55708D9B" w14:textId="77777777" w:rsidR="00EF6EBE" w:rsidRPr="00EF6EBE" w:rsidRDefault="00EF6EBE" w:rsidP="00EF6EBE">
      <w:pPr>
        <w:numPr>
          <w:ilvl w:val="0"/>
          <w:numId w:val="17"/>
        </w:numPr>
        <w:rPr>
          <w:lang w:val="en-IN"/>
        </w:rPr>
      </w:pPr>
      <w:r w:rsidRPr="00EF6EBE">
        <w:rPr>
          <w:lang w:val="en-IN"/>
        </w:rPr>
        <w:t xml:space="preserve">Framework classes are used for styling and layout. </w:t>
      </w:r>
    </w:p>
    <w:p w14:paraId="59F55072" w14:textId="77777777" w:rsidR="00EF6EBE" w:rsidRPr="00EF6EBE" w:rsidRDefault="00EF6EBE" w:rsidP="00EF6EBE">
      <w:pPr>
        <w:numPr>
          <w:ilvl w:val="0"/>
          <w:numId w:val="17"/>
        </w:numPr>
        <w:rPr>
          <w:lang w:val="en-IN"/>
        </w:rPr>
      </w:pPr>
      <w:r w:rsidRPr="00EF6EBE">
        <w:rPr>
          <w:lang w:val="en-IN"/>
        </w:rPr>
        <w:t xml:space="preserve">Inline CSS is minimized or avoided. </w:t>
      </w:r>
    </w:p>
    <w:p w14:paraId="331C0DCA" w14:textId="77777777" w:rsidR="00EF6EBE" w:rsidRPr="00EF6EBE" w:rsidRDefault="00EF6EBE" w:rsidP="00EF6EBE">
      <w:pPr>
        <w:numPr>
          <w:ilvl w:val="0"/>
          <w:numId w:val="17"/>
        </w:numPr>
        <w:rPr>
          <w:lang w:val="en-IN"/>
        </w:rPr>
      </w:pPr>
      <w:r w:rsidRPr="00EF6EBE">
        <w:rPr>
          <w:lang w:val="en-IN"/>
        </w:rPr>
        <w:t xml:space="preserve">This keeps the code clean, maintainable, and consistent. </w:t>
      </w:r>
    </w:p>
    <w:p w14:paraId="5649D932" w14:textId="77777777" w:rsidR="00EF6EBE" w:rsidRPr="00EF6EBE" w:rsidRDefault="00EF6EBE" w:rsidP="00EF6EBE">
      <w:pPr>
        <w:numPr>
          <w:ilvl w:val="0"/>
          <w:numId w:val="17"/>
        </w:numPr>
        <w:rPr>
          <w:lang w:val="en-IN"/>
        </w:rPr>
      </w:pPr>
      <w:r w:rsidRPr="00EF6EBE">
        <w:rPr>
          <w:lang w:val="en-IN"/>
        </w:rPr>
        <w:t xml:space="preserve">It also improves readability and makes future updates easier. </w:t>
      </w:r>
    </w:p>
    <w:p w14:paraId="2AF66849" w14:textId="6A1E32B2" w:rsidR="00EF6EBE" w:rsidRDefault="00EF6EBE"/>
    <w:p w14:paraId="2E9B395C" w14:textId="77777777" w:rsidR="009F07DF" w:rsidRDefault="00000000">
      <w:pPr>
        <w:pStyle w:val="Heading2"/>
      </w:pPr>
      <w:r>
        <w:t>B. HTML Code</w:t>
      </w:r>
    </w:p>
    <w:p w14:paraId="32B822F0" w14:textId="77777777" w:rsidR="00C56357" w:rsidRDefault="00C56357">
      <w:pPr>
        <w:rPr>
          <w:rFonts w:ascii="Courier New" w:hAnsi="Courier New"/>
          <w:sz w:val="16"/>
        </w:rPr>
      </w:pPr>
    </w:p>
    <w:p w14:paraId="2E89CEFF" w14:textId="77777777" w:rsidR="00C56357" w:rsidRDefault="00C56357">
      <w:pPr>
        <w:rPr>
          <w:rFonts w:ascii="Courier New" w:hAnsi="Courier New"/>
        </w:rPr>
      </w:pPr>
      <w:r>
        <w:rPr>
          <w:rFonts w:ascii="Courier New" w:hAnsi="Courier New"/>
        </w:rPr>
        <w:t>Index page: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&lt;!DOCTYPE html&gt;</w:t>
      </w:r>
      <w:r>
        <w:rPr>
          <w:rFonts w:ascii="Courier New" w:hAnsi="Courier New"/>
          <w:sz w:val="16"/>
        </w:rPr>
        <w:br/>
        <w:t>&lt;html lang="en"&gt;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&lt;head&gt;</w:t>
      </w:r>
      <w:r>
        <w:rPr>
          <w:rFonts w:ascii="Courier New" w:hAnsi="Courier New"/>
          <w:sz w:val="16"/>
        </w:rPr>
        <w:br/>
        <w:t xml:space="preserve">    &lt;meta charset="UTF-8"&gt;</w:t>
      </w:r>
      <w:r>
        <w:rPr>
          <w:rFonts w:ascii="Courier New" w:hAnsi="Courier New"/>
          <w:sz w:val="16"/>
        </w:rPr>
        <w:br/>
        <w:t xml:space="preserve">    &lt;meta name="viewport" content="width=device-width, initial-scale=1.0"&gt;</w:t>
      </w:r>
      <w:r>
        <w:rPr>
          <w:rFonts w:ascii="Courier New" w:hAnsi="Courier New"/>
          <w:sz w:val="16"/>
        </w:rPr>
        <w:br/>
        <w:t xml:space="preserve">    &lt;title&gt;StudentHub Portal&lt;/title&gt;</w:t>
      </w:r>
      <w:r>
        <w:rPr>
          <w:rFonts w:ascii="Courier New" w:hAnsi="Courier New"/>
          <w:sz w:val="16"/>
        </w:rPr>
        <w:br/>
        <w:t xml:space="preserve">    &lt;link rel="stylesheet" href="css/style.css"&gt;</w:t>
      </w:r>
      <w:r>
        <w:rPr>
          <w:rFonts w:ascii="Courier New" w:hAnsi="Courier New"/>
          <w:sz w:val="16"/>
        </w:rPr>
        <w:br/>
        <w:t>&lt;/head&gt;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&lt;body&gt;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&lt;header&gt;</w:t>
      </w:r>
      <w:r>
        <w:rPr>
          <w:rFonts w:ascii="Courier New" w:hAnsi="Courier New"/>
          <w:sz w:val="16"/>
        </w:rPr>
        <w:br/>
        <w:t xml:space="preserve">        &lt;h1&gt;studenthub portal&lt;/h1&gt;</w:t>
      </w:r>
      <w:r>
        <w:rPr>
          <w:rFonts w:ascii="Courier New" w:hAnsi="Courier New"/>
          <w:sz w:val="16"/>
        </w:rPr>
        <w:br/>
        <w:t xml:space="preserve">        &lt;img src="../images/logo.png" alt="logo" width="100"&gt;</w:t>
      </w:r>
      <w:r>
        <w:rPr>
          <w:rFonts w:ascii="Courier New" w:hAnsi="Courier New"/>
          <w:sz w:val="16"/>
        </w:rPr>
        <w:br/>
        <w:t xml:space="preserve">    &lt;/header&gt;</w:t>
      </w:r>
      <w:r>
        <w:rPr>
          <w:rFonts w:ascii="Courier New" w:hAnsi="Courier New"/>
          <w:sz w:val="16"/>
        </w:rPr>
        <w:br/>
        <w:t xml:space="preserve">    &lt;nav aria-label="Main Navigation"&gt;</w:t>
      </w:r>
      <w:r>
        <w:rPr>
          <w:rFonts w:ascii="Courier New" w:hAnsi="Courier New"/>
          <w:sz w:val="16"/>
        </w:rPr>
        <w:br/>
        <w:t xml:space="preserve">        &lt;ul&gt;</w:t>
      </w:r>
      <w:r>
        <w:rPr>
          <w:rFonts w:ascii="Courier New" w:hAnsi="Courier New"/>
          <w:sz w:val="16"/>
        </w:rPr>
        <w:br/>
        <w:t xml:space="preserve">            &lt;li&gt;&lt;a href="index.html"&gt;Home&lt;/a&gt;&lt;/li&gt;</w:t>
      </w:r>
      <w:r>
        <w:rPr>
          <w:rFonts w:ascii="Courier New" w:hAnsi="Courier New"/>
          <w:sz w:val="16"/>
        </w:rPr>
        <w:br/>
        <w:t xml:space="preserve">            &lt;li&gt;&lt;a href="login.html"&gt;Login&lt;/a&gt;&lt;/li&gt;</w:t>
      </w:r>
      <w:r>
        <w:rPr>
          <w:rFonts w:ascii="Courier New" w:hAnsi="Courier New"/>
          <w:sz w:val="16"/>
        </w:rPr>
        <w:br/>
        <w:t xml:space="preserve">            &lt;li&gt;&lt;a href="index.html"&gt;Register&lt;/a&gt;&lt;/li&gt;</w:t>
      </w:r>
      <w:r>
        <w:rPr>
          <w:rFonts w:ascii="Courier New" w:hAnsi="Courier New"/>
          <w:sz w:val="16"/>
        </w:rPr>
        <w:br/>
        <w:t xml:space="preserve">            &lt;li&gt;&lt;a href="dashboard.html"&gt;Dashboard&lt;/a&gt;&lt;/li&gt;</w:t>
      </w:r>
      <w:r>
        <w:rPr>
          <w:rFonts w:ascii="Courier New" w:hAnsi="Courier New"/>
          <w:sz w:val="16"/>
        </w:rPr>
        <w:br/>
        <w:t xml:space="preserve">            &lt;li&gt;&lt;a href="attendance.html"&gt;Attendance&lt;/a&gt;&lt;/li&gt;</w:t>
      </w:r>
      <w:r>
        <w:rPr>
          <w:rFonts w:ascii="Courier New" w:hAnsi="Courier New"/>
          <w:sz w:val="16"/>
        </w:rPr>
        <w:br/>
        <w:t xml:space="preserve">            &lt;li&gt;&lt;a href="course.html"&gt;Courses&lt;/a&gt;&lt;/li&gt;</w:t>
      </w:r>
      <w:r>
        <w:rPr>
          <w:rFonts w:ascii="Courier New" w:hAnsi="Courier New"/>
          <w:sz w:val="16"/>
        </w:rPr>
        <w:br/>
        <w:t xml:space="preserve">            &lt;li&gt;&lt;a href="assignment.html"&gt;Assignments&lt;/a&gt;&lt;/li&gt;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      &lt;li&gt;&lt;a href="result.html"&gt;Results&lt;/a&gt;&lt;/li&gt;</w:t>
      </w:r>
      <w:r>
        <w:rPr>
          <w:rFonts w:ascii="Courier New" w:hAnsi="Courier New"/>
          <w:sz w:val="16"/>
        </w:rPr>
        <w:br/>
        <w:t xml:space="preserve">            &lt;li&gt;&lt;a href="profile.html"&gt;Profile&lt;/a&gt;&lt;/li&gt;</w:t>
      </w:r>
      <w:r>
        <w:rPr>
          <w:rFonts w:ascii="Courier New" w:hAnsi="Courier New"/>
          <w:sz w:val="16"/>
        </w:rPr>
        <w:br/>
        <w:t xml:space="preserve">            &lt;li&gt;&lt;a href="contact.html"&gt;Contact&lt;/a&gt;&lt;/li&gt;</w:t>
      </w:r>
      <w:r>
        <w:rPr>
          <w:rFonts w:ascii="Courier New" w:hAnsi="Courier New"/>
          <w:sz w:val="16"/>
        </w:rPr>
        <w:br/>
        <w:t xml:space="preserve">        &lt;/ul&gt;</w:t>
      </w:r>
      <w:r>
        <w:rPr>
          <w:rFonts w:ascii="Courier New" w:hAnsi="Courier New"/>
          <w:sz w:val="16"/>
        </w:rPr>
        <w:br/>
        <w:t xml:space="preserve">    &lt;/nav&gt;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&lt;/header&gt;</w:t>
      </w:r>
      <w:r>
        <w:rPr>
          <w:rFonts w:ascii="Courier New" w:hAnsi="Courier New"/>
          <w:sz w:val="16"/>
        </w:rPr>
        <w:br/>
        <w:t xml:space="preserve">    &lt;hr&gt;</w:t>
      </w:r>
      <w:r>
        <w:rPr>
          <w:rFonts w:ascii="Courier New" w:hAnsi="Courier New"/>
          <w:sz w:val="16"/>
        </w:rPr>
        <w:br/>
        <w:t xml:space="preserve">    &lt;hr&gt;</w:t>
      </w:r>
      <w:r>
        <w:rPr>
          <w:rFonts w:ascii="Courier New" w:hAnsi="Courier New"/>
          <w:sz w:val="16"/>
        </w:rPr>
        <w:br/>
        <w:t xml:space="preserve">    &lt;section&gt;</w:t>
      </w:r>
      <w:r>
        <w:rPr>
          <w:rFonts w:ascii="Courier New" w:hAnsi="Courier New"/>
          <w:sz w:val="16"/>
        </w:rPr>
        <w:br/>
        <w:t xml:space="preserve">        &lt;h2&gt;Welcome to StudentHub Portal&lt;/h2&gt;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&lt;p&gt;</w:t>
      </w:r>
      <w:r>
        <w:rPr>
          <w:rFonts w:ascii="Courier New" w:hAnsi="Courier New"/>
          <w:sz w:val="16"/>
        </w:rPr>
        <w:br/>
        <w:t xml:space="preserve">            Your one-stop platform for academics, attendance,</w:t>
      </w:r>
      <w:r>
        <w:rPr>
          <w:rFonts w:ascii="Courier New" w:hAnsi="Courier New"/>
          <w:sz w:val="16"/>
        </w:rPr>
        <w:br/>
        <w:t xml:space="preserve">            courses, assignments, events, results, and campus updates.</w:t>
      </w:r>
      <w:r>
        <w:rPr>
          <w:rFonts w:ascii="Courier New" w:hAnsi="Courier New"/>
          <w:sz w:val="16"/>
        </w:rPr>
        <w:br/>
        <w:t xml:space="preserve">        &lt;/p&gt;</w:t>
      </w:r>
      <w:r>
        <w:rPr>
          <w:rFonts w:ascii="Courier New" w:hAnsi="Courier New"/>
          <w:sz w:val="16"/>
        </w:rPr>
        <w:br/>
        <w:t xml:space="preserve">    &lt;/section&gt;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&lt;/header&gt;</w:t>
      </w:r>
      <w:r>
        <w:rPr>
          <w:rFonts w:ascii="Courier New" w:hAnsi="Courier New"/>
          <w:sz w:val="16"/>
        </w:rPr>
        <w:br/>
        <w:t xml:space="preserve">    &lt;hr&gt;</w:t>
      </w:r>
      <w:r>
        <w:rPr>
          <w:rFonts w:ascii="Courier New" w:hAnsi="Courier New"/>
          <w:sz w:val="16"/>
        </w:rPr>
        <w:br/>
        <w:t xml:space="preserve">    &lt;main&gt;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&lt;section&gt;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&lt;h2&gt;About Our College&lt;/h2&gt;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&lt;p&gt;</w:t>
      </w:r>
      <w:r>
        <w:rPr>
          <w:rFonts w:ascii="Courier New" w:hAnsi="Courier New"/>
          <w:sz w:val="16"/>
        </w:rPr>
        <w:br/>
        <w:t xml:space="preserve">                Our college is committed to providing quality education,</w:t>
      </w:r>
      <w:r>
        <w:rPr>
          <w:rFonts w:ascii="Courier New" w:hAnsi="Courier New"/>
          <w:sz w:val="16"/>
        </w:rPr>
        <w:br/>
        <w:t xml:space="preserve">                encouraging innovation, and supporting students in their</w:t>
      </w:r>
      <w:r>
        <w:rPr>
          <w:rFonts w:ascii="Courier New" w:hAnsi="Courier New"/>
          <w:sz w:val="16"/>
        </w:rPr>
        <w:br/>
        <w:t xml:space="preserve">                academic and personal growth.</w:t>
      </w:r>
      <w:r>
        <w:rPr>
          <w:rFonts w:ascii="Courier New" w:hAnsi="Courier New"/>
          <w:sz w:val="16"/>
        </w:rPr>
        <w:br/>
        <w:t xml:space="preserve">            &lt;/p&gt;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&lt;p&gt;</w:t>
      </w:r>
      <w:r>
        <w:rPr>
          <w:rFonts w:ascii="Courier New" w:hAnsi="Courier New"/>
          <w:sz w:val="16"/>
        </w:rPr>
        <w:br/>
        <w:t xml:space="preserve">                We offer experienced faculty, modern laboratories,</w:t>
      </w:r>
      <w:r>
        <w:rPr>
          <w:rFonts w:ascii="Courier New" w:hAnsi="Courier New"/>
          <w:sz w:val="16"/>
        </w:rPr>
        <w:br/>
        <w:t xml:space="preserve">                a digital library, sports facilities, technical clubs,</w:t>
      </w:r>
      <w:r>
        <w:rPr>
          <w:rFonts w:ascii="Courier New" w:hAnsi="Courier New"/>
          <w:sz w:val="16"/>
        </w:rPr>
        <w:br/>
        <w:t xml:space="preserve">                cultural events, and excellent placement support to help</w:t>
      </w:r>
      <w:r>
        <w:rPr>
          <w:rFonts w:ascii="Courier New" w:hAnsi="Courier New"/>
          <w:sz w:val="16"/>
        </w:rPr>
        <w:br/>
        <w:t xml:space="preserve">                students build successful careers.</w:t>
      </w:r>
      <w:r>
        <w:rPr>
          <w:rFonts w:ascii="Courier New" w:hAnsi="Courier New"/>
          <w:sz w:val="16"/>
        </w:rPr>
        <w:br/>
        <w:t xml:space="preserve">            &lt;/p&gt;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&lt;/section&gt;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&lt;hr&gt;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&lt;section&gt;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&lt;h2&gt;Student Account&lt;/h2&gt;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&lt;p&gt;Already have an account?&lt;/p&gt;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&lt;a href="login.html"&gt;</w:t>
      </w:r>
      <w:r>
        <w:rPr>
          <w:rFonts w:ascii="Courier New" w:hAnsi="Courier New"/>
          <w:sz w:val="16"/>
        </w:rPr>
        <w:br/>
        <w:t xml:space="preserve">                Login Here</w:t>
      </w:r>
      <w:r>
        <w:rPr>
          <w:rFonts w:ascii="Courier New" w:hAnsi="Courier New"/>
          <w:sz w:val="16"/>
        </w:rPr>
        <w:br/>
        <w:t xml:space="preserve">            &lt;/a&gt;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&lt;br&gt;&lt;br&gt;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&lt;p&gt;New to StudentHub?&lt;/p&gt;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&lt;a href="register.html"&gt;</w:t>
      </w:r>
      <w:r>
        <w:rPr>
          <w:rFonts w:ascii="Courier New" w:hAnsi="Courier New"/>
          <w:sz w:val="16"/>
        </w:rPr>
        <w:br/>
        <w:t xml:space="preserve">                Register Here</w:t>
      </w:r>
      <w:r>
        <w:rPr>
          <w:rFonts w:ascii="Courier New" w:hAnsi="Courier New"/>
          <w:sz w:val="16"/>
        </w:rPr>
        <w:br/>
        <w:t xml:space="preserve">            &lt;/a&gt;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&lt;/section&gt;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br/>
        <w:t xml:space="preserve">        &lt;hr&gt;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&lt;section&gt;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&lt;h2&gt;Connect With Us&lt;/h2&gt;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&lt;ul&gt;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&lt;li&gt;</w:t>
      </w:r>
      <w:r>
        <w:rPr>
          <w:rFonts w:ascii="Courier New" w:hAnsi="Courier New"/>
          <w:sz w:val="16"/>
        </w:rPr>
        <w:br/>
        <w:t xml:space="preserve">                    &lt;a href="https://www.instagram.com" target="_blank"&gt;</w:t>
      </w:r>
      <w:r>
        <w:rPr>
          <w:rFonts w:ascii="Courier New" w:hAnsi="Courier New"/>
          <w:sz w:val="16"/>
        </w:rPr>
        <w:br/>
        <w:t xml:space="preserve">                        Instagram</w:t>
      </w:r>
      <w:r>
        <w:rPr>
          <w:rFonts w:ascii="Courier New" w:hAnsi="Courier New"/>
          <w:sz w:val="16"/>
        </w:rPr>
        <w:br/>
        <w:t xml:space="preserve">                    &lt;/a&gt;</w:t>
      </w:r>
      <w:r>
        <w:rPr>
          <w:rFonts w:ascii="Courier New" w:hAnsi="Courier New"/>
          <w:sz w:val="16"/>
        </w:rPr>
        <w:br/>
        <w:t xml:space="preserve">                &lt;/li&gt;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&lt;li&gt;</w:t>
      </w:r>
      <w:r>
        <w:rPr>
          <w:rFonts w:ascii="Courier New" w:hAnsi="Courier New"/>
          <w:sz w:val="16"/>
        </w:rPr>
        <w:br/>
        <w:t xml:space="preserve">                    &lt;a href="https://www.facebook.com" target="_blank"&gt;</w:t>
      </w:r>
      <w:r>
        <w:rPr>
          <w:rFonts w:ascii="Courier New" w:hAnsi="Courier New"/>
          <w:sz w:val="16"/>
        </w:rPr>
        <w:br/>
        <w:t xml:space="preserve">                        Facebook</w:t>
      </w:r>
      <w:r>
        <w:rPr>
          <w:rFonts w:ascii="Courier New" w:hAnsi="Courier New"/>
          <w:sz w:val="16"/>
        </w:rPr>
        <w:br/>
        <w:t xml:space="preserve">                    &lt;/a&gt;</w:t>
      </w:r>
      <w:r>
        <w:rPr>
          <w:rFonts w:ascii="Courier New" w:hAnsi="Courier New"/>
          <w:sz w:val="16"/>
        </w:rPr>
        <w:br/>
        <w:t xml:space="preserve">                &lt;/li&gt;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&lt;li&gt;</w:t>
      </w:r>
      <w:r>
        <w:rPr>
          <w:rFonts w:ascii="Courier New" w:hAnsi="Courier New"/>
          <w:sz w:val="16"/>
        </w:rPr>
        <w:br/>
        <w:t xml:space="preserve">                    &lt;a href="https://www.linkedin.com" target="_blank"&gt;</w:t>
      </w:r>
      <w:r>
        <w:rPr>
          <w:rFonts w:ascii="Courier New" w:hAnsi="Courier New"/>
          <w:sz w:val="16"/>
        </w:rPr>
        <w:br/>
        <w:t xml:space="preserve">                        LinkedIn</w:t>
      </w:r>
      <w:r>
        <w:rPr>
          <w:rFonts w:ascii="Courier New" w:hAnsi="Courier New"/>
          <w:sz w:val="16"/>
        </w:rPr>
        <w:br/>
        <w:t xml:space="preserve">                    &lt;/a&gt;</w:t>
      </w:r>
      <w:r>
        <w:rPr>
          <w:rFonts w:ascii="Courier New" w:hAnsi="Courier New"/>
          <w:sz w:val="16"/>
        </w:rPr>
        <w:br/>
        <w:t xml:space="preserve">                &lt;/li&gt;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&lt;/ul&gt;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&lt;/section&gt;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&lt;hr&gt;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&lt;section&gt;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&lt;h2&gt;College Campus&lt;/h2&gt;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&lt;table&gt;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&lt;tr&gt;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&lt;td&gt;</w:t>
      </w:r>
      <w:r>
        <w:rPr>
          <w:rFonts w:ascii="Courier New" w:hAnsi="Courier New"/>
          <w:sz w:val="16"/>
        </w:rPr>
        <w:br/>
        <w:t xml:space="preserve">                        &lt;img src="../images/campus1.jpg" alt="College Main Building" width="180"&gt;</w:t>
      </w:r>
      <w:r>
        <w:rPr>
          <w:rFonts w:ascii="Courier New" w:hAnsi="Courier New"/>
          <w:sz w:val="16"/>
        </w:rPr>
        <w:br/>
        <w:t xml:space="preserve">                    &lt;/td&gt;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&lt;td&gt;</w:t>
      </w:r>
      <w:r>
        <w:rPr>
          <w:rFonts w:ascii="Courier New" w:hAnsi="Courier New"/>
          <w:sz w:val="16"/>
        </w:rPr>
        <w:br/>
        <w:t xml:space="preserve">                        &lt;img src="../images/campus2.jpg" alt="College Library" width="180"&gt;</w:t>
      </w:r>
      <w:r>
        <w:rPr>
          <w:rFonts w:ascii="Courier New" w:hAnsi="Courier New"/>
          <w:sz w:val="16"/>
        </w:rPr>
        <w:br/>
        <w:t xml:space="preserve">                    &lt;/td&gt;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&lt;/tr&gt;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&lt;tr&gt;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&lt;td&gt;</w:t>
      </w:r>
      <w:r>
        <w:rPr>
          <w:rFonts w:ascii="Courier New" w:hAnsi="Courier New"/>
          <w:sz w:val="16"/>
        </w:rPr>
        <w:br/>
        <w:t xml:space="preserve">                        &lt;img src="../images/campus3.jpg" alt="Sports Ground" width="180"&gt;</w:t>
      </w:r>
      <w:r>
        <w:rPr>
          <w:rFonts w:ascii="Courier New" w:hAnsi="Courier New"/>
          <w:sz w:val="16"/>
        </w:rPr>
        <w:br/>
        <w:t xml:space="preserve">                    &lt;/td&gt;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&lt;td&gt;</w:t>
      </w:r>
      <w:r>
        <w:rPr>
          <w:rFonts w:ascii="Courier New" w:hAnsi="Courier New"/>
          <w:sz w:val="16"/>
        </w:rPr>
        <w:br/>
        <w:t xml:space="preserve">                        &lt;img src="../images/campus4.jpg" alt="Computer Laboratory" width="180"&gt;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              &lt;/td&gt;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&lt;/tr&gt;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&lt;/table&gt;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&lt;/section&gt;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&lt;hr&gt;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&lt;section&gt;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&lt;h2&gt;Latest Announcements&lt;/h2&gt;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&lt;article&gt;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&lt;h3&gt;Upcoming Expert Sessions&lt;/h3&gt;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&lt;ul&gt;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&lt;li&gt;</w:t>
      </w:r>
      <w:r>
        <w:rPr>
          <w:rFonts w:ascii="Courier New" w:hAnsi="Courier New"/>
          <w:sz w:val="16"/>
        </w:rPr>
        <w:br/>
        <w:t xml:space="preserve">                        &lt;strong&gt;13 July 2026&lt;/strong&gt; -</w:t>
      </w:r>
      <w:r>
        <w:rPr>
          <w:rFonts w:ascii="Courier New" w:hAnsi="Courier New"/>
          <w:sz w:val="16"/>
        </w:rPr>
        <w:br/>
        <w:t xml:space="preserve">                        Generative AI Workshop</w:t>
      </w:r>
      <w:r>
        <w:rPr>
          <w:rFonts w:ascii="Courier New" w:hAnsi="Courier New"/>
          <w:sz w:val="16"/>
        </w:rPr>
        <w:br/>
        <w:t xml:space="preserve">                        (10:00 AM - 3:00 PM)</w:t>
      </w:r>
      <w:r>
        <w:rPr>
          <w:rFonts w:ascii="Courier New" w:hAnsi="Courier New"/>
          <w:sz w:val="16"/>
        </w:rPr>
        <w:br/>
        <w:t xml:space="preserve">                        &lt;a href="https://www.example.com"&gt;</w:t>
      </w:r>
      <w:r>
        <w:rPr>
          <w:rFonts w:ascii="Courier New" w:hAnsi="Courier New"/>
          <w:sz w:val="16"/>
        </w:rPr>
        <w:br/>
        <w:t xml:space="preserve">                            Register</w:t>
      </w:r>
      <w:r>
        <w:rPr>
          <w:rFonts w:ascii="Courier New" w:hAnsi="Courier New"/>
          <w:sz w:val="16"/>
        </w:rPr>
        <w:br/>
        <w:t xml:space="preserve">                        &lt;/a&gt;</w:t>
      </w:r>
      <w:r>
        <w:rPr>
          <w:rFonts w:ascii="Courier New" w:hAnsi="Courier New"/>
          <w:sz w:val="16"/>
        </w:rPr>
        <w:br/>
        <w:t xml:space="preserve">                    &lt;/li&gt;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&lt;li&gt;</w:t>
      </w:r>
      <w:r>
        <w:rPr>
          <w:rFonts w:ascii="Courier New" w:hAnsi="Courier New"/>
          <w:sz w:val="16"/>
        </w:rPr>
        <w:br/>
        <w:t xml:space="preserve">                        &lt;strong&gt;15 July 2026&lt;/strong&gt; -</w:t>
      </w:r>
      <w:r>
        <w:rPr>
          <w:rFonts w:ascii="Courier New" w:hAnsi="Courier New"/>
          <w:sz w:val="16"/>
        </w:rPr>
        <w:br/>
        <w:t xml:space="preserve">                        Building Modern Applications</w:t>
      </w:r>
      <w:r>
        <w:rPr>
          <w:rFonts w:ascii="Courier New" w:hAnsi="Courier New"/>
          <w:sz w:val="16"/>
        </w:rPr>
        <w:br/>
        <w:t xml:space="preserve">                        (12:00 PM - 3:00 PM)</w:t>
      </w:r>
      <w:r>
        <w:rPr>
          <w:rFonts w:ascii="Courier New" w:hAnsi="Courier New"/>
          <w:sz w:val="16"/>
        </w:rPr>
        <w:br/>
        <w:t xml:space="preserve">                        &lt;a href="https://www.example.com"&gt;</w:t>
      </w:r>
      <w:r>
        <w:rPr>
          <w:rFonts w:ascii="Courier New" w:hAnsi="Courier New"/>
          <w:sz w:val="16"/>
        </w:rPr>
        <w:br/>
        <w:t xml:space="preserve">                            Register</w:t>
      </w:r>
      <w:r>
        <w:rPr>
          <w:rFonts w:ascii="Courier New" w:hAnsi="Courier New"/>
          <w:sz w:val="16"/>
        </w:rPr>
        <w:br/>
        <w:t xml:space="preserve">                        &lt;/a&gt;</w:t>
      </w:r>
      <w:r>
        <w:rPr>
          <w:rFonts w:ascii="Courier New" w:hAnsi="Courier New"/>
          <w:sz w:val="16"/>
        </w:rPr>
        <w:br/>
        <w:t xml:space="preserve">                    &lt;/li&gt;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&lt;li&gt;</w:t>
      </w:r>
      <w:r>
        <w:rPr>
          <w:rFonts w:ascii="Courier New" w:hAnsi="Courier New"/>
          <w:sz w:val="16"/>
        </w:rPr>
        <w:br/>
        <w:t xml:space="preserve">                        &lt;strong&gt;17 August 2026&lt;/strong&gt; -</w:t>
      </w:r>
      <w:r>
        <w:rPr>
          <w:rFonts w:ascii="Courier New" w:hAnsi="Courier New"/>
          <w:sz w:val="16"/>
        </w:rPr>
        <w:br/>
        <w:t xml:space="preserve">                        Red Hat Workshop</w:t>
      </w:r>
      <w:r>
        <w:rPr>
          <w:rFonts w:ascii="Courier New" w:hAnsi="Courier New"/>
          <w:sz w:val="16"/>
        </w:rPr>
        <w:br/>
        <w:t xml:space="preserve">                        (10:00 AM - 1:00 PM)</w:t>
      </w:r>
      <w:r>
        <w:rPr>
          <w:rFonts w:ascii="Courier New" w:hAnsi="Courier New"/>
          <w:sz w:val="16"/>
        </w:rPr>
        <w:br/>
        <w:t xml:space="preserve">                        &lt;a href="https://www.example.com"&gt;</w:t>
      </w:r>
      <w:r>
        <w:rPr>
          <w:rFonts w:ascii="Courier New" w:hAnsi="Courier New"/>
          <w:sz w:val="16"/>
        </w:rPr>
        <w:br/>
        <w:t xml:space="preserve">                            Register</w:t>
      </w:r>
      <w:r>
        <w:rPr>
          <w:rFonts w:ascii="Courier New" w:hAnsi="Courier New"/>
          <w:sz w:val="16"/>
        </w:rPr>
        <w:br/>
        <w:t xml:space="preserve">                        &lt;/a&gt;</w:t>
      </w:r>
      <w:r>
        <w:rPr>
          <w:rFonts w:ascii="Courier New" w:hAnsi="Courier New"/>
          <w:sz w:val="16"/>
        </w:rPr>
        <w:br/>
        <w:t xml:space="preserve">                    &lt;/li&gt;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&lt;li&gt;</w:t>
      </w:r>
      <w:r>
        <w:rPr>
          <w:rFonts w:ascii="Courier New" w:hAnsi="Courier New"/>
          <w:sz w:val="16"/>
        </w:rPr>
        <w:br/>
        <w:t xml:space="preserve">                        &lt;strong&gt;28 August 2026&lt;/strong&gt; -</w:t>
      </w:r>
      <w:r>
        <w:rPr>
          <w:rFonts w:ascii="Courier New" w:hAnsi="Courier New"/>
          <w:sz w:val="16"/>
        </w:rPr>
        <w:br/>
        <w:t xml:space="preserve">                        Coder Arcade 3.0</w:t>
      </w:r>
      <w:r>
        <w:rPr>
          <w:rFonts w:ascii="Courier New" w:hAnsi="Courier New"/>
          <w:sz w:val="16"/>
        </w:rPr>
        <w:br/>
        <w:t xml:space="preserve">                        (9:30 AM - 4:20 PM)</w:t>
      </w:r>
      <w:r>
        <w:rPr>
          <w:rFonts w:ascii="Courier New" w:hAnsi="Courier New"/>
          <w:sz w:val="16"/>
        </w:rPr>
        <w:br/>
        <w:t xml:space="preserve">                        &lt;a href="https://www.example.com"&gt;</w:t>
      </w:r>
      <w:r>
        <w:rPr>
          <w:rFonts w:ascii="Courier New" w:hAnsi="Courier New"/>
          <w:sz w:val="16"/>
        </w:rPr>
        <w:br/>
        <w:t xml:space="preserve">                            Register</w:t>
      </w:r>
      <w:r>
        <w:rPr>
          <w:rFonts w:ascii="Courier New" w:hAnsi="Courier New"/>
          <w:sz w:val="16"/>
        </w:rPr>
        <w:br/>
        <w:t xml:space="preserve">                        &lt;/a&gt;</w:t>
      </w:r>
      <w:r>
        <w:rPr>
          <w:rFonts w:ascii="Courier New" w:hAnsi="Courier New"/>
          <w:sz w:val="16"/>
        </w:rPr>
        <w:br/>
        <w:t xml:space="preserve">                    &lt;/li&gt;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&lt;li&gt;</w:t>
      </w:r>
      <w:r>
        <w:rPr>
          <w:rFonts w:ascii="Courier New" w:hAnsi="Courier New"/>
          <w:sz w:val="16"/>
        </w:rPr>
        <w:br/>
        <w:t xml:space="preserve">                        &lt;strong&gt;27 September 2026&lt;/strong&gt; -</w:t>
      </w:r>
      <w:r>
        <w:rPr>
          <w:rFonts w:ascii="Courier New" w:hAnsi="Courier New"/>
          <w:sz w:val="16"/>
        </w:rPr>
        <w:br/>
        <w:t xml:space="preserve">                        TechFest 2.0</w:t>
      </w:r>
      <w:r>
        <w:rPr>
          <w:rFonts w:ascii="Courier New" w:hAnsi="Courier New"/>
          <w:sz w:val="16"/>
        </w:rPr>
        <w:br/>
        <w:t xml:space="preserve">                        (9:30 AM - 3:30 PM)</w:t>
      </w:r>
      <w:r>
        <w:rPr>
          <w:rFonts w:ascii="Courier New" w:hAnsi="Courier New"/>
          <w:sz w:val="16"/>
        </w:rPr>
        <w:br/>
        <w:t xml:space="preserve">                        &lt;a href="https://www.example.com"&gt;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                      Register</w:t>
      </w:r>
      <w:r>
        <w:rPr>
          <w:rFonts w:ascii="Courier New" w:hAnsi="Courier New"/>
          <w:sz w:val="16"/>
        </w:rPr>
        <w:br/>
        <w:t xml:space="preserve">                        &lt;/a&gt;</w:t>
      </w:r>
      <w:r>
        <w:rPr>
          <w:rFonts w:ascii="Courier New" w:hAnsi="Courier New"/>
          <w:sz w:val="16"/>
        </w:rPr>
        <w:br/>
        <w:t xml:space="preserve">                    &lt;/li&gt;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&lt;/ul&gt;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&lt;/article&gt;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&lt;/section&gt;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&lt;/main&gt;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&lt;hr&gt;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&lt;footer&gt;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&lt;p&gt;&amp;copy; 2026 StudentHub Portal. All Rights Reserved.&lt;/p&gt;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&lt;p&gt;Email: info@studenthub.com&lt;/p&gt;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&lt;/footer&gt;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&lt;/body&gt;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&lt;/html&gt;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</w:rPr>
        <w:t>login page: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&lt;!DOCTYPE html&gt;</w:t>
      </w:r>
      <w:r>
        <w:rPr>
          <w:rFonts w:ascii="Courier New" w:hAnsi="Courier New"/>
          <w:sz w:val="16"/>
        </w:rPr>
        <w:br/>
        <w:t>&lt;html lang="en"&gt;</w:t>
      </w:r>
      <w:r>
        <w:rPr>
          <w:rFonts w:ascii="Courier New" w:hAnsi="Courier New"/>
          <w:sz w:val="16"/>
        </w:rPr>
        <w:br/>
        <w:t>&lt;head&gt;</w:t>
      </w:r>
      <w:r>
        <w:rPr>
          <w:rFonts w:ascii="Courier New" w:hAnsi="Courier New"/>
          <w:sz w:val="16"/>
        </w:rPr>
        <w:br/>
        <w:t xml:space="preserve">    &lt;meta charset="UTF-8"&gt;</w:t>
      </w:r>
      <w:r>
        <w:rPr>
          <w:rFonts w:ascii="Courier New" w:hAnsi="Courier New"/>
          <w:sz w:val="16"/>
        </w:rPr>
        <w:br/>
        <w:t xml:space="preserve">    &lt;title&gt;Student Login - Studenthub Portal&lt;/title&gt;</w:t>
      </w:r>
      <w:r>
        <w:rPr>
          <w:rFonts w:ascii="Courier New" w:hAnsi="Courier New"/>
          <w:sz w:val="16"/>
        </w:rPr>
        <w:br/>
        <w:t xml:space="preserve">    &lt;link rel="stylesheet" href="css/style.css"&gt;</w:t>
      </w:r>
      <w:r>
        <w:rPr>
          <w:rFonts w:ascii="Courier New" w:hAnsi="Courier New"/>
          <w:sz w:val="16"/>
        </w:rPr>
        <w:br/>
        <w:t>&lt;/head&gt;</w:t>
      </w:r>
      <w:r>
        <w:rPr>
          <w:rFonts w:ascii="Courier New" w:hAnsi="Courier New"/>
          <w:sz w:val="16"/>
        </w:rPr>
        <w:br/>
        <w:t>&lt;body&gt;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&lt;header&gt;</w:t>
      </w:r>
      <w:r>
        <w:rPr>
          <w:rFonts w:ascii="Courier New" w:hAnsi="Courier New"/>
          <w:sz w:val="16"/>
        </w:rPr>
        <w:br/>
        <w:t xml:space="preserve">        &lt;h1&gt;studenthub portal&lt;/h1&gt;</w:t>
      </w:r>
      <w:r>
        <w:rPr>
          <w:rFonts w:ascii="Courier New" w:hAnsi="Courier New"/>
          <w:sz w:val="16"/>
        </w:rPr>
        <w:br/>
        <w:t xml:space="preserve">        &lt;img src="../images/logo.png" alt="logo" width="100"&gt;</w:t>
      </w:r>
      <w:r>
        <w:rPr>
          <w:rFonts w:ascii="Courier New" w:hAnsi="Courier New"/>
          <w:sz w:val="16"/>
        </w:rPr>
        <w:br/>
        <w:t xml:space="preserve">    &lt;/header&gt;</w:t>
      </w:r>
      <w:r>
        <w:rPr>
          <w:rFonts w:ascii="Courier New" w:hAnsi="Courier New"/>
          <w:sz w:val="16"/>
        </w:rPr>
        <w:br/>
        <w:t xml:space="preserve">    &lt;nav&gt;</w:t>
      </w:r>
      <w:r>
        <w:rPr>
          <w:rFonts w:ascii="Courier New" w:hAnsi="Courier New"/>
          <w:sz w:val="16"/>
        </w:rPr>
        <w:br/>
        <w:t xml:space="preserve">        &lt;ul&gt;</w:t>
      </w:r>
      <w:r>
        <w:rPr>
          <w:rFonts w:ascii="Courier New" w:hAnsi="Courier New"/>
          <w:sz w:val="16"/>
        </w:rPr>
        <w:br/>
        <w:t xml:space="preserve">            &lt;li&gt;&lt;a href="index.html"&gt;Home&lt;/a&gt;&lt;/li&gt;</w:t>
      </w:r>
      <w:r>
        <w:rPr>
          <w:rFonts w:ascii="Courier New" w:hAnsi="Courier New"/>
          <w:sz w:val="16"/>
        </w:rPr>
        <w:br/>
        <w:t xml:space="preserve">            &lt;li&gt;&lt;a href="login.html"&gt;Login&lt;/a&gt;&lt;/li&gt;</w:t>
      </w:r>
      <w:r>
        <w:rPr>
          <w:rFonts w:ascii="Courier New" w:hAnsi="Courier New"/>
          <w:sz w:val="16"/>
        </w:rPr>
        <w:br/>
        <w:t xml:space="preserve">            &lt;li&gt;&lt;a href="register.html"&gt;Register&lt;/a&gt;&lt;/li&gt;</w:t>
      </w:r>
      <w:r>
        <w:rPr>
          <w:rFonts w:ascii="Courier New" w:hAnsi="Courier New"/>
          <w:sz w:val="16"/>
        </w:rPr>
        <w:br/>
        <w:t xml:space="preserve">            &lt;li&gt;&lt;a href="dashboard.html"&gt;Dashboard&lt;/a&gt;&lt;/li&gt;</w:t>
      </w:r>
      <w:r>
        <w:rPr>
          <w:rFonts w:ascii="Courier New" w:hAnsi="Courier New"/>
          <w:sz w:val="16"/>
        </w:rPr>
        <w:br/>
        <w:t xml:space="preserve">            &lt;li&gt;&lt;a href="profile.html"&gt;Profile&lt;/a&gt;&lt;/li&gt;</w:t>
      </w:r>
      <w:r>
        <w:rPr>
          <w:rFonts w:ascii="Courier New" w:hAnsi="Courier New"/>
          <w:sz w:val="16"/>
        </w:rPr>
        <w:br/>
        <w:t xml:space="preserve">            &lt;li&gt;&lt;a href="attendance.html"&gt;Attendance&lt;/a&gt;&lt;/li&gt;</w:t>
      </w:r>
      <w:r>
        <w:rPr>
          <w:rFonts w:ascii="Courier New" w:hAnsi="Courier New"/>
          <w:sz w:val="16"/>
        </w:rPr>
        <w:br/>
        <w:t xml:space="preserve">            &lt;li&gt;&lt;a href="course.html"&gt;Courses&lt;/a&gt;&lt;/li&gt;</w:t>
      </w:r>
      <w:r>
        <w:rPr>
          <w:rFonts w:ascii="Courier New" w:hAnsi="Courier New"/>
          <w:sz w:val="16"/>
        </w:rPr>
        <w:br/>
        <w:t xml:space="preserve">            &lt;li&gt;&lt;a href="assignment.html"&gt;Assignment&lt;/a&gt;&lt;/li&gt;</w:t>
      </w:r>
      <w:r>
        <w:rPr>
          <w:rFonts w:ascii="Courier New" w:hAnsi="Courier New"/>
          <w:sz w:val="16"/>
        </w:rPr>
        <w:br/>
        <w:t xml:space="preserve">            &lt;li&gt;&lt;a href="result.html"&gt;Result&lt;/a&gt;&lt;/li&gt;</w:t>
      </w:r>
      <w:r>
        <w:rPr>
          <w:rFonts w:ascii="Courier New" w:hAnsi="Courier New"/>
          <w:sz w:val="16"/>
        </w:rPr>
        <w:br/>
        <w:t xml:space="preserve">            &lt;li&gt;&lt;a href="contact.html"&gt;Contact&lt;/a&gt;&lt;/li&gt;</w:t>
      </w:r>
      <w:r>
        <w:rPr>
          <w:rFonts w:ascii="Courier New" w:hAnsi="Courier New"/>
          <w:sz w:val="16"/>
        </w:rPr>
        <w:br/>
        <w:t xml:space="preserve">        &lt;/ul&gt;</w:t>
      </w:r>
      <w:r>
        <w:rPr>
          <w:rFonts w:ascii="Courier New" w:hAnsi="Courier New"/>
          <w:sz w:val="16"/>
        </w:rPr>
        <w:br/>
        <w:t xml:space="preserve">    &lt;/nav&gt;</w:t>
      </w:r>
      <w:r>
        <w:rPr>
          <w:rFonts w:ascii="Courier New" w:hAnsi="Courier New"/>
          <w:sz w:val="16"/>
        </w:rPr>
        <w:br/>
        <w:t xml:space="preserve">    &lt;main&gt;</w:t>
      </w:r>
      <w:r>
        <w:rPr>
          <w:rFonts w:ascii="Courier New" w:hAnsi="Courier New"/>
          <w:sz w:val="16"/>
        </w:rPr>
        <w:br/>
        <w:t xml:space="preserve">        &lt;section id="student-login"&gt;</w:t>
      </w:r>
      <w:r>
        <w:rPr>
          <w:rFonts w:ascii="Courier New" w:hAnsi="Courier New"/>
          <w:sz w:val="16"/>
        </w:rPr>
        <w:br/>
        <w:t xml:space="preserve">            &lt;h2&gt;LOGIN&lt;/h2&gt;</w:t>
      </w:r>
      <w:r>
        <w:rPr>
          <w:rFonts w:ascii="Courier New" w:hAnsi="Courier New"/>
          <w:sz w:val="16"/>
        </w:rPr>
        <w:br/>
        <w:t xml:space="preserve">            &lt;form action="dashboard.html" method="get"&gt;</w:t>
      </w:r>
      <w:r>
        <w:rPr>
          <w:rFonts w:ascii="Courier New" w:hAnsi="Courier New"/>
          <w:sz w:val="16"/>
        </w:rPr>
        <w:br/>
        <w:t xml:space="preserve">                &lt;p&gt;</w:t>
      </w:r>
      <w:r>
        <w:rPr>
          <w:rFonts w:ascii="Courier New" w:hAnsi="Courier New"/>
          <w:sz w:val="16"/>
        </w:rPr>
        <w:br/>
        <w:t xml:space="preserve">                    &lt;label for="enrollment"&gt;Enrollment number&lt;/label&gt;&lt;br&gt;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              &lt;input type="text" id="enrollment" name="enrollment" required&gt;</w:t>
      </w:r>
      <w:r>
        <w:rPr>
          <w:rFonts w:ascii="Courier New" w:hAnsi="Courier New"/>
          <w:sz w:val="16"/>
        </w:rPr>
        <w:br/>
        <w:t xml:space="preserve">                &lt;/p&gt;</w:t>
      </w:r>
      <w:r>
        <w:rPr>
          <w:rFonts w:ascii="Courier New" w:hAnsi="Courier New"/>
          <w:sz w:val="16"/>
        </w:rPr>
        <w:br/>
        <w:t xml:space="preserve">                &lt;p&gt;</w:t>
      </w:r>
      <w:r>
        <w:rPr>
          <w:rFonts w:ascii="Courier New" w:hAnsi="Courier New"/>
          <w:sz w:val="16"/>
        </w:rPr>
        <w:br/>
        <w:t xml:space="preserve">                    &lt;label for="password"&gt;Password&lt;/label&gt;&lt;br&gt;</w:t>
      </w:r>
      <w:r>
        <w:rPr>
          <w:rFonts w:ascii="Courier New" w:hAnsi="Courier New"/>
          <w:sz w:val="16"/>
        </w:rPr>
        <w:br/>
        <w:t xml:space="preserve">                    &lt;input type="password" id="password" name="password" required&gt;</w:t>
      </w:r>
      <w:r>
        <w:rPr>
          <w:rFonts w:ascii="Courier New" w:hAnsi="Courier New"/>
          <w:sz w:val="16"/>
        </w:rPr>
        <w:br/>
        <w:t xml:space="preserve">                &lt;/p&gt;</w:t>
      </w:r>
      <w:r>
        <w:rPr>
          <w:rFonts w:ascii="Courier New" w:hAnsi="Courier New"/>
          <w:sz w:val="16"/>
        </w:rPr>
        <w:br/>
        <w:t xml:space="preserve">                &lt;p&gt;</w:t>
      </w:r>
      <w:r>
        <w:rPr>
          <w:rFonts w:ascii="Courier New" w:hAnsi="Courier New"/>
          <w:sz w:val="16"/>
        </w:rPr>
        <w:br/>
        <w:t xml:space="preserve">                    &lt;button type="submit"&gt;login&lt;/button&gt;</w:t>
      </w:r>
      <w:r>
        <w:rPr>
          <w:rFonts w:ascii="Courier New" w:hAnsi="Courier New"/>
          <w:sz w:val="16"/>
        </w:rPr>
        <w:br/>
        <w:t xml:space="preserve">                &lt;/p&gt;</w:t>
      </w:r>
      <w:r>
        <w:rPr>
          <w:rFonts w:ascii="Courier New" w:hAnsi="Courier New"/>
          <w:sz w:val="16"/>
        </w:rPr>
        <w:br/>
        <w:t xml:space="preserve">            &lt;/form&gt;</w:t>
      </w:r>
      <w:r>
        <w:rPr>
          <w:rFonts w:ascii="Courier New" w:hAnsi="Courier New"/>
          <w:sz w:val="16"/>
        </w:rPr>
        <w:br/>
        <w:t xml:space="preserve">        &lt;/section&gt;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&lt;section id="new-student-register"&gt;</w:t>
      </w:r>
      <w:r>
        <w:rPr>
          <w:rFonts w:ascii="Courier New" w:hAnsi="Courier New"/>
          <w:sz w:val="16"/>
        </w:rPr>
        <w:br/>
        <w:t xml:space="preserve">            &lt;p&gt;new student ?&lt;/p&gt;</w:t>
      </w:r>
      <w:r>
        <w:rPr>
          <w:rFonts w:ascii="Courier New" w:hAnsi="Courier New"/>
          <w:sz w:val="16"/>
        </w:rPr>
        <w:br/>
        <w:t xml:space="preserve">            &lt;p&gt;&lt;a href="register.html"&gt;register here&lt;/a&gt;&lt;/p&gt;</w:t>
      </w:r>
      <w:r>
        <w:rPr>
          <w:rFonts w:ascii="Courier New" w:hAnsi="Courier New"/>
          <w:sz w:val="16"/>
        </w:rPr>
        <w:br/>
        <w:t xml:space="preserve">        &lt;/section&gt;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&lt;p&gt;&lt;a href="index.html"&gt;&amp;larr; back to home&lt;/a&gt;&lt;/p&gt;</w:t>
      </w:r>
      <w:r>
        <w:rPr>
          <w:rFonts w:ascii="Courier New" w:hAnsi="Courier New"/>
          <w:sz w:val="16"/>
        </w:rPr>
        <w:br/>
        <w:t xml:space="preserve">    &lt;/main&gt;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&lt;footer&gt;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&lt;p&gt;&amp;copy; 2026 StudentHub Portal. All Rights Reserved.&lt;/p&gt;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&lt;p&gt;Email: info@studenthub.com&lt;/p&gt;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&lt;/footer&gt;</w:t>
      </w:r>
      <w:r>
        <w:rPr>
          <w:rFonts w:ascii="Courier New" w:hAnsi="Courier New"/>
          <w:sz w:val="16"/>
        </w:rPr>
        <w:br/>
        <w:t>&lt;/body&gt;</w:t>
      </w:r>
      <w:r>
        <w:rPr>
          <w:rFonts w:ascii="Courier New" w:hAnsi="Courier New"/>
          <w:sz w:val="16"/>
        </w:rPr>
        <w:br/>
        <w:t>&lt;/html&gt;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24"/>
          <w:szCs w:val="24"/>
        </w:rPr>
        <w:t>register page: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&lt;!DOCTYPE html&gt;</w:t>
      </w:r>
      <w:r>
        <w:rPr>
          <w:rFonts w:ascii="Courier New" w:hAnsi="Courier New"/>
          <w:sz w:val="16"/>
        </w:rPr>
        <w:br/>
        <w:t>&lt;html lang="en"&gt;</w:t>
      </w:r>
      <w:r>
        <w:rPr>
          <w:rFonts w:ascii="Courier New" w:hAnsi="Courier New"/>
          <w:sz w:val="16"/>
        </w:rPr>
        <w:br/>
        <w:t>&lt;head&gt;</w:t>
      </w:r>
      <w:r>
        <w:rPr>
          <w:rFonts w:ascii="Courier New" w:hAnsi="Courier New"/>
          <w:sz w:val="16"/>
        </w:rPr>
        <w:br/>
        <w:t xml:space="preserve">    &lt;meta charset="UTF-8"&gt;</w:t>
      </w:r>
      <w:r>
        <w:rPr>
          <w:rFonts w:ascii="Courier New" w:hAnsi="Courier New"/>
          <w:sz w:val="16"/>
        </w:rPr>
        <w:br/>
        <w:t xml:space="preserve">    &lt;title&gt;New Student Register - Studenthub Portal&lt;/title&gt;</w:t>
      </w:r>
      <w:r>
        <w:rPr>
          <w:rFonts w:ascii="Courier New" w:hAnsi="Courier New"/>
          <w:sz w:val="16"/>
        </w:rPr>
        <w:br/>
        <w:t xml:space="preserve">    &lt;link rel="stylesheet" href="css/style.css"&gt;</w:t>
      </w:r>
      <w:r>
        <w:rPr>
          <w:rFonts w:ascii="Courier New" w:hAnsi="Courier New"/>
          <w:sz w:val="16"/>
        </w:rPr>
        <w:br/>
        <w:t>&lt;/head&gt;</w:t>
      </w:r>
      <w:r>
        <w:rPr>
          <w:rFonts w:ascii="Courier New" w:hAnsi="Courier New"/>
          <w:sz w:val="16"/>
        </w:rPr>
        <w:br/>
        <w:t>&lt;body&gt;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&lt;header&gt;</w:t>
      </w:r>
      <w:r>
        <w:rPr>
          <w:rFonts w:ascii="Courier New" w:hAnsi="Courier New"/>
          <w:sz w:val="16"/>
        </w:rPr>
        <w:br/>
        <w:t xml:space="preserve">        &lt;h1&gt;studenthub portal&lt;/h1&gt;</w:t>
      </w:r>
      <w:r>
        <w:rPr>
          <w:rFonts w:ascii="Courier New" w:hAnsi="Courier New"/>
          <w:sz w:val="16"/>
        </w:rPr>
        <w:br/>
        <w:t xml:space="preserve">        &lt;img src="../images/logo.png" alt="logo" width="100"&gt;</w:t>
      </w:r>
      <w:r>
        <w:rPr>
          <w:rFonts w:ascii="Courier New" w:hAnsi="Courier New"/>
          <w:sz w:val="16"/>
        </w:rPr>
        <w:br/>
        <w:t xml:space="preserve">    &lt;/header&gt;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&lt;nav&gt;</w:t>
      </w:r>
      <w:r>
        <w:rPr>
          <w:rFonts w:ascii="Courier New" w:hAnsi="Courier New"/>
          <w:sz w:val="16"/>
        </w:rPr>
        <w:br/>
        <w:t xml:space="preserve">        &lt;ul&gt;</w:t>
      </w:r>
      <w:r>
        <w:rPr>
          <w:rFonts w:ascii="Courier New" w:hAnsi="Courier New"/>
          <w:sz w:val="16"/>
        </w:rPr>
        <w:br/>
        <w:t xml:space="preserve">            &lt;li&gt;&lt;a href="index.html"&gt;Home&lt;/a&gt;&lt;/li&gt;</w:t>
      </w:r>
      <w:r>
        <w:rPr>
          <w:rFonts w:ascii="Courier New" w:hAnsi="Courier New"/>
          <w:sz w:val="16"/>
        </w:rPr>
        <w:br/>
        <w:t xml:space="preserve">            &lt;li&gt;&lt;a href="login.html"&gt;Login&lt;/a&gt;&lt;/li&gt;</w:t>
      </w:r>
      <w:r>
        <w:rPr>
          <w:rFonts w:ascii="Courier New" w:hAnsi="Courier New"/>
          <w:sz w:val="16"/>
        </w:rPr>
        <w:br/>
        <w:t xml:space="preserve">            &lt;li&gt;&lt;a href="register.html"&gt;Register&lt;/a&gt;&lt;/li&gt;</w:t>
      </w:r>
      <w:r>
        <w:rPr>
          <w:rFonts w:ascii="Courier New" w:hAnsi="Courier New"/>
          <w:sz w:val="16"/>
        </w:rPr>
        <w:br/>
        <w:t xml:space="preserve">            &lt;li&gt;&lt;a href="dashboard.html"&gt;Dashboard&lt;/a&gt;&lt;/li&gt;</w:t>
      </w:r>
      <w:r>
        <w:rPr>
          <w:rFonts w:ascii="Courier New" w:hAnsi="Courier New"/>
          <w:sz w:val="16"/>
        </w:rPr>
        <w:br/>
        <w:t xml:space="preserve">            &lt;li&gt;&lt;a href="profile.html"&gt;Profile&lt;/a&gt;&lt;/li&gt;</w:t>
      </w:r>
      <w:r>
        <w:rPr>
          <w:rFonts w:ascii="Courier New" w:hAnsi="Courier New"/>
          <w:sz w:val="16"/>
        </w:rPr>
        <w:br/>
        <w:t xml:space="preserve">            &lt;li&gt;&lt;a href="course.html"&gt;Courses&lt;/a&gt;&lt;/li&gt;</w:t>
      </w:r>
      <w:r>
        <w:rPr>
          <w:rFonts w:ascii="Courier New" w:hAnsi="Courier New"/>
          <w:sz w:val="16"/>
        </w:rPr>
        <w:br/>
        <w:t xml:space="preserve">            &lt;li&gt;&lt;a href="attendance.html"&gt;Attendance&lt;/a&gt;&lt;/li&gt;</w:t>
      </w:r>
      <w:r>
        <w:rPr>
          <w:rFonts w:ascii="Courier New" w:hAnsi="Courier New"/>
          <w:sz w:val="16"/>
        </w:rPr>
        <w:br/>
        <w:t xml:space="preserve">            &lt;li&gt;&lt;a href="assignment.html"&gt;Assignments&lt;/a&gt;&lt;/li&gt;</w:t>
      </w:r>
      <w:r>
        <w:rPr>
          <w:rFonts w:ascii="Courier New" w:hAnsi="Courier New"/>
          <w:sz w:val="16"/>
        </w:rPr>
        <w:br/>
        <w:t xml:space="preserve">            &lt;li&gt;&lt;a href="result.html"&gt;Result&lt;/a&gt;&lt;/li&gt;</w:t>
      </w:r>
      <w:r>
        <w:rPr>
          <w:rFonts w:ascii="Courier New" w:hAnsi="Courier New"/>
          <w:sz w:val="16"/>
        </w:rPr>
        <w:br/>
        <w:t xml:space="preserve">            &lt;li&gt;&lt;a href="contact.html"&gt;Contact&lt;/a&gt;&lt;/li&gt;</w:t>
      </w:r>
      <w:r>
        <w:rPr>
          <w:rFonts w:ascii="Courier New" w:hAnsi="Courier New"/>
          <w:sz w:val="16"/>
        </w:rPr>
        <w:br/>
        <w:t xml:space="preserve">        &lt;/ul&gt;</w:t>
      </w:r>
      <w:r>
        <w:rPr>
          <w:rFonts w:ascii="Courier New" w:hAnsi="Courier New"/>
          <w:sz w:val="16"/>
        </w:rPr>
        <w:br/>
        <w:t xml:space="preserve">    &lt;/nav&gt;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br/>
        <w:t xml:space="preserve">    &lt;main&gt;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&lt;section id="new-student-register"&gt;</w:t>
      </w:r>
      <w:r>
        <w:rPr>
          <w:rFonts w:ascii="Courier New" w:hAnsi="Courier New"/>
          <w:sz w:val="16"/>
        </w:rPr>
        <w:br/>
        <w:t xml:space="preserve">            &lt;h2&gt;Register&lt;/h2&gt;</w:t>
      </w:r>
      <w:r>
        <w:rPr>
          <w:rFonts w:ascii="Courier New" w:hAnsi="Courier New"/>
          <w:sz w:val="16"/>
        </w:rPr>
        <w:br/>
        <w:t xml:space="preserve">            &lt;form action="login.html" method="get"&gt;</w:t>
      </w:r>
      <w:r>
        <w:rPr>
          <w:rFonts w:ascii="Courier New" w:hAnsi="Courier New"/>
          <w:sz w:val="16"/>
        </w:rPr>
        <w:br/>
        <w:t xml:space="preserve">                &lt;p&gt;</w:t>
      </w:r>
      <w:r>
        <w:rPr>
          <w:rFonts w:ascii="Courier New" w:hAnsi="Courier New"/>
          <w:sz w:val="16"/>
        </w:rPr>
        <w:br/>
        <w:t xml:space="preserve">                    &lt;label for="fullname"&gt;Full name&lt;/label&gt;&lt;br&gt;</w:t>
      </w:r>
      <w:r>
        <w:rPr>
          <w:rFonts w:ascii="Courier New" w:hAnsi="Courier New"/>
          <w:sz w:val="16"/>
        </w:rPr>
        <w:br/>
        <w:t xml:space="preserve">                    &lt;input type="text" id="fullname" name="fullname" required&gt;</w:t>
      </w:r>
      <w:r>
        <w:rPr>
          <w:rFonts w:ascii="Courier New" w:hAnsi="Courier New"/>
          <w:sz w:val="16"/>
        </w:rPr>
        <w:br/>
        <w:t xml:space="preserve">                &lt;/p&gt;</w:t>
      </w:r>
      <w:r>
        <w:rPr>
          <w:rFonts w:ascii="Courier New" w:hAnsi="Courier New"/>
          <w:sz w:val="16"/>
        </w:rPr>
        <w:br/>
        <w:t xml:space="preserve">                &lt;p&gt;</w:t>
      </w:r>
      <w:r>
        <w:rPr>
          <w:rFonts w:ascii="Courier New" w:hAnsi="Courier New"/>
          <w:sz w:val="16"/>
        </w:rPr>
        <w:br/>
        <w:t xml:space="preserve">                    &lt;label for="enrollment"&gt;Enrollment id&lt;/label&gt;&lt;br&gt;</w:t>
      </w:r>
      <w:r>
        <w:rPr>
          <w:rFonts w:ascii="Courier New" w:hAnsi="Courier New"/>
          <w:sz w:val="16"/>
        </w:rPr>
        <w:br/>
        <w:t xml:space="preserve">                    &lt;input type="text" id="enrollment" name="enrollment" required&gt;</w:t>
      </w:r>
      <w:r>
        <w:rPr>
          <w:rFonts w:ascii="Courier New" w:hAnsi="Courier New"/>
          <w:sz w:val="16"/>
        </w:rPr>
        <w:br/>
        <w:t xml:space="preserve">                &lt;/p&gt;</w:t>
      </w:r>
      <w:r>
        <w:rPr>
          <w:rFonts w:ascii="Courier New" w:hAnsi="Courier New"/>
          <w:sz w:val="16"/>
        </w:rPr>
        <w:br/>
        <w:t xml:space="preserve">                &lt;p&gt;</w:t>
      </w:r>
      <w:r>
        <w:rPr>
          <w:rFonts w:ascii="Courier New" w:hAnsi="Courier New"/>
          <w:sz w:val="16"/>
        </w:rPr>
        <w:br/>
        <w:t xml:space="preserve">                    &lt;label for="email"&gt;Email&lt;/label&gt;&lt;br&gt;</w:t>
      </w:r>
      <w:r>
        <w:rPr>
          <w:rFonts w:ascii="Courier New" w:hAnsi="Courier New"/>
          <w:sz w:val="16"/>
        </w:rPr>
        <w:br/>
        <w:t xml:space="preserve">                    &lt;input type="email" id="email" name="email" required&gt;</w:t>
      </w:r>
      <w:r>
        <w:rPr>
          <w:rFonts w:ascii="Courier New" w:hAnsi="Courier New"/>
          <w:sz w:val="16"/>
        </w:rPr>
        <w:br/>
        <w:t xml:space="preserve">                &lt;/p&gt;</w:t>
      </w:r>
      <w:r>
        <w:rPr>
          <w:rFonts w:ascii="Courier New" w:hAnsi="Courier New"/>
          <w:sz w:val="16"/>
        </w:rPr>
        <w:br/>
        <w:t xml:space="preserve">                &lt;p&gt;</w:t>
      </w:r>
      <w:r>
        <w:rPr>
          <w:rFonts w:ascii="Courier New" w:hAnsi="Courier New"/>
          <w:sz w:val="16"/>
        </w:rPr>
        <w:br/>
        <w:t xml:space="preserve">                    &lt;label for="password"&gt;Password&lt;/label&gt;&lt;br&gt;</w:t>
      </w:r>
      <w:r>
        <w:rPr>
          <w:rFonts w:ascii="Courier New" w:hAnsi="Courier New"/>
          <w:sz w:val="16"/>
        </w:rPr>
        <w:br/>
        <w:t xml:space="preserve">                    &lt;input type="password" id="password" name="password" required&gt;</w:t>
      </w:r>
      <w:r>
        <w:rPr>
          <w:rFonts w:ascii="Courier New" w:hAnsi="Courier New"/>
          <w:sz w:val="16"/>
        </w:rPr>
        <w:br/>
        <w:t xml:space="preserve">                &lt;/p&gt;</w:t>
      </w:r>
      <w:r>
        <w:rPr>
          <w:rFonts w:ascii="Courier New" w:hAnsi="Courier New"/>
          <w:sz w:val="16"/>
        </w:rPr>
        <w:br/>
        <w:t xml:space="preserve">                &lt;p&gt;</w:t>
      </w:r>
      <w:r>
        <w:rPr>
          <w:rFonts w:ascii="Courier New" w:hAnsi="Courier New"/>
          <w:sz w:val="16"/>
        </w:rPr>
        <w:br/>
        <w:t xml:space="preserve">                    &lt;label for="confirm_password"&gt;Confirm password&lt;/label&gt;&lt;br&gt;</w:t>
      </w:r>
      <w:r>
        <w:rPr>
          <w:rFonts w:ascii="Courier New" w:hAnsi="Courier New"/>
          <w:sz w:val="16"/>
        </w:rPr>
        <w:br/>
        <w:t xml:space="preserve">                    &lt;input type="password" id="confirm_password" name="confirm_password" required&gt;</w:t>
      </w:r>
      <w:r>
        <w:rPr>
          <w:rFonts w:ascii="Courier New" w:hAnsi="Courier New"/>
          <w:sz w:val="16"/>
        </w:rPr>
        <w:br/>
        <w:t xml:space="preserve">                &lt;/p&gt;</w:t>
      </w:r>
      <w:r>
        <w:rPr>
          <w:rFonts w:ascii="Courier New" w:hAnsi="Courier New"/>
          <w:sz w:val="16"/>
        </w:rPr>
        <w:br/>
        <w:t xml:space="preserve">                &lt;p&gt;</w:t>
      </w:r>
      <w:r>
        <w:rPr>
          <w:rFonts w:ascii="Courier New" w:hAnsi="Courier New"/>
          <w:sz w:val="16"/>
        </w:rPr>
        <w:br/>
        <w:t xml:space="preserve">                    &lt;label for="college"&gt;college&lt;/label&gt;&lt;br&gt;</w:t>
      </w:r>
      <w:r>
        <w:rPr>
          <w:rFonts w:ascii="Courier New" w:hAnsi="Courier New"/>
          <w:sz w:val="16"/>
        </w:rPr>
        <w:br/>
        <w:t xml:space="preserve">                    &lt;input type="text" id="college" name="college" required&gt;</w:t>
      </w:r>
      <w:r>
        <w:rPr>
          <w:rFonts w:ascii="Courier New" w:hAnsi="Courier New"/>
          <w:sz w:val="16"/>
        </w:rPr>
        <w:br/>
        <w:t xml:space="preserve">                &lt;/p&gt;</w:t>
      </w:r>
      <w:r>
        <w:rPr>
          <w:rFonts w:ascii="Courier New" w:hAnsi="Courier New"/>
          <w:sz w:val="16"/>
        </w:rPr>
        <w:br/>
        <w:t xml:space="preserve">                &lt;p&gt;</w:t>
      </w:r>
      <w:r>
        <w:rPr>
          <w:rFonts w:ascii="Courier New" w:hAnsi="Courier New"/>
          <w:sz w:val="16"/>
        </w:rPr>
        <w:br/>
        <w:t xml:space="preserve">                    &lt;label for="branch"&gt;Branch&lt;/label&gt;</w:t>
      </w:r>
      <w:r>
        <w:rPr>
          <w:rFonts w:ascii="Courier New" w:hAnsi="Courier New"/>
          <w:sz w:val="16"/>
        </w:rPr>
        <w:br/>
        <w:t xml:space="preserve">                    &lt;select id="branch" name="branch"&gt;</w:t>
      </w:r>
      <w:r>
        <w:rPr>
          <w:rFonts w:ascii="Courier New" w:hAnsi="Courier New"/>
          <w:sz w:val="16"/>
        </w:rPr>
        <w:br/>
        <w:t xml:space="preserve">                        &lt;option value=""&gt;branch list&lt;/option&gt;</w:t>
      </w:r>
      <w:r>
        <w:rPr>
          <w:rFonts w:ascii="Courier New" w:hAnsi="Courier New"/>
          <w:sz w:val="16"/>
        </w:rPr>
        <w:br/>
        <w:t xml:space="preserve">                        &lt;option value="cs"&gt;Computer Science&lt;/option&gt;</w:t>
      </w:r>
      <w:r>
        <w:rPr>
          <w:rFonts w:ascii="Courier New" w:hAnsi="Courier New"/>
          <w:sz w:val="16"/>
        </w:rPr>
        <w:br/>
        <w:t xml:space="preserve">                        &lt;option value="it"&gt;Information Technology&lt;/option&gt;</w:t>
      </w:r>
      <w:r>
        <w:rPr>
          <w:rFonts w:ascii="Courier New" w:hAnsi="Courier New"/>
          <w:sz w:val="16"/>
        </w:rPr>
        <w:br/>
        <w:t xml:space="preserve">                        &lt;option value="ce"&gt;Computer Engineering&lt;/option&gt;</w:t>
      </w:r>
      <w:r>
        <w:rPr>
          <w:rFonts w:ascii="Courier New" w:hAnsi="Courier New"/>
          <w:sz w:val="16"/>
        </w:rPr>
        <w:br/>
        <w:t xml:space="preserve">                    &lt;/select&gt;</w:t>
      </w:r>
      <w:r>
        <w:rPr>
          <w:rFonts w:ascii="Courier New" w:hAnsi="Courier New"/>
          <w:sz w:val="16"/>
        </w:rPr>
        <w:br/>
        <w:t xml:space="preserve">                &lt;/p&gt;</w:t>
      </w:r>
      <w:r>
        <w:rPr>
          <w:rFonts w:ascii="Courier New" w:hAnsi="Courier New"/>
          <w:sz w:val="16"/>
        </w:rPr>
        <w:br/>
        <w:t xml:space="preserve">                &lt;p&gt;</w:t>
      </w:r>
      <w:r>
        <w:rPr>
          <w:rFonts w:ascii="Courier New" w:hAnsi="Courier New"/>
          <w:sz w:val="16"/>
        </w:rPr>
        <w:br/>
        <w:t xml:space="preserve">                    &lt;label for="semester"&gt;Current semester&lt;/label&gt;</w:t>
      </w:r>
      <w:r>
        <w:rPr>
          <w:rFonts w:ascii="Courier New" w:hAnsi="Courier New"/>
          <w:sz w:val="16"/>
        </w:rPr>
        <w:br/>
        <w:t xml:space="preserve">                    &lt;select id="semester" name="semester"&gt;</w:t>
      </w:r>
      <w:r>
        <w:rPr>
          <w:rFonts w:ascii="Courier New" w:hAnsi="Courier New"/>
          <w:sz w:val="16"/>
        </w:rPr>
        <w:br/>
        <w:t xml:space="preserve">                        &lt;option value=""&gt;semester&lt;/option&gt;</w:t>
      </w:r>
      <w:r>
        <w:rPr>
          <w:rFonts w:ascii="Courier New" w:hAnsi="Courier New"/>
          <w:sz w:val="16"/>
        </w:rPr>
        <w:br/>
        <w:t xml:space="preserve">                        &lt;option value="1"&gt;1&lt;/option&gt;</w:t>
      </w:r>
      <w:r>
        <w:rPr>
          <w:rFonts w:ascii="Courier New" w:hAnsi="Courier New"/>
          <w:sz w:val="16"/>
        </w:rPr>
        <w:br/>
        <w:t xml:space="preserve">                        &lt;option value="2"&gt;2&lt;/option&gt;</w:t>
      </w:r>
      <w:r>
        <w:rPr>
          <w:rFonts w:ascii="Courier New" w:hAnsi="Courier New"/>
          <w:sz w:val="16"/>
        </w:rPr>
        <w:br/>
        <w:t xml:space="preserve">                        &lt;option value="3"&gt;3&lt;/option&gt;</w:t>
      </w:r>
      <w:r>
        <w:rPr>
          <w:rFonts w:ascii="Courier New" w:hAnsi="Courier New"/>
          <w:sz w:val="16"/>
        </w:rPr>
        <w:br/>
        <w:t xml:space="preserve">                        &lt;option value="4"&gt;4&lt;/option&gt;</w:t>
      </w:r>
      <w:r>
        <w:rPr>
          <w:rFonts w:ascii="Courier New" w:hAnsi="Courier New"/>
          <w:sz w:val="16"/>
        </w:rPr>
        <w:br/>
        <w:t xml:space="preserve">                    &lt;/select&gt;</w:t>
      </w:r>
      <w:r>
        <w:rPr>
          <w:rFonts w:ascii="Courier New" w:hAnsi="Courier New"/>
          <w:sz w:val="16"/>
        </w:rPr>
        <w:br/>
        <w:t xml:space="preserve">                &lt;/p&gt;</w:t>
      </w:r>
      <w:r>
        <w:rPr>
          <w:rFonts w:ascii="Courier New" w:hAnsi="Courier New"/>
          <w:sz w:val="16"/>
        </w:rPr>
        <w:br/>
        <w:t xml:space="preserve">                &lt;p&gt;</w:t>
      </w:r>
      <w:r>
        <w:rPr>
          <w:rFonts w:ascii="Courier New" w:hAnsi="Courier New"/>
          <w:sz w:val="16"/>
        </w:rPr>
        <w:br/>
        <w:t xml:space="preserve">                    &lt;button type="submit"&gt;confirm&lt;/button&gt;</w:t>
      </w:r>
      <w:r>
        <w:rPr>
          <w:rFonts w:ascii="Courier New" w:hAnsi="Courier New"/>
          <w:sz w:val="16"/>
        </w:rPr>
        <w:br/>
        <w:t xml:space="preserve">                &lt;/p&gt;</w:t>
      </w:r>
      <w:r>
        <w:rPr>
          <w:rFonts w:ascii="Courier New" w:hAnsi="Courier New"/>
          <w:sz w:val="16"/>
        </w:rPr>
        <w:br/>
        <w:t xml:space="preserve">            &lt;/form&gt;</w:t>
      </w:r>
      <w:r>
        <w:rPr>
          <w:rFonts w:ascii="Courier New" w:hAnsi="Courier New"/>
          <w:sz w:val="16"/>
        </w:rPr>
        <w:br/>
        <w:t xml:space="preserve">        &lt;/section&gt;</w:t>
      </w:r>
      <w:r>
        <w:rPr>
          <w:rFonts w:ascii="Courier New" w:hAnsi="Courier New"/>
          <w:sz w:val="16"/>
        </w:rPr>
        <w:br/>
        <w:t xml:space="preserve">    &lt;/main&gt;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sz w:val="16"/>
        </w:rPr>
        <w:br/>
        <w:t xml:space="preserve">   &lt;footer&gt;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&lt;p&gt;&amp;copy; 2026 StudentHub Portal. All Rights Reserved.&lt;/p&gt;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  &lt;p&gt;Email: info@studenthub.com&lt;/p&gt;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&lt;/footer&gt;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&lt;/body&gt;</w:t>
      </w:r>
      <w:r>
        <w:rPr>
          <w:rFonts w:ascii="Courier New" w:hAnsi="Courier New"/>
          <w:sz w:val="16"/>
        </w:rPr>
        <w:br/>
        <w:t>&lt;/html&gt;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</w:rPr>
        <w:t>dashboard page: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&lt;!DOCTYPE html&gt;</w:t>
      </w:r>
      <w:r>
        <w:rPr>
          <w:rFonts w:ascii="Courier New" w:hAnsi="Courier New"/>
          <w:sz w:val="16"/>
        </w:rPr>
        <w:br/>
        <w:t>&lt;html lang="en"&gt;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&lt;head&gt;</w:t>
      </w:r>
      <w:r>
        <w:rPr>
          <w:rFonts w:ascii="Courier New" w:hAnsi="Courier New"/>
          <w:sz w:val="16"/>
        </w:rPr>
        <w:br/>
        <w:t xml:space="preserve">    &lt;meta charset="UTF-8"&gt;</w:t>
      </w:r>
      <w:r>
        <w:rPr>
          <w:rFonts w:ascii="Courier New" w:hAnsi="Courier New"/>
          <w:sz w:val="16"/>
        </w:rPr>
        <w:br/>
        <w:t xml:space="preserve">    &lt;title&gt;Dashboard - Studenthub Portal&lt;/title&gt;</w:t>
      </w:r>
      <w:r>
        <w:rPr>
          <w:rFonts w:ascii="Courier New" w:hAnsi="Courier New"/>
          <w:sz w:val="16"/>
        </w:rPr>
        <w:br/>
        <w:t xml:space="preserve">    &lt;link rel="stylesheet" href="css/style.css"&gt;</w:t>
      </w:r>
      <w:r>
        <w:rPr>
          <w:rFonts w:ascii="Courier New" w:hAnsi="Courier New"/>
          <w:sz w:val="16"/>
        </w:rPr>
        <w:br/>
        <w:t>&lt;/head&gt;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&lt;body&gt;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&lt;header&gt;</w:t>
      </w:r>
      <w:r>
        <w:rPr>
          <w:rFonts w:ascii="Courier New" w:hAnsi="Courier New"/>
          <w:sz w:val="16"/>
        </w:rPr>
        <w:br/>
        <w:t xml:space="preserve">        &lt;h1&gt;studenthub-portal&lt;/h1&gt;</w:t>
      </w:r>
      <w:r>
        <w:rPr>
          <w:rFonts w:ascii="Courier New" w:hAnsi="Courier New"/>
          <w:sz w:val="16"/>
        </w:rPr>
        <w:br/>
        <w:t xml:space="preserve">        &lt;img src="../images/logo.png" alt="logo" width="100"&gt;</w:t>
      </w:r>
      <w:r>
        <w:rPr>
          <w:rFonts w:ascii="Courier New" w:hAnsi="Courier New"/>
          <w:sz w:val="16"/>
        </w:rPr>
        <w:br/>
        <w:t xml:space="preserve">        &lt;h2&gt;Welcome to Dashboard&lt;/h2&gt;</w:t>
      </w:r>
      <w:r>
        <w:rPr>
          <w:rFonts w:ascii="Courier New" w:hAnsi="Courier New"/>
          <w:sz w:val="16"/>
        </w:rPr>
        <w:br/>
        <w:t xml:space="preserve">    &lt;/header&gt;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&lt;nav&gt;</w:t>
      </w:r>
      <w:r>
        <w:rPr>
          <w:rFonts w:ascii="Courier New" w:hAnsi="Courier New"/>
          <w:sz w:val="16"/>
        </w:rPr>
        <w:br/>
        <w:t xml:space="preserve">        &lt;ul&gt;</w:t>
      </w:r>
      <w:r>
        <w:rPr>
          <w:rFonts w:ascii="Courier New" w:hAnsi="Courier New"/>
          <w:sz w:val="16"/>
        </w:rPr>
        <w:br/>
        <w:t xml:space="preserve">            &lt;li&gt;&lt;a href="index.html"&gt;Home&lt;/a&gt;&lt;/li&gt;</w:t>
      </w:r>
      <w:r>
        <w:rPr>
          <w:rFonts w:ascii="Courier New" w:hAnsi="Courier New"/>
          <w:sz w:val="16"/>
        </w:rPr>
        <w:br/>
        <w:t xml:space="preserve">            &lt;li&gt;&lt;a href="login.html"&gt;Login&lt;/a&gt;&lt;/li&gt;</w:t>
      </w:r>
      <w:r>
        <w:rPr>
          <w:rFonts w:ascii="Courier New" w:hAnsi="Courier New"/>
          <w:sz w:val="16"/>
        </w:rPr>
        <w:br/>
        <w:t xml:space="preserve">            &lt;li&gt;&lt;a href="register.html"&gt;Register&lt;/a&gt;&lt;/li&gt;</w:t>
      </w:r>
      <w:r>
        <w:rPr>
          <w:rFonts w:ascii="Courier New" w:hAnsi="Courier New"/>
          <w:sz w:val="16"/>
        </w:rPr>
        <w:br/>
        <w:t xml:space="preserve">            &lt;li&gt;&lt;a href="dashboard.html"&gt;Dashboard&lt;/a&gt;&lt;/li&gt;</w:t>
      </w:r>
      <w:r>
        <w:rPr>
          <w:rFonts w:ascii="Courier New" w:hAnsi="Courier New"/>
          <w:sz w:val="16"/>
        </w:rPr>
        <w:br/>
        <w:t xml:space="preserve">            &lt;li&gt;&lt;a href="profile.html"&gt;Profile&lt;/a&gt;&lt;/li&gt;</w:t>
      </w:r>
      <w:r>
        <w:rPr>
          <w:rFonts w:ascii="Courier New" w:hAnsi="Courier New"/>
          <w:sz w:val="16"/>
        </w:rPr>
        <w:br/>
        <w:t xml:space="preserve">            &lt;li&gt;&lt;a href="course.html"&gt;Courses&lt;/a&gt;&lt;/li&gt;</w:t>
      </w:r>
      <w:r>
        <w:rPr>
          <w:rFonts w:ascii="Courier New" w:hAnsi="Courier New"/>
          <w:sz w:val="16"/>
        </w:rPr>
        <w:br/>
        <w:t xml:space="preserve">            &lt;li&gt;&lt;a href="attendance.html"&gt;Attendance&lt;/a&gt;&lt;/li&gt;</w:t>
      </w:r>
      <w:r>
        <w:rPr>
          <w:rFonts w:ascii="Courier New" w:hAnsi="Courier New"/>
          <w:sz w:val="16"/>
        </w:rPr>
        <w:br/>
        <w:t xml:space="preserve">            &lt;li&gt;&lt;a href="assignment.html"&gt;Assignments&lt;/a&gt;&lt;/li&gt;</w:t>
      </w:r>
      <w:r>
        <w:rPr>
          <w:rFonts w:ascii="Courier New" w:hAnsi="Courier New"/>
          <w:sz w:val="16"/>
        </w:rPr>
        <w:br/>
        <w:t xml:space="preserve">            &lt;li&gt;&lt;a href="result.html"&gt;Result&lt;/a&gt;&lt;/li&gt;</w:t>
      </w:r>
      <w:r>
        <w:rPr>
          <w:rFonts w:ascii="Courier New" w:hAnsi="Courier New"/>
          <w:sz w:val="16"/>
        </w:rPr>
        <w:br/>
        <w:t xml:space="preserve">            &lt;li&gt;&lt;a href="contact.html"&gt;Contact&lt;/a&gt;&lt;/li&gt;</w:t>
      </w:r>
      <w:r>
        <w:rPr>
          <w:rFonts w:ascii="Courier New" w:hAnsi="Courier New"/>
          <w:sz w:val="16"/>
        </w:rPr>
        <w:br/>
        <w:t xml:space="preserve">        &lt;/ul&gt;</w:t>
      </w:r>
      <w:r>
        <w:rPr>
          <w:rFonts w:ascii="Courier New" w:hAnsi="Courier New"/>
          <w:sz w:val="16"/>
        </w:rPr>
        <w:br/>
        <w:t xml:space="preserve">    &lt;/nav&gt;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&lt;main&gt;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&lt;section&gt;</w:t>
      </w:r>
      <w:r>
        <w:rPr>
          <w:rFonts w:ascii="Courier New" w:hAnsi="Courier New"/>
          <w:sz w:val="16"/>
        </w:rPr>
        <w:br/>
        <w:t xml:space="preserve">            &lt;h3&gt;Dashboard Quick Access&lt;/h3&gt;</w:t>
      </w:r>
      <w:r>
        <w:rPr>
          <w:rFonts w:ascii="Courier New" w:hAnsi="Courier New"/>
          <w:sz w:val="16"/>
        </w:rPr>
        <w:br/>
        <w:t xml:space="preserve">            &lt;ul&gt;</w:t>
      </w:r>
      <w:r>
        <w:rPr>
          <w:rFonts w:ascii="Courier New" w:hAnsi="Courier New"/>
          <w:sz w:val="16"/>
        </w:rPr>
        <w:br/>
        <w:t xml:space="preserve">                &lt;li&gt;&lt;a href="profile.html"&gt;&lt;strong&gt;Student Profile&lt;/strong&gt;&lt;/a&gt;&lt;/li&gt;</w:t>
      </w:r>
      <w:r>
        <w:rPr>
          <w:rFonts w:ascii="Courier New" w:hAnsi="Courier New"/>
          <w:sz w:val="16"/>
        </w:rPr>
        <w:br/>
        <w:t xml:space="preserve">                &lt;li&gt;&lt;a href="course.html"&gt;&lt;strong&gt;Course Details&lt;/strong&gt;&lt;/a&gt;&lt;/li&gt;</w:t>
      </w:r>
      <w:r>
        <w:rPr>
          <w:rFonts w:ascii="Courier New" w:hAnsi="Courier New"/>
          <w:sz w:val="16"/>
        </w:rPr>
        <w:br/>
        <w:t xml:space="preserve">                &lt;li&gt;&lt;a href="attendance.html"&gt;&lt;strong&gt;Attendance&lt;/strong&gt;&lt;/a&gt;&lt;/li&gt;</w:t>
      </w:r>
      <w:r>
        <w:rPr>
          <w:rFonts w:ascii="Courier New" w:hAnsi="Courier New"/>
          <w:sz w:val="16"/>
        </w:rPr>
        <w:br/>
        <w:t xml:space="preserve">                &lt;li&gt;&lt;a href="assignment.html"&gt;&lt;strong&gt;Assignments&lt;/strong&gt;&lt;/a&gt;&lt;/li&gt;</w:t>
      </w:r>
      <w:r>
        <w:rPr>
          <w:rFonts w:ascii="Courier New" w:hAnsi="Courier New"/>
          <w:sz w:val="16"/>
        </w:rPr>
        <w:br/>
        <w:t xml:space="preserve">                &lt;li&gt;&lt;a href="result.html"&gt;&lt;strong&gt;Result Search&lt;/strong&gt;&lt;/a&gt;&lt;/li&gt;</w:t>
      </w:r>
      <w:r>
        <w:rPr>
          <w:rFonts w:ascii="Courier New" w:hAnsi="Courier New"/>
          <w:sz w:val="16"/>
        </w:rPr>
        <w:br/>
        <w:t xml:space="preserve">            &lt;/ul&gt;</w:t>
      </w:r>
      <w:r>
        <w:rPr>
          <w:rFonts w:ascii="Courier New" w:hAnsi="Courier New"/>
          <w:sz w:val="16"/>
        </w:rPr>
        <w:br/>
        <w:t xml:space="preserve">        &lt;/section&gt;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&lt;section&gt;</w:t>
      </w:r>
      <w:r>
        <w:rPr>
          <w:rFonts w:ascii="Courier New" w:hAnsi="Courier New"/>
          <w:sz w:val="16"/>
        </w:rPr>
        <w:br/>
        <w:t xml:space="preserve">            &lt;h3&gt;Attendance&lt;/h3&gt;</w:t>
      </w:r>
      <w:r>
        <w:rPr>
          <w:rFonts w:ascii="Courier New" w:hAnsi="Courier New"/>
          <w:sz w:val="16"/>
        </w:rPr>
        <w:br/>
        <w:t xml:space="preserve">            &lt;p&gt;All over attendance-[85%]&lt;/p&gt;</w:t>
      </w:r>
      <w:r>
        <w:rPr>
          <w:rFonts w:ascii="Courier New" w:hAnsi="Courier New"/>
          <w:sz w:val="16"/>
        </w:rPr>
        <w:br/>
        <w:t xml:space="preserve">        &lt;/section&gt;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br/>
        <w:t xml:space="preserve">        &lt;section&gt;</w:t>
      </w:r>
      <w:r>
        <w:rPr>
          <w:rFonts w:ascii="Courier New" w:hAnsi="Courier New"/>
          <w:sz w:val="16"/>
        </w:rPr>
        <w:br/>
        <w:t xml:space="preserve">            &lt;h2&gt;Today's Class Schedule&lt;/h2&gt;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&lt;table border="1"&gt;</w:t>
      </w:r>
      <w:r>
        <w:rPr>
          <w:rFonts w:ascii="Courier New" w:hAnsi="Courier New"/>
          <w:sz w:val="16"/>
        </w:rPr>
        <w:br/>
        <w:t xml:space="preserve">                &lt;caption&gt;&lt;strong&gt;Lecture Timetable&lt;/strong&gt;&lt;/caption&gt;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&lt;thead&gt;</w:t>
      </w:r>
      <w:r>
        <w:rPr>
          <w:rFonts w:ascii="Courier New" w:hAnsi="Courier New"/>
          <w:sz w:val="16"/>
        </w:rPr>
        <w:br/>
        <w:t xml:space="preserve">                    &lt;tr&gt;</w:t>
      </w:r>
      <w:r>
        <w:rPr>
          <w:rFonts w:ascii="Courier New" w:hAnsi="Courier New"/>
          <w:sz w:val="16"/>
        </w:rPr>
        <w:br/>
        <w:t xml:space="preserve">                        &lt;th&gt;Time&lt;/th&gt;</w:t>
      </w:r>
      <w:r>
        <w:rPr>
          <w:rFonts w:ascii="Courier New" w:hAnsi="Courier New"/>
          <w:sz w:val="16"/>
        </w:rPr>
        <w:br/>
        <w:t xml:space="preserve">                        &lt;th&gt;Subject&lt;/th&gt;</w:t>
      </w:r>
      <w:r>
        <w:rPr>
          <w:rFonts w:ascii="Courier New" w:hAnsi="Courier New"/>
          <w:sz w:val="16"/>
        </w:rPr>
        <w:br/>
        <w:t xml:space="preserve">                        &lt;th&gt;Faculty Name&lt;/th&gt;</w:t>
      </w:r>
      <w:r>
        <w:rPr>
          <w:rFonts w:ascii="Courier New" w:hAnsi="Courier New"/>
          <w:sz w:val="16"/>
        </w:rPr>
        <w:br/>
        <w:t xml:space="preserve">                        &lt;th&gt;Lecture Type&lt;/th&gt;</w:t>
      </w:r>
      <w:r>
        <w:rPr>
          <w:rFonts w:ascii="Courier New" w:hAnsi="Courier New"/>
          <w:sz w:val="16"/>
        </w:rPr>
        <w:br/>
        <w:t xml:space="preserve">                    &lt;/tr&gt;</w:t>
      </w:r>
      <w:r>
        <w:rPr>
          <w:rFonts w:ascii="Courier New" w:hAnsi="Courier New"/>
          <w:sz w:val="16"/>
        </w:rPr>
        <w:br/>
        <w:t xml:space="preserve">                &lt;/thead&gt;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&lt;tbody&gt;</w:t>
      </w:r>
      <w:r>
        <w:rPr>
          <w:rFonts w:ascii="Courier New" w:hAnsi="Courier New"/>
          <w:sz w:val="16"/>
        </w:rPr>
        <w:br/>
        <w:t xml:space="preserve">                    &lt;tr&gt;</w:t>
      </w:r>
      <w:r>
        <w:rPr>
          <w:rFonts w:ascii="Courier New" w:hAnsi="Courier New"/>
          <w:sz w:val="16"/>
        </w:rPr>
        <w:br/>
        <w:t xml:space="preserve">                        &lt;td&gt;09:00 AM - 10:00 AM&lt;/td&gt;</w:t>
      </w:r>
      <w:r>
        <w:rPr>
          <w:rFonts w:ascii="Courier New" w:hAnsi="Courier New"/>
          <w:sz w:val="16"/>
        </w:rPr>
        <w:br/>
        <w:t xml:space="preserve">                        &lt;td&gt;Object Oriented Programming&lt;/td&gt;</w:t>
      </w:r>
      <w:r>
        <w:rPr>
          <w:rFonts w:ascii="Courier New" w:hAnsi="Courier New"/>
          <w:sz w:val="16"/>
        </w:rPr>
        <w:br/>
        <w:t xml:space="preserve">                        &lt;td&gt;Dr. Priya Shah&lt;/td&gt;</w:t>
      </w:r>
      <w:r>
        <w:rPr>
          <w:rFonts w:ascii="Courier New" w:hAnsi="Courier New"/>
          <w:sz w:val="16"/>
        </w:rPr>
        <w:br/>
        <w:t xml:space="preserve">                        &lt;td&gt;Theory&lt;/td&gt;</w:t>
      </w:r>
      <w:r>
        <w:rPr>
          <w:rFonts w:ascii="Courier New" w:hAnsi="Courier New"/>
          <w:sz w:val="16"/>
        </w:rPr>
        <w:br/>
        <w:t xml:space="preserve">                    &lt;/tr&gt;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&lt;tr&gt;</w:t>
      </w:r>
      <w:r>
        <w:rPr>
          <w:rFonts w:ascii="Courier New" w:hAnsi="Courier New"/>
          <w:sz w:val="16"/>
        </w:rPr>
        <w:br/>
        <w:t xml:space="preserve">                        &lt;td&gt;10:00 AM - 11:00 AM&lt;/td&gt;</w:t>
      </w:r>
      <w:r>
        <w:rPr>
          <w:rFonts w:ascii="Courier New" w:hAnsi="Courier New"/>
          <w:sz w:val="16"/>
        </w:rPr>
        <w:br/>
        <w:t xml:space="preserve">                        &lt;td&gt;Data Structures&lt;/td&gt;</w:t>
      </w:r>
      <w:r>
        <w:rPr>
          <w:rFonts w:ascii="Courier New" w:hAnsi="Courier New"/>
          <w:sz w:val="16"/>
        </w:rPr>
        <w:br/>
        <w:t xml:space="preserve">                        &lt;td&gt;Prof. Amit Patel&lt;/td&gt;</w:t>
      </w:r>
      <w:r>
        <w:rPr>
          <w:rFonts w:ascii="Courier New" w:hAnsi="Courier New"/>
          <w:sz w:val="16"/>
        </w:rPr>
        <w:br/>
        <w:t xml:space="preserve">                        &lt;td&gt;Practical&lt;/td&gt;</w:t>
      </w:r>
      <w:r>
        <w:rPr>
          <w:rFonts w:ascii="Courier New" w:hAnsi="Courier New"/>
          <w:sz w:val="16"/>
        </w:rPr>
        <w:br/>
        <w:t xml:space="preserve">                    &lt;/tr&gt;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&lt;tr&gt;</w:t>
      </w:r>
      <w:r>
        <w:rPr>
          <w:rFonts w:ascii="Courier New" w:hAnsi="Courier New"/>
          <w:sz w:val="16"/>
        </w:rPr>
        <w:br/>
        <w:t xml:space="preserve">                        &lt;td&gt;11:15 AM - 12:15 PM&lt;/td&gt;</w:t>
      </w:r>
      <w:r>
        <w:rPr>
          <w:rFonts w:ascii="Courier New" w:hAnsi="Courier New"/>
          <w:sz w:val="16"/>
        </w:rPr>
        <w:br/>
        <w:t xml:space="preserve">                        &lt;td&gt;Digital Electronics&lt;/td&gt;</w:t>
      </w:r>
      <w:r>
        <w:rPr>
          <w:rFonts w:ascii="Courier New" w:hAnsi="Courier New"/>
          <w:sz w:val="16"/>
        </w:rPr>
        <w:br/>
        <w:t xml:space="preserve">                        &lt;td&gt;Dr. Neha Mehta&lt;/td&gt;</w:t>
      </w:r>
      <w:r>
        <w:rPr>
          <w:rFonts w:ascii="Courier New" w:hAnsi="Courier New"/>
          <w:sz w:val="16"/>
        </w:rPr>
        <w:br/>
        <w:t xml:space="preserve">                        &lt;td&gt;Theory&lt;/td&gt;</w:t>
      </w:r>
      <w:r>
        <w:rPr>
          <w:rFonts w:ascii="Courier New" w:hAnsi="Courier New"/>
          <w:sz w:val="16"/>
        </w:rPr>
        <w:br/>
        <w:t xml:space="preserve">                    &lt;/tr&gt;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&lt;tr&gt;</w:t>
      </w:r>
      <w:r>
        <w:rPr>
          <w:rFonts w:ascii="Courier New" w:hAnsi="Courier New"/>
          <w:sz w:val="16"/>
        </w:rPr>
        <w:br/>
        <w:t xml:space="preserve">                        &lt;td&gt;01:00 PM - 02:00 PM&lt;/td&gt;</w:t>
      </w:r>
      <w:r>
        <w:rPr>
          <w:rFonts w:ascii="Courier New" w:hAnsi="Courier New"/>
          <w:sz w:val="16"/>
        </w:rPr>
        <w:br/>
        <w:t xml:space="preserve">                        &lt;td&gt;Database Management System&lt;/td&gt;</w:t>
      </w:r>
      <w:r>
        <w:rPr>
          <w:rFonts w:ascii="Courier New" w:hAnsi="Courier New"/>
          <w:sz w:val="16"/>
        </w:rPr>
        <w:br/>
        <w:t xml:space="preserve">                        &lt;td&gt;Prof. Rajesh Kumar&lt;/td&gt;</w:t>
      </w:r>
      <w:r>
        <w:rPr>
          <w:rFonts w:ascii="Courier New" w:hAnsi="Courier New"/>
          <w:sz w:val="16"/>
        </w:rPr>
        <w:br/>
        <w:t xml:space="preserve">                        &lt;td&gt;Lab&lt;/td&gt;</w:t>
      </w:r>
      <w:r>
        <w:rPr>
          <w:rFonts w:ascii="Courier New" w:hAnsi="Courier New"/>
          <w:sz w:val="16"/>
        </w:rPr>
        <w:br/>
        <w:t xml:space="preserve">                    &lt;/tr&gt;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&lt;tr&gt;</w:t>
      </w:r>
      <w:r>
        <w:rPr>
          <w:rFonts w:ascii="Courier New" w:hAnsi="Courier New"/>
          <w:sz w:val="16"/>
        </w:rPr>
        <w:br/>
        <w:t xml:space="preserve">                        &lt;td&gt;02:15 PM - 03:15 PM&lt;/td&gt;</w:t>
      </w:r>
      <w:r>
        <w:rPr>
          <w:rFonts w:ascii="Courier New" w:hAnsi="Courier New"/>
          <w:sz w:val="16"/>
        </w:rPr>
        <w:br/>
        <w:t xml:space="preserve">                        &lt;td&gt;Web Development&lt;/td&gt;</w:t>
      </w:r>
      <w:r>
        <w:rPr>
          <w:rFonts w:ascii="Courier New" w:hAnsi="Courier New"/>
          <w:sz w:val="16"/>
        </w:rPr>
        <w:br/>
        <w:t xml:space="preserve">                        &lt;td&gt;Ms. Sneha Desai&lt;/td&gt;</w:t>
      </w:r>
      <w:r>
        <w:rPr>
          <w:rFonts w:ascii="Courier New" w:hAnsi="Courier New"/>
          <w:sz w:val="16"/>
        </w:rPr>
        <w:br/>
        <w:t xml:space="preserve">                        &lt;td&gt;Practical&lt;/td&gt;</w:t>
      </w:r>
      <w:r>
        <w:rPr>
          <w:rFonts w:ascii="Courier New" w:hAnsi="Courier New"/>
          <w:sz w:val="16"/>
        </w:rPr>
        <w:br/>
        <w:t xml:space="preserve">                    &lt;/tr&gt;</w:t>
      </w:r>
      <w:r>
        <w:rPr>
          <w:rFonts w:ascii="Courier New" w:hAnsi="Courier New"/>
          <w:sz w:val="16"/>
        </w:rPr>
        <w:br/>
        <w:t xml:space="preserve">                &lt;/tbody&gt;</w:t>
      </w:r>
      <w:r>
        <w:rPr>
          <w:rFonts w:ascii="Courier New" w:hAnsi="Courier New"/>
          <w:sz w:val="16"/>
        </w:rPr>
        <w:br/>
        <w:t xml:space="preserve">            &lt;/table&gt;</w:t>
      </w:r>
      <w:r>
        <w:rPr>
          <w:rFonts w:ascii="Courier New" w:hAnsi="Courier New"/>
          <w:sz w:val="16"/>
        </w:rPr>
        <w:br/>
        <w:t xml:space="preserve">        &lt;/section&gt;</w:t>
      </w:r>
      <w:r>
        <w:rPr>
          <w:rFonts w:ascii="Courier New" w:hAnsi="Courier New"/>
          <w:sz w:val="16"/>
        </w:rPr>
        <w:br/>
        <w:t xml:space="preserve">        &lt;section&gt;</w:t>
      </w:r>
      <w:r>
        <w:rPr>
          <w:rFonts w:ascii="Courier New" w:hAnsi="Courier New"/>
          <w:sz w:val="16"/>
        </w:rPr>
        <w:br/>
        <w:t xml:space="preserve">            &lt;h3&gt;college gallery&lt;/h3&gt;</w:t>
      </w:r>
      <w:r>
        <w:rPr>
          <w:rFonts w:ascii="Courier New" w:hAnsi="Courier New"/>
          <w:sz w:val="16"/>
        </w:rPr>
        <w:br/>
        <w:t xml:space="preserve">            &lt;figure&gt;</w:t>
      </w:r>
      <w:r>
        <w:rPr>
          <w:rFonts w:ascii="Courier New" w:hAnsi="Courier New"/>
          <w:sz w:val="16"/>
        </w:rPr>
        <w:br/>
        <w:t xml:space="preserve">                &lt;img src="../images/campus5.png" alt="college campus image" width="180"&gt;</w:t>
      </w:r>
      <w:r>
        <w:rPr>
          <w:rFonts w:ascii="Courier New" w:hAnsi="Courier New"/>
          <w:sz w:val="16"/>
        </w:rPr>
        <w:br/>
        <w:t xml:space="preserve">                &lt;figcaption&gt;college campus image&lt;/figcaption&gt;</w:t>
      </w:r>
      <w:r>
        <w:rPr>
          <w:rFonts w:ascii="Courier New" w:hAnsi="Courier New"/>
          <w:sz w:val="16"/>
        </w:rPr>
        <w:br/>
        <w:t xml:space="preserve">            &lt;/figure&gt;</w:t>
      </w:r>
      <w:r>
        <w:rPr>
          <w:rFonts w:ascii="Courier New" w:hAnsi="Courier New"/>
          <w:sz w:val="16"/>
        </w:rPr>
        <w:br/>
        <w:t xml:space="preserve">            &lt;figure&gt;</w:t>
      </w:r>
      <w:r>
        <w:rPr>
          <w:rFonts w:ascii="Courier New" w:hAnsi="Courier New"/>
          <w:sz w:val="16"/>
        </w:rPr>
        <w:br/>
        <w:t xml:space="preserve">                &lt;img src="../images/classroom.png" alt="college classroom image" </w:t>
      </w:r>
      <w:r>
        <w:rPr>
          <w:rFonts w:ascii="Courier New" w:hAnsi="Courier New"/>
          <w:sz w:val="16"/>
        </w:rPr>
        <w:lastRenderedPageBreak/>
        <w:t>width="180"&gt;</w:t>
      </w:r>
      <w:r>
        <w:rPr>
          <w:rFonts w:ascii="Courier New" w:hAnsi="Courier New"/>
          <w:sz w:val="16"/>
        </w:rPr>
        <w:br/>
        <w:t xml:space="preserve">                &lt;figcaption&gt;college classroom image&lt;/figcaption&gt;</w:t>
      </w:r>
      <w:r>
        <w:rPr>
          <w:rFonts w:ascii="Courier New" w:hAnsi="Courier New"/>
          <w:sz w:val="16"/>
        </w:rPr>
        <w:br/>
        <w:t xml:space="preserve">            &lt;/figure&gt;</w:t>
      </w:r>
      <w:r>
        <w:rPr>
          <w:rFonts w:ascii="Courier New" w:hAnsi="Courier New"/>
          <w:sz w:val="16"/>
        </w:rPr>
        <w:br/>
        <w:t xml:space="preserve">            &lt;figure&gt;</w:t>
      </w:r>
      <w:r>
        <w:rPr>
          <w:rFonts w:ascii="Courier New" w:hAnsi="Courier New"/>
          <w:sz w:val="16"/>
        </w:rPr>
        <w:br/>
        <w:t xml:space="preserve">                &lt;img src="../images/event.png" alt="collenge event image" width="180"&gt;</w:t>
      </w:r>
      <w:r>
        <w:rPr>
          <w:rFonts w:ascii="Courier New" w:hAnsi="Courier New"/>
          <w:sz w:val="16"/>
        </w:rPr>
        <w:br/>
        <w:t xml:space="preserve">                &lt;figcaption&gt;collenge event image&lt;/figcaption&gt;</w:t>
      </w:r>
      <w:r>
        <w:rPr>
          <w:rFonts w:ascii="Courier New" w:hAnsi="Courier New"/>
          <w:sz w:val="16"/>
        </w:rPr>
        <w:br/>
        <w:t xml:space="preserve">            &lt;/figure&gt;</w:t>
      </w:r>
      <w:r>
        <w:rPr>
          <w:rFonts w:ascii="Courier New" w:hAnsi="Courier New"/>
          <w:sz w:val="16"/>
        </w:rPr>
        <w:br/>
        <w:t xml:space="preserve">            &lt;figure&gt;</w:t>
      </w:r>
      <w:r>
        <w:rPr>
          <w:rFonts w:ascii="Courier New" w:hAnsi="Courier New"/>
          <w:sz w:val="16"/>
        </w:rPr>
        <w:br/>
        <w:t xml:space="preserve">                &lt;img src="../images/lab.png" alt="college lab image" width="180"&gt;</w:t>
      </w:r>
      <w:r>
        <w:rPr>
          <w:rFonts w:ascii="Courier New" w:hAnsi="Courier New"/>
          <w:sz w:val="16"/>
        </w:rPr>
        <w:br/>
        <w:t xml:space="preserve">                &lt;figcaption&gt;college lab image&lt;/figcaption&gt;</w:t>
      </w:r>
      <w:r>
        <w:rPr>
          <w:rFonts w:ascii="Courier New" w:hAnsi="Courier New"/>
          <w:sz w:val="16"/>
        </w:rPr>
        <w:br/>
        <w:t xml:space="preserve">            &lt;/figure&gt;</w:t>
      </w:r>
      <w:r>
        <w:rPr>
          <w:rFonts w:ascii="Courier New" w:hAnsi="Courier New"/>
          <w:sz w:val="16"/>
        </w:rPr>
        <w:br/>
        <w:t xml:space="preserve">        &lt;/section&gt;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&lt;section &gt;</w:t>
      </w:r>
      <w:r>
        <w:rPr>
          <w:rFonts w:ascii="Courier New" w:hAnsi="Courier New"/>
          <w:sz w:val="16"/>
        </w:rPr>
        <w:br/>
        <w:t xml:space="preserve">            &lt;h2&gt;little description about college&lt;/h2&gt;</w:t>
      </w:r>
      <w:r>
        <w:rPr>
          <w:rFonts w:ascii="Courier New" w:hAnsi="Courier New"/>
          <w:sz w:val="16"/>
        </w:rPr>
        <w:br/>
        <w:t xml:space="preserve">            &lt;p&gt;</w:t>
      </w:r>
      <w:r>
        <w:rPr>
          <w:rFonts w:ascii="Courier New" w:hAnsi="Courier New"/>
          <w:sz w:val="16"/>
        </w:rPr>
        <w:br/>
        <w:t xml:space="preserve">            Our college is dedicated to providing quality education, modern learning facilities, and a supportive</w:t>
      </w:r>
      <w:r>
        <w:rPr>
          <w:rFonts w:ascii="Courier New" w:hAnsi="Courier New"/>
          <w:sz w:val="16"/>
        </w:rPr>
        <w:br/>
        <w:t xml:space="preserve">            environment for students. With experienced faculty, well-equipped laboratories, a digital library, and</w:t>
      </w:r>
      <w:r>
        <w:rPr>
          <w:rFonts w:ascii="Courier New" w:hAnsi="Courier New"/>
          <w:sz w:val="16"/>
        </w:rPr>
        <w:br/>
        <w:t xml:space="preserve">            various extracurricular activities, we help students develop the knowledge, skills, and confidence needed</w:t>
      </w:r>
      <w:r>
        <w:rPr>
          <w:rFonts w:ascii="Courier New" w:hAnsi="Courier New"/>
          <w:sz w:val="16"/>
        </w:rPr>
        <w:br/>
        <w:t xml:space="preserve">            for a successful future.</w:t>
      </w:r>
      <w:r>
        <w:rPr>
          <w:rFonts w:ascii="Courier New" w:hAnsi="Courier New"/>
          <w:sz w:val="16"/>
        </w:rPr>
        <w:br/>
        <w:t xml:space="preserve">            &lt;/p&gt;</w:t>
      </w:r>
      <w:r>
        <w:rPr>
          <w:rFonts w:ascii="Courier New" w:hAnsi="Courier New"/>
          <w:sz w:val="16"/>
        </w:rPr>
        <w:br/>
        <w:t xml:space="preserve">        &lt;/section&gt;</w:t>
      </w:r>
      <w:r>
        <w:rPr>
          <w:rFonts w:ascii="Courier New" w:hAnsi="Courier New"/>
          <w:sz w:val="16"/>
        </w:rPr>
        <w:br/>
        <w:t xml:space="preserve">    &lt;/main&gt;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&lt;footer&gt;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&lt;p&gt;&amp;copy; 2026 StudentHub Portal. All Rights Reserved.&lt;/p&gt;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&lt;p&gt;Email: info@studenthub.com&lt;/p&gt;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&lt;/footer&gt;</w:t>
      </w:r>
      <w:r>
        <w:rPr>
          <w:rFonts w:ascii="Courier New" w:hAnsi="Courier New"/>
          <w:sz w:val="16"/>
        </w:rPr>
        <w:br/>
        <w:t>&lt;/body&gt;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&lt;/html&gt;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</w:rPr>
        <w:t>Profile page: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&lt;!DOCTYPE html&gt;</w:t>
      </w:r>
      <w:r>
        <w:rPr>
          <w:rFonts w:ascii="Courier New" w:hAnsi="Courier New"/>
          <w:sz w:val="16"/>
        </w:rPr>
        <w:br/>
        <w:t>&lt;html lang="en"&gt;</w:t>
      </w:r>
      <w:r>
        <w:rPr>
          <w:rFonts w:ascii="Courier New" w:hAnsi="Courier New"/>
          <w:sz w:val="16"/>
        </w:rPr>
        <w:br/>
        <w:t>&lt;head&gt;</w:t>
      </w:r>
      <w:r>
        <w:rPr>
          <w:rFonts w:ascii="Courier New" w:hAnsi="Courier New"/>
          <w:sz w:val="16"/>
        </w:rPr>
        <w:br/>
        <w:t xml:space="preserve">    &lt;meta charset="UTF-8"&gt;</w:t>
      </w:r>
      <w:r>
        <w:rPr>
          <w:rFonts w:ascii="Courier New" w:hAnsi="Courier New"/>
          <w:sz w:val="16"/>
        </w:rPr>
        <w:br/>
        <w:t xml:space="preserve">    &lt;meta name="viewport" content="width=device-width, initial-scale=1.0"&gt;</w:t>
      </w:r>
      <w:r>
        <w:rPr>
          <w:rFonts w:ascii="Courier New" w:hAnsi="Courier New"/>
          <w:sz w:val="16"/>
        </w:rPr>
        <w:br/>
        <w:t xml:space="preserve">    &lt;title&gt;StudentHub Portal - Profile&lt;/title&gt;</w:t>
      </w:r>
      <w:r>
        <w:rPr>
          <w:rFonts w:ascii="Courier New" w:hAnsi="Courier New"/>
          <w:sz w:val="16"/>
        </w:rPr>
        <w:br/>
        <w:t xml:space="preserve">    &lt;link rel="stylesheet" href="css/style.css"&gt;</w:t>
      </w:r>
      <w:r>
        <w:rPr>
          <w:rFonts w:ascii="Courier New" w:hAnsi="Courier New"/>
          <w:sz w:val="16"/>
        </w:rPr>
        <w:br/>
        <w:t>&lt;/head&gt;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&lt;body&gt;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&lt;header&gt;</w:t>
      </w:r>
      <w:r>
        <w:rPr>
          <w:rFonts w:ascii="Courier New" w:hAnsi="Courier New"/>
          <w:sz w:val="16"/>
        </w:rPr>
        <w:br/>
        <w:t xml:space="preserve">       &lt;header&gt;</w:t>
      </w:r>
      <w:r>
        <w:rPr>
          <w:rFonts w:ascii="Courier New" w:hAnsi="Courier New"/>
          <w:sz w:val="16"/>
        </w:rPr>
        <w:br/>
        <w:t xml:space="preserve">        &lt;h1&gt;studenthub portal&lt;/h1&gt;</w:t>
      </w:r>
      <w:r>
        <w:rPr>
          <w:rFonts w:ascii="Courier New" w:hAnsi="Courier New"/>
          <w:sz w:val="16"/>
        </w:rPr>
        <w:br/>
        <w:t xml:space="preserve">        &lt;img </w:t>
      </w:r>
      <w:proofErr w:type="spellStart"/>
      <w:r>
        <w:rPr>
          <w:rFonts w:ascii="Courier New" w:hAnsi="Courier New"/>
          <w:sz w:val="16"/>
        </w:rPr>
        <w:t>src</w:t>
      </w:r>
      <w:proofErr w:type="spellEnd"/>
      <w:r>
        <w:rPr>
          <w:rFonts w:ascii="Courier New" w:hAnsi="Courier New"/>
          <w:sz w:val="16"/>
        </w:rPr>
        <w:t>="../images/logo.png" alt="logo" width="100"&gt;</w:t>
      </w:r>
      <w:r>
        <w:rPr>
          <w:rFonts w:ascii="Courier New" w:hAnsi="Courier New"/>
          <w:sz w:val="16"/>
        </w:rPr>
        <w:br/>
        <w:t xml:space="preserve">    &lt;/header&gt;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</w:t>
      </w:r>
      <w:proofErr w:type="spellStart"/>
      <w:r>
        <w:rPr>
          <w:rFonts w:ascii="Courier New" w:hAnsi="Courier New"/>
          <w:sz w:val="16"/>
        </w:rPr>
        <w:t>hr</w:t>
      </w:r>
      <w:proofErr w:type="spellEnd"/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br/>
        <w:t xml:space="preserve">          &lt;nav aria-label="Main Navigation"&gt;</w:t>
      </w:r>
      <w:r>
        <w:rPr>
          <w:rFonts w:ascii="Courier New" w:hAnsi="Courier New"/>
          <w:sz w:val="16"/>
        </w:rPr>
        <w:br/>
        <w:t xml:space="preserve">            &lt;ul&gt;</w:t>
      </w:r>
      <w:r>
        <w:rPr>
          <w:rFonts w:ascii="Courier New" w:hAnsi="Courier New"/>
          <w:sz w:val="16"/>
        </w:rPr>
        <w:br/>
        <w:t xml:space="preserve">                &lt;li&gt;&lt;a </w:t>
      </w:r>
      <w:proofErr w:type="spellStart"/>
      <w:r>
        <w:rPr>
          <w:rFonts w:ascii="Courier New" w:hAnsi="Courier New"/>
          <w:sz w:val="16"/>
        </w:rPr>
        <w:t>href</w:t>
      </w:r>
      <w:proofErr w:type="spellEnd"/>
      <w:r>
        <w:rPr>
          <w:rFonts w:ascii="Courier New" w:hAnsi="Courier New"/>
          <w:sz w:val="16"/>
        </w:rPr>
        <w:t>="index.html"&gt;Home&lt;/a&gt;&lt;/li&gt;</w:t>
      </w:r>
      <w:r>
        <w:rPr>
          <w:rFonts w:ascii="Courier New" w:hAnsi="Courier New"/>
          <w:sz w:val="16"/>
        </w:rPr>
        <w:br/>
        <w:t xml:space="preserve">                &lt;li&gt;&lt;a </w:t>
      </w:r>
      <w:proofErr w:type="spellStart"/>
      <w:r>
        <w:rPr>
          <w:rFonts w:ascii="Courier New" w:hAnsi="Courier New"/>
          <w:sz w:val="16"/>
        </w:rPr>
        <w:t>href</w:t>
      </w:r>
      <w:proofErr w:type="spellEnd"/>
      <w:r>
        <w:rPr>
          <w:rFonts w:ascii="Courier New" w:hAnsi="Courier New"/>
          <w:sz w:val="16"/>
        </w:rPr>
        <w:t>="login.html"&gt;Login&lt;/a&gt;&lt;/li&gt;</w:t>
      </w:r>
      <w:r>
        <w:rPr>
          <w:rFonts w:ascii="Courier New" w:hAnsi="Courier New"/>
          <w:sz w:val="16"/>
        </w:rPr>
        <w:br/>
        <w:t xml:space="preserve">                &lt;li&gt;&lt;a </w:t>
      </w:r>
      <w:proofErr w:type="spellStart"/>
      <w:r>
        <w:rPr>
          <w:rFonts w:ascii="Courier New" w:hAnsi="Courier New"/>
          <w:sz w:val="16"/>
        </w:rPr>
        <w:t>href</w:t>
      </w:r>
      <w:proofErr w:type="spellEnd"/>
      <w:r>
        <w:rPr>
          <w:rFonts w:ascii="Courier New" w:hAnsi="Courier New"/>
          <w:sz w:val="16"/>
        </w:rPr>
        <w:t>="register.html"&gt;Register&lt;/a&gt;&lt;/li&gt;</w:t>
      </w:r>
      <w:r>
        <w:rPr>
          <w:rFonts w:ascii="Courier New" w:hAnsi="Courier New"/>
          <w:sz w:val="16"/>
        </w:rPr>
        <w:br/>
        <w:t xml:space="preserve">                &lt;li&gt;&lt;a </w:t>
      </w:r>
      <w:proofErr w:type="spellStart"/>
      <w:r>
        <w:rPr>
          <w:rFonts w:ascii="Courier New" w:hAnsi="Courier New"/>
          <w:sz w:val="16"/>
        </w:rPr>
        <w:t>href</w:t>
      </w:r>
      <w:proofErr w:type="spellEnd"/>
      <w:r>
        <w:rPr>
          <w:rFonts w:ascii="Courier New" w:hAnsi="Courier New"/>
          <w:sz w:val="16"/>
        </w:rPr>
        <w:t>="dashboard.html"&gt;Dashboard&lt;/a&gt;&lt;/li&gt;</w:t>
      </w:r>
      <w:r>
        <w:rPr>
          <w:rFonts w:ascii="Courier New" w:hAnsi="Courier New"/>
          <w:sz w:val="16"/>
        </w:rPr>
        <w:br/>
        <w:t xml:space="preserve">                &lt;li&gt;&lt;a </w:t>
      </w:r>
      <w:proofErr w:type="spellStart"/>
      <w:r>
        <w:rPr>
          <w:rFonts w:ascii="Courier New" w:hAnsi="Courier New"/>
          <w:sz w:val="16"/>
        </w:rPr>
        <w:t>href</w:t>
      </w:r>
      <w:proofErr w:type="spellEnd"/>
      <w:r>
        <w:rPr>
          <w:rFonts w:ascii="Courier New" w:hAnsi="Courier New"/>
          <w:sz w:val="16"/>
        </w:rPr>
        <w:t>="attendance.html"&gt;Attendance&lt;/a&gt;&lt;/li&gt;</w:t>
      </w:r>
      <w:r>
        <w:rPr>
          <w:rFonts w:ascii="Courier New" w:hAnsi="Courier New"/>
          <w:sz w:val="16"/>
        </w:rPr>
        <w:br/>
        <w:t xml:space="preserve">                &lt;li&gt;&lt;a </w:t>
      </w:r>
      <w:proofErr w:type="spellStart"/>
      <w:r>
        <w:rPr>
          <w:rFonts w:ascii="Courier New" w:hAnsi="Courier New"/>
          <w:sz w:val="16"/>
        </w:rPr>
        <w:t>href</w:t>
      </w:r>
      <w:proofErr w:type="spellEnd"/>
      <w:r>
        <w:rPr>
          <w:rFonts w:ascii="Courier New" w:hAnsi="Courier New"/>
          <w:sz w:val="16"/>
        </w:rPr>
        <w:t>="course.html"&gt;Courses&lt;/a&gt;&lt;/li&gt;</w:t>
      </w:r>
      <w:r>
        <w:rPr>
          <w:rFonts w:ascii="Courier New" w:hAnsi="Courier New"/>
          <w:sz w:val="16"/>
        </w:rPr>
        <w:br/>
        <w:t xml:space="preserve">                &lt;li&gt;&lt;a </w:t>
      </w:r>
      <w:proofErr w:type="spellStart"/>
      <w:r>
        <w:rPr>
          <w:rFonts w:ascii="Courier New" w:hAnsi="Courier New"/>
          <w:sz w:val="16"/>
        </w:rPr>
        <w:t>href</w:t>
      </w:r>
      <w:proofErr w:type="spellEnd"/>
      <w:r>
        <w:rPr>
          <w:rFonts w:ascii="Courier New" w:hAnsi="Courier New"/>
          <w:sz w:val="16"/>
        </w:rPr>
        <w:t>="assignment.html"&gt;Assignments&lt;/a&gt;&lt;/li&gt;</w:t>
      </w:r>
      <w:r>
        <w:rPr>
          <w:rFonts w:ascii="Courier New" w:hAnsi="Courier New"/>
          <w:sz w:val="16"/>
        </w:rPr>
        <w:br/>
        <w:t xml:space="preserve">                &lt;li&gt;&lt;a </w:t>
      </w:r>
      <w:proofErr w:type="spellStart"/>
      <w:r>
        <w:rPr>
          <w:rFonts w:ascii="Courier New" w:hAnsi="Courier New"/>
          <w:sz w:val="16"/>
        </w:rPr>
        <w:t>href</w:t>
      </w:r>
      <w:proofErr w:type="spellEnd"/>
      <w:r>
        <w:rPr>
          <w:rFonts w:ascii="Courier New" w:hAnsi="Courier New"/>
          <w:sz w:val="16"/>
        </w:rPr>
        <w:t>="result.html"&gt;Results&lt;/a&gt;&lt;/li&gt;</w:t>
      </w:r>
      <w:r>
        <w:rPr>
          <w:rFonts w:ascii="Courier New" w:hAnsi="Courier New"/>
          <w:sz w:val="16"/>
        </w:rPr>
        <w:br/>
        <w:t xml:space="preserve">                &lt;li&gt;&lt;a </w:t>
      </w:r>
      <w:proofErr w:type="spellStart"/>
      <w:r>
        <w:rPr>
          <w:rFonts w:ascii="Courier New" w:hAnsi="Courier New"/>
          <w:sz w:val="16"/>
        </w:rPr>
        <w:t>href</w:t>
      </w:r>
      <w:proofErr w:type="spellEnd"/>
      <w:r>
        <w:rPr>
          <w:rFonts w:ascii="Courier New" w:hAnsi="Courier New"/>
          <w:sz w:val="16"/>
        </w:rPr>
        <w:t>="profile.html"&gt;Profile&lt;/a&gt;&lt;/li&gt;</w:t>
      </w:r>
      <w:r>
        <w:rPr>
          <w:rFonts w:ascii="Courier New" w:hAnsi="Courier New"/>
          <w:sz w:val="16"/>
        </w:rPr>
        <w:br/>
        <w:t xml:space="preserve">                &lt;li&gt;&lt;a </w:t>
      </w:r>
      <w:proofErr w:type="spellStart"/>
      <w:r>
        <w:rPr>
          <w:rFonts w:ascii="Courier New" w:hAnsi="Courier New"/>
          <w:sz w:val="16"/>
        </w:rPr>
        <w:t>href</w:t>
      </w:r>
      <w:proofErr w:type="spellEnd"/>
      <w:r>
        <w:rPr>
          <w:rFonts w:ascii="Courier New" w:hAnsi="Courier New"/>
          <w:sz w:val="16"/>
        </w:rPr>
        <w:t>="contact.html"&gt;Contact&lt;/a&gt;&lt;/li&gt;</w:t>
      </w:r>
      <w:r>
        <w:rPr>
          <w:rFonts w:ascii="Courier New" w:hAnsi="Courier New"/>
          <w:sz w:val="16"/>
        </w:rPr>
        <w:br/>
        <w:t xml:space="preserve">            &lt;/ul&gt;</w:t>
      </w:r>
      <w:r>
        <w:rPr>
          <w:rFonts w:ascii="Courier New" w:hAnsi="Courier New"/>
          <w:sz w:val="16"/>
        </w:rPr>
        <w:br/>
        <w:t xml:space="preserve">        &lt;/nav&gt;</w:t>
      </w:r>
      <w:r>
        <w:rPr>
          <w:rFonts w:ascii="Courier New" w:hAnsi="Courier New"/>
          <w:sz w:val="16"/>
        </w:rPr>
        <w:br/>
        <w:t xml:space="preserve">        &lt;</w:t>
      </w:r>
      <w:proofErr w:type="spellStart"/>
      <w:r>
        <w:rPr>
          <w:rFonts w:ascii="Courier New" w:hAnsi="Courier New"/>
          <w:sz w:val="16"/>
        </w:rPr>
        <w:t>hr</w:t>
      </w:r>
      <w:proofErr w:type="spellEnd"/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br/>
        <w:t xml:space="preserve">    &lt;/header&gt;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&lt;main&gt;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&lt;h2 align="center"&gt;PROFILE&lt;/h2&gt;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&lt;form&gt;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&lt;section&gt;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&lt;h3&gt;General Information&lt;/h3&gt;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&lt;table cellpadding="8"&gt;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&lt;tr&gt;</w:t>
      </w:r>
      <w:r>
        <w:rPr>
          <w:rFonts w:ascii="Courier New" w:hAnsi="Courier New"/>
          <w:sz w:val="16"/>
        </w:rPr>
        <w:br/>
        <w:t xml:space="preserve">                        &lt;td&gt;Student ID&lt;/td&gt;</w:t>
      </w:r>
      <w:r>
        <w:rPr>
          <w:rFonts w:ascii="Courier New" w:hAnsi="Courier New"/>
          <w:sz w:val="16"/>
        </w:rPr>
        <w:br/>
        <w:t xml:space="preserve">                        &lt;td&gt;&lt;input type="text"&gt;&lt;/td&gt;</w:t>
      </w:r>
      <w:r>
        <w:rPr>
          <w:rFonts w:ascii="Courier New" w:hAnsi="Courier New"/>
          <w:sz w:val="16"/>
        </w:rPr>
        <w:br/>
        <w:t xml:space="preserve">                    &lt;/tr&gt;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&lt;tr&gt;</w:t>
      </w:r>
      <w:r>
        <w:rPr>
          <w:rFonts w:ascii="Courier New" w:hAnsi="Courier New"/>
          <w:sz w:val="16"/>
        </w:rPr>
        <w:br/>
        <w:t xml:space="preserve">                        &lt;td&gt;Full Name&lt;/td&gt;</w:t>
      </w:r>
      <w:r>
        <w:rPr>
          <w:rFonts w:ascii="Courier New" w:hAnsi="Courier New"/>
          <w:sz w:val="16"/>
        </w:rPr>
        <w:br/>
        <w:t xml:space="preserve">                        &lt;td&gt;&lt;input type="text" size="50"&gt;&lt;/td&gt;</w:t>
      </w:r>
      <w:r>
        <w:rPr>
          <w:rFonts w:ascii="Courier New" w:hAnsi="Courier New"/>
          <w:sz w:val="16"/>
        </w:rPr>
        <w:br/>
        <w:t xml:space="preserve">                    &lt;/tr&gt;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&lt;tr&gt;</w:t>
      </w:r>
      <w:r>
        <w:rPr>
          <w:rFonts w:ascii="Courier New" w:hAnsi="Courier New"/>
          <w:sz w:val="16"/>
        </w:rPr>
        <w:br/>
        <w:t xml:space="preserve">                        &lt;td&gt;Mother's Name&lt;/td&gt;</w:t>
      </w:r>
      <w:r>
        <w:rPr>
          <w:rFonts w:ascii="Courier New" w:hAnsi="Courier New"/>
          <w:sz w:val="16"/>
        </w:rPr>
        <w:br/>
        <w:t xml:space="preserve">                        &lt;td&gt;&lt;input type="text" size="50"&gt;&lt;/td&gt;</w:t>
      </w:r>
      <w:r>
        <w:rPr>
          <w:rFonts w:ascii="Courier New" w:hAnsi="Courier New"/>
          <w:sz w:val="16"/>
        </w:rPr>
        <w:br/>
        <w:t xml:space="preserve">                    &lt;/tr&gt;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&lt;tr&gt;</w:t>
      </w:r>
      <w:r>
        <w:rPr>
          <w:rFonts w:ascii="Courier New" w:hAnsi="Courier New"/>
          <w:sz w:val="16"/>
        </w:rPr>
        <w:br/>
        <w:t xml:space="preserve">                        &lt;td&gt;University&lt;/td&gt;</w:t>
      </w:r>
      <w:r>
        <w:rPr>
          <w:rFonts w:ascii="Courier New" w:hAnsi="Courier New"/>
          <w:sz w:val="16"/>
        </w:rPr>
        <w:br/>
        <w:t xml:space="preserve">                        &lt;td&gt;&lt;input type="text"&gt;&lt;/td&gt;</w:t>
      </w:r>
      <w:r>
        <w:rPr>
          <w:rFonts w:ascii="Courier New" w:hAnsi="Courier New"/>
          <w:sz w:val="16"/>
        </w:rPr>
        <w:br/>
        <w:t xml:space="preserve">                    &lt;/tr&gt;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&lt;tr&gt;</w:t>
      </w:r>
      <w:r>
        <w:rPr>
          <w:rFonts w:ascii="Courier New" w:hAnsi="Courier New"/>
          <w:sz w:val="16"/>
        </w:rPr>
        <w:br/>
        <w:t xml:space="preserve">                        &lt;td&gt;Institute&lt;/td&gt;</w:t>
      </w:r>
      <w:r>
        <w:rPr>
          <w:rFonts w:ascii="Courier New" w:hAnsi="Courier New"/>
          <w:sz w:val="16"/>
        </w:rPr>
        <w:br/>
        <w:t xml:space="preserve">                        &lt;td&gt;&lt;input type="text"&gt;&lt;/td&gt;</w:t>
      </w:r>
      <w:r>
        <w:rPr>
          <w:rFonts w:ascii="Courier New" w:hAnsi="Courier New"/>
          <w:sz w:val="16"/>
        </w:rPr>
        <w:br/>
        <w:t xml:space="preserve">                    &lt;/tr&gt;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&lt;tr&gt;</w:t>
      </w:r>
      <w:r>
        <w:rPr>
          <w:rFonts w:ascii="Courier New" w:hAnsi="Courier New"/>
          <w:sz w:val="16"/>
        </w:rPr>
        <w:br/>
        <w:t xml:space="preserve">                        &lt;td&gt;Program&lt;/td&gt;</w:t>
      </w:r>
      <w:r>
        <w:rPr>
          <w:rFonts w:ascii="Courier New" w:hAnsi="Courier New"/>
          <w:sz w:val="16"/>
        </w:rPr>
        <w:br/>
        <w:t xml:space="preserve">                        &lt;td&gt;&lt;input type="text"&gt;&lt;/td&gt;</w:t>
      </w:r>
      <w:r>
        <w:rPr>
          <w:rFonts w:ascii="Courier New" w:hAnsi="Courier New"/>
          <w:sz w:val="16"/>
        </w:rPr>
        <w:br/>
        <w:t xml:space="preserve">                    &lt;/tr&gt;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&lt;tr&gt;</w:t>
      </w:r>
      <w:r>
        <w:rPr>
          <w:rFonts w:ascii="Courier New" w:hAnsi="Courier New"/>
          <w:sz w:val="16"/>
        </w:rPr>
        <w:br/>
        <w:t xml:space="preserve">                        &lt;td&gt;Aadhar Number&lt;/td&gt;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                  &lt;td&gt;&lt;input type="text"&gt;&lt;/td&gt;</w:t>
      </w:r>
      <w:r>
        <w:rPr>
          <w:rFonts w:ascii="Courier New" w:hAnsi="Courier New"/>
          <w:sz w:val="16"/>
        </w:rPr>
        <w:br/>
        <w:t xml:space="preserve">                    &lt;/tr&gt;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&lt;tr&gt;</w:t>
      </w:r>
      <w:r>
        <w:rPr>
          <w:rFonts w:ascii="Courier New" w:hAnsi="Courier New"/>
          <w:sz w:val="16"/>
        </w:rPr>
        <w:br/>
        <w:t xml:space="preserve">                        &lt;td&gt;Date of Birth&lt;/td&gt;</w:t>
      </w:r>
      <w:r>
        <w:rPr>
          <w:rFonts w:ascii="Courier New" w:hAnsi="Courier New"/>
          <w:sz w:val="16"/>
        </w:rPr>
        <w:br/>
        <w:t xml:space="preserve">                        &lt;td&gt;&lt;input type="date"&gt;&lt;/td&gt;</w:t>
      </w:r>
      <w:r>
        <w:rPr>
          <w:rFonts w:ascii="Courier New" w:hAnsi="Courier New"/>
          <w:sz w:val="16"/>
        </w:rPr>
        <w:br/>
        <w:t xml:space="preserve">                    &lt;/tr&gt;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&lt;tr&gt;</w:t>
      </w:r>
      <w:r>
        <w:rPr>
          <w:rFonts w:ascii="Courier New" w:hAnsi="Courier New"/>
          <w:sz w:val="16"/>
        </w:rPr>
        <w:br/>
        <w:t xml:space="preserve">                        &lt;td&gt;Blood Group&lt;/td&gt;</w:t>
      </w:r>
      <w:r>
        <w:rPr>
          <w:rFonts w:ascii="Courier New" w:hAnsi="Courier New"/>
          <w:sz w:val="16"/>
        </w:rPr>
        <w:br/>
        <w:t xml:space="preserve">                        &lt;td&gt;</w:t>
      </w:r>
      <w:r>
        <w:rPr>
          <w:rFonts w:ascii="Courier New" w:hAnsi="Courier New"/>
          <w:sz w:val="16"/>
        </w:rPr>
        <w:br/>
        <w:t xml:space="preserve">                            &lt;select&gt;</w:t>
      </w:r>
      <w:r>
        <w:rPr>
          <w:rFonts w:ascii="Courier New" w:hAnsi="Courier New"/>
          <w:sz w:val="16"/>
        </w:rPr>
        <w:br/>
        <w:t xml:space="preserve">                                &lt;option&gt;Select&lt;/option&gt;</w:t>
      </w:r>
      <w:r>
        <w:rPr>
          <w:rFonts w:ascii="Courier New" w:hAnsi="Courier New"/>
          <w:sz w:val="16"/>
        </w:rPr>
        <w:br/>
        <w:t xml:space="preserve">                                &lt;option&gt;A+&lt;/option&gt;</w:t>
      </w:r>
      <w:r>
        <w:rPr>
          <w:rFonts w:ascii="Courier New" w:hAnsi="Courier New"/>
          <w:sz w:val="16"/>
        </w:rPr>
        <w:br/>
        <w:t xml:space="preserve">                                &lt;option&gt;A-&lt;/option&gt;</w:t>
      </w:r>
      <w:r>
        <w:rPr>
          <w:rFonts w:ascii="Courier New" w:hAnsi="Courier New"/>
          <w:sz w:val="16"/>
        </w:rPr>
        <w:br/>
        <w:t xml:space="preserve">                                &lt;option&gt;B+&lt;/option&gt;</w:t>
      </w:r>
      <w:r>
        <w:rPr>
          <w:rFonts w:ascii="Courier New" w:hAnsi="Courier New"/>
          <w:sz w:val="16"/>
        </w:rPr>
        <w:br/>
        <w:t xml:space="preserve">                                &lt;option&gt;B-&lt;/option&gt;</w:t>
      </w:r>
      <w:r>
        <w:rPr>
          <w:rFonts w:ascii="Courier New" w:hAnsi="Courier New"/>
          <w:sz w:val="16"/>
        </w:rPr>
        <w:br/>
        <w:t xml:space="preserve">                                &lt;option&gt;AB+&lt;/option&gt;</w:t>
      </w:r>
      <w:r>
        <w:rPr>
          <w:rFonts w:ascii="Courier New" w:hAnsi="Courier New"/>
          <w:sz w:val="16"/>
        </w:rPr>
        <w:br/>
        <w:t xml:space="preserve">                                &lt;option&gt;AB-&lt;/option&gt;</w:t>
      </w:r>
      <w:r>
        <w:rPr>
          <w:rFonts w:ascii="Courier New" w:hAnsi="Courier New"/>
          <w:sz w:val="16"/>
        </w:rPr>
        <w:br/>
        <w:t xml:space="preserve">                                &lt;option&gt;O+&lt;/option&gt;</w:t>
      </w:r>
      <w:r>
        <w:rPr>
          <w:rFonts w:ascii="Courier New" w:hAnsi="Courier New"/>
          <w:sz w:val="16"/>
        </w:rPr>
        <w:br/>
        <w:t xml:space="preserve">                                &lt;option&gt;O-&lt;/option&gt;</w:t>
      </w:r>
      <w:r>
        <w:rPr>
          <w:rFonts w:ascii="Courier New" w:hAnsi="Courier New"/>
          <w:sz w:val="16"/>
        </w:rPr>
        <w:br/>
        <w:t xml:space="preserve">                            &lt;/select&gt;</w:t>
      </w:r>
      <w:r>
        <w:rPr>
          <w:rFonts w:ascii="Courier New" w:hAnsi="Courier New"/>
          <w:sz w:val="16"/>
        </w:rPr>
        <w:br/>
        <w:t xml:space="preserve">                        &lt;/td&gt;</w:t>
      </w:r>
      <w:r>
        <w:rPr>
          <w:rFonts w:ascii="Courier New" w:hAnsi="Courier New"/>
          <w:sz w:val="16"/>
        </w:rPr>
        <w:br/>
        <w:t xml:space="preserve">                    &lt;/tr&gt;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&lt;tr&gt;</w:t>
      </w:r>
      <w:r>
        <w:rPr>
          <w:rFonts w:ascii="Courier New" w:hAnsi="Courier New"/>
          <w:sz w:val="16"/>
        </w:rPr>
        <w:br/>
        <w:t xml:space="preserve">                        &lt;td&gt;Religion&lt;/td&gt;</w:t>
      </w:r>
      <w:r>
        <w:rPr>
          <w:rFonts w:ascii="Courier New" w:hAnsi="Courier New"/>
          <w:sz w:val="16"/>
        </w:rPr>
        <w:br/>
        <w:t xml:space="preserve">                        &lt;td&gt;&lt;input type="text"&gt;&lt;/td&gt;</w:t>
      </w:r>
      <w:r>
        <w:rPr>
          <w:rFonts w:ascii="Courier New" w:hAnsi="Courier New"/>
          <w:sz w:val="16"/>
        </w:rPr>
        <w:br/>
        <w:t xml:space="preserve">                    &lt;/tr&gt;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&lt;tr&gt;</w:t>
      </w:r>
      <w:r>
        <w:rPr>
          <w:rFonts w:ascii="Courier New" w:hAnsi="Courier New"/>
          <w:sz w:val="16"/>
        </w:rPr>
        <w:br/>
        <w:t xml:space="preserve">                        &lt;td&gt;Caste&lt;/td&gt;</w:t>
      </w:r>
      <w:r>
        <w:rPr>
          <w:rFonts w:ascii="Courier New" w:hAnsi="Courier New"/>
          <w:sz w:val="16"/>
        </w:rPr>
        <w:br/>
        <w:t xml:space="preserve">                        &lt;td&gt;&lt;input type="text"&gt;&lt;/td&gt;</w:t>
      </w:r>
      <w:r>
        <w:rPr>
          <w:rFonts w:ascii="Courier New" w:hAnsi="Courier New"/>
          <w:sz w:val="16"/>
        </w:rPr>
        <w:br/>
        <w:t xml:space="preserve">                    &lt;/tr&gt;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&lt;tr&gt;</w:t>
      </w:r>
      <w:r>
        <w:rPr>
          <w:rFonts w:ascii="Courier New" w:hAnsi="Courier New"/>
          <w:sz w:val="16"/>
        </w:rPr>
        <w:br/>
        <w:t xml:space="preserve">                        &lt;td&gt;Date of Admission&lt;/td&gt;</w:t>
      </w:r>
      <w:r>
        <w:rPr>
          <w:rFonts w:ascii="Courier New" w:hAnsi="Courier New"/>
          <w:sz w:val="16"/>
        </w:rPr>
        <w:br/>
        <w:t xml:space="preserve">                        &lt;td&gt;&lt;input type="date"&gt;&lt;/td&gt;</w:t>
      </w:r>
      <w:r>
        <w:rPr>
          <w:rFonts w:ascii="Courier New" w:hAnsi="Courier New"/>
          <w:sz w:val="16"/>
        </w:rPr>
        <w:br/>
        <w:t xml:space="preserve">                    &lt;/tr&gt;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&lt;tr&gt;</w:t>
      </w:r>
      <w:r>
        <w:rPr>
          <w:rFonts w:ascii="Courier New" w:hAnsi="Courier New"/>
          <w:sz w:val="16"/>
        </w:rPr>
        <w:br/>
        <w:t xml:space="preserve">                        &lt;td&gt;ACPC Merit Rank&lt;/td&gt;</w:t>
      </w:r>
      <w:r>
        <w:rPr>
          <w:rFonts w:ascii="Courier New" w:hAnsi="Courier New"/>
          <w:sz w:val="16"/>
        </w:rPr>
        <w:br/>
        <w:t xml:space="preserve">                        &lt;td&gt;&lt;input type="number"&gt;&lt;/td&gt;</w:t>
      </w:r>
      <w:r>
        <w:rPr>
          <w:rFonts w:ascii="Courier New" w:hAnsi="Courier New"/>
          <w:sz w:val="16"/>
        </w:rPr>
        <w:br/>
        <w:t xml:space="preserve">                    &lt;/tr&gt;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&lt;tr&gt;</w:t>
      </w:r>
      <w:r>
        <w:rPr>
          <w:rFonts w:ascii="Courier New" w:hAnsi="Courier New"/>
          <w:sz w:val="16"/>
        </w:rPr>
        <w:br/>
        <w:t xml:space="preserve">                        &lt;td&gt;ACPC Merit Marks&lt;/td&gt;</w:t>
      </w:r>
      <w:r>
        <w:rPr>
          <w:rFonts w:ascii="Courier New" w:hAnsi="Courier New"/>
          <w:sz w:val="16"/>
        </w:rPr>
        <w:br/>
        <w:t xml:space="preserve">                        &lt;td&gt;&lt;input type="number"&gt;&lt;/td&gt;</w:t>
      </w:r>
      <w:r>
        <w:rPr>
          <w:rFonts w:ascii="Courier New" w:hAnsi="Courier New"/>
          <w:sz w:val="16"/>
        </w:rPr>
        <w:br/>
        <w:t xml:space="preserve">                    &lt;/tr&gt;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&lt;/table&gt;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&lt;/section&gt;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&lt;</w:t>
      </w:r>
      <w:proofErr w:type="spellStart"/>
      <w:r>
        <w:rPr>
          <w:rFonts w:ascii="Courier New" w:hAnsi="Courier New"/>
          <w:sz w:val="16"/>
        </w:rPr>
        <w:t>hr</w:t>
      </w:r>
      <w:proofErr w:type="spellEnd"/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&lt;section&gt;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&lt;h3&gt;Academic Information&lt;/h3&gt;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&lt;table cellpadding="8"&gt;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              &lt;tr&gt;</w:t>
      </w:r>
      <w:r>
        <w:rPr>
          <w:rFonts w:ascii="Courier New" w:hAnsi="Courier New"/>
          <w:sz w:val="16"/>
        </w:rPr>
        <w:br/>
        <w:t xml:space="preserve">                        &lt;td&gt;SSC School&lt;/td&gt;</w:t>
      </w:r>
      <w:r>
        <w:rPr>
          <w:rFonts w:ascii="Courier New" w:hAnsi="Courier New"/>
          <w:sz w:val="16"/>
        </w:rPr>
        <w:br/>
        <w:t xml:space="preserve">                        &lt;td&gt;&lt;input type="text"&gt;&lt;/td&gt;</w:t>
      </w:r>
      <w:r>
        <w:rPr>
          <w:rFonts w:ascii="Courier New" w:hAnsi="Courier New"/>
          <w:sz w:val="16"/>
        </w:rPr>
        <w:br/>
        <w:t xml:space="preserve">                    &lt;/tr&gt;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&lt;tr&gt;</w:t>
      </w:r>
      <w:r>
        <w:rPr>
          <w:rFonts w:ascii="Courier New" w:hAnsi="Courier New"/>
          <w:sz w:val="16"/>
        </w:rPr>
        <w:br/>
        <w:t xml:space="preserve">                        &lt;td&gt;SSC Board&lt;/td&gt;</w:t>
      </w:r>
      <w:r>
        <w:rPr>
          <w:rFonts w:ascii="Courier New" w:hAnsi="Courier New"/>
          <w:sz w:val="16"/>
        </w:rPr>
        <w:br/>
        <w:t xml:space="preserve">                        &lt;td&gt;&lt;input type="text"&gt;&lt;/td&gt;</w:t>
      </w:r>
      <w:r>
        <w:rPr>
          <w:rFonts w:ascii="Courier New" w:hAnsi="Courier New"/>
          <w:sz w:val="16"/>
        </w:rPr>
        <w:br/>
        <w:t xml:space="preserve">                    &lt;/tr&gt;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&lt;tr&gt;</w:t>
      </w:r>
      <w:r>
        <w:rPr>
          <w:rFonts w:ascii="Courier New" w:hAnsi="Courier New"/>
          <w:sz w:val="16"/>
        </w:rPr>
        <w:br/>
        <w:t xml:space="preserve">                        &lt;td&gt;SSC Marksheet&lt;/td&gt;</w:t>
      </w:r>
      <w:r>
        <w:rPr>
          <w:rFonts w:ascii="Courier New" w:hAnsi="Courier New"/>
          <w:sz w:val="16"/>
        </w:rPr>
        <w:br/>
        <w:t xml:space="preserve">                        &lt;td&gt;&lt;input type="file"&gt;&lt;/td&gt;</w:t>
      </w:r>
      <w:r>
        <w:rPr>
          <w:rFonts w:ascii="Courier New" w:hAnsi="Courier New"/>
          <w:sz w:val="16"/>
        </w:rPr>
        <w:br/>
        <w:t xml:space="preserve">                    &lt;/tr&gt;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&lt;tr&gt;</w:t>
      </w:r>
      <w:r>
        <w:rPr>
          <w:rFonts w:ascii="Courier New" w:hAnsi="Courier New"/>
          <w:sz w:val="16"/>
        </w:rPr>
        <w:br/>
        <w:t xml:space="preserve">                        &lt;td&gt;HSC School&lt;/td&gt;</w:t>
      </w:r>
      <w:r>
        <w:rPr>
          <w:rFonts w:ascii="Courier New" w:hAnsi="Courier New"/>
          <w:sz w:val="16"/>
        </w:rPr>
        <w:br/>
        <w:t xml:space="preserve">                        &lt;td&gt;&lt;input type="text"&gt;&lt;/td&gt;</w:t>
      </w:r>
      <w:r>
        <w:rPr>
          <w:rFonts w:ascii="Courier New" w:hAnsi="Courier New"/>
          <w:sz w:val="16"/>
        </w:rPr>
        <w:br/>
        <w:t xml:space="preserve">                    &lt;/tr&gt;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&lt;tr&gt;</w:t>
      </w:r>
      <w:r>
        <w:rPr>
          <w:rFonts w:ascii="Courier New" w:hAnsi="Courier New"/>
          <w:sz w:val="16"/>
        </w:rPr>
        <w:br/>
        <w:t xml:space="preserve">                        &lt;td&gt;HSC Board&lt;/td&gt;</w:t>
      </w:r>
      <w:r>
        <w:rPr>
          <w:rFonts w:ascii="Courier New" w:hAnsi="Courier New"/>
          <w:sz w:val="16"/>
        </w:rPr>
        <w:br/>
        <w:t xml:space="preserve">                        &lt;td&gt;&lt;input type="text"&gt;&lt;/td&gt;</w:t>
      </w:r>
      <w:r>
        <w:rPr>
          <w:rFonts w:ascii="Courier New" w:hAnsi="Courier New"/>
          <w:sz w:val="16"/>
        </w:rPr>
        <w:br/>
        <w:t xml:space="preserve">                    &lt;/tr&gt;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&lt;tr&gt;</w:t>
      </w:r>
      <w:r>
        <w:rPr>
          <w:rFonts w:ascii="Courier New" w:hAnsi="Courier New"/>
          <w:sz w:val="16"/>
        </w:rPr>
        <w:br/>
        <w:t xml:space="preserve">                        &lt;td&gt;HSC Marksheet&lt;/td&gt;</w:t>
      </w:r>
      <w:r>
        <w:rPr>
          <w:rFonts w:ascii="Courier New" w:hAnsi="Courier New"/>
          <w:sz w:val="16"/>
        </w:rPr>
        <w:br/>
        <w:t xml:space="preserve">                        &lt;td&gt;&lt;input type="file"&gt;&lt;/td&gt;</w:t>
      </w:r>
      <w:r>
        <w:rPr>
          <w:rFonts w:ascii="Courier New" w:hAnsi="Courier New"/>
          <w:sz w:val="16"/>
        </w:rPr>
        <w:br/>
        <w:t xml:space="preserve">                    &lt;/tr&gt;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&lt;/table&gt;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&lt;/section&gt;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&lt;</w:t>
      </w:r>
      <w:proofErr w:type="spellStart"/>
      <w:r>
        <w:rPr>
          <w:rFonts w:ascii="Courier New" w:hAnsi="Courier New"/>
          <w:sz w:val="16"/>
        </w:rPr>
        <w:t>hr</w:t>
      </w:r>
      <w:proofErr w:type="spellEnd"/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&lt;section&gt;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&lt;h3&gt;Contact Details&lt;/h3&gt;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&lt;table cellpadding="8"&gt;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&lt;tr&gt;</w:t>
      </w:r>
      <w:r>
        <w:rPr>
          <w:rFonts w:ascii="Courier New" w:hAnsi="Courier New"/>
          <w:sz w:val="16"/>
        </w:rPr>
        <w:br/>
        <w:t xml:space="preserve">                        &lt;td&gt;Address&lt;/td&gt;</w:t>
      </w:r>
      <w:r>
        <w:rPr>
          <w:rFonts w:ascii="Courier New" w:hAnsi="Courier New"/>
          <w:sz w:val="16"/>
        </w:rPr>
        <w:br/>
        <w:t xml:space="preserve">                        &lt;td&gt;</w:t>
      </w:r>
      <w:r>
        <w:rPr>
          <w:rFonts w:ascii="Courier New" w:hAnsi="Courier New"/>
          <w:sz w:val="16"/>
        </w:rPr>
        <w:br/>
        <w:t xml:space="preserve">                            &lt;</w:t>
      </w:r>
      <w:proofErr w:type="spellStart"/>
      <w:r>
        <w:rPr>
          <w:rFonts w:ascii="Courier New" w:hAnsi="Courier New"/>
          <w:sz w:val="16"/>
        </w:rPr>
        <w:t>textarea</w:t>
      </w:r>
      <w:proofErr w:type="spellEnd"/>
      <w:r>
        <w:rPr>
          <w:rFonts w:ascii="Courier New" w:hAnsi="Courier New"/>
          <w:sz w:val="16"/>
        </w:rPr>
        <w:t xml:space="preserve"> rows="5" cols="50"&gt;&lt;/</w:t>
      </w:r>
      <w:proofErr w:type="spellStart"/>
      <w:r>
        <w:rPr>
          <w:rFonts w:ascii="Courier New" w:hAnsi="Courier New"/>
          <w:sz w:val="16"/>
        </w:rPr>
        <w:t>textarea</w:t>
      </w:r>
      <w:proofErr w:type="spellEnd"/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br/>
        <w:t xml:space="preserve">                        &lt;/td&gt;</w:t>
      </w:r>
      <w:r>
        <w:rPr>
          <w:rFonts w:ascii="Courier New" w:hAnsi="Courier New"/>
          <w:sz w:val="16"/>
        </w:rPr>
        <w:br/>
        <w:t xml:space="preserve">                    &lt;/tr&gt;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&lt;tr&gt;</w:t>
      </w:r>
      <w:r>
        <w:rPr>
          <w:rFonts w:ascii="Courier New" w:hAnsi="Courier New"/>
          <w:sz w:val="16"/>
        </w:rPr>
        <w:br/>
        <w:t xml:space="preserve">                        &lt;td&gt;Guardian Name&lt;/td&gt;</w:t>
      </w:r>
      <w:r>
        <w:rPr>
          <w:rFonts w:ascii="Courier New" w:hAnsi="Courier New"/>
          <w:sz w:val="16"/>
        </w:rPr>
        <w:br/>
        <w:t xml:space="preserve">                        &lt;td&gt;&lt;input type="text" size="40"&gt;&lt;/td&gt;</w:t>
      </w:r>
      <w:r>
        <w:rPr>
          <w:rFonts w:ascii="Courier New" w:hAnsi="Courier New"/>
          <w:sz w:val="16"/>
        </w:rPr>
        <w:br/>
        <w:t xml:space="preserve">                    &lt;/tr&gt;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&lt;tr&gt;</w:t>
      </w:r>
      <w:r>
        <w:rPr>
          <w:rFonts w:ascii="Courier New" w:hAnsi="Courier New"/>
          <w:sz w:val="16"/>
        </w:rPr>
        <w:br/>
        <w:t xml:space="preserve">                        &lt;td&gt;Relation&lt;/td&gt;</w:t>
      </w:r>
      <w:r>
        <w:rPr>
          <w:rFonts w:ascii="Courier New" w:hAnsi="Courier New"/>
          <w:sz w:val="16"/>
        </w:rPr>
        <w:br/>
        <w:t xml:space="preserve">                        &lt;td&gt;&lt;input type="text"&gt;&lt;/td&gt;</w:t>
      </w:r>
      <w:r>
        <w:rPr>
          <w:rFonts w:ascii="Courier New" w:hAnsi="Courier New"/>
          <w:sz w:val="16"/>
        </w:rPr>
        <w:br/>
        <w:t xml:space="preserve">                    &lt;/tr&gt;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&lt;tr&gt;</w:t>
      </w:r>
      <w:r>
        <w:rPr>
          <w:rFonts w:ascii="Courier New" w:hAnsi="Courier New"/>
          <w:sz w:val="16"/>
        </w:rPr>
        <w:br/>
        <w:t xml:space="preserve">                        &lt;td&gt;Occupation&lt;/td&gt;</w:t>
      </w:r>
      <w:r>
        <w:rPr>
          <w:rFonts w:ascii="Courier New" w:hAnsi="Courier New"/>
          <w:sz w:val="16"/>
        </w:rPr>
        <w:br/>
        <w:t xml:space="preserve">                        &lt;td&gt;&lt;input type="text"&gt;&lt;/td&gt;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              &lt;/tr&gt;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&lt;tr&gt;</w:t>
      </w:r>
      <w:r>
        <w:rPr>
          <w:rFonts w:ascii="Courier New" w:hAnsi="Courier New"/>
          <w:sz w:val="16"/>
        </w:rPr>
        <w:br/>
        <w:t xml:space="preserve">                        &lt;td&gt;Phone Number&lt;/td&gt;</w:t>
      </w:r>
      <w:r>
        <w:rPr>
          <w:rFonts w:ascii="Courier New" w:hAnsi="Courier New"/>
          <w:sz w:val="16"/>
        </w:rPr>
        <w:br/>
        <w:t xml:space="preserve">                        &lt;td&gt;&lt;input type="</w:t>
      </w:r>
      <w:proofErr w:type="spellStart"/>
      <w:r>
        <w:rPr>
          <w:rFonts w:ascii="Courier New" w:hAnsi="Courier New"/>
          <w:sz w:val="16"/>
        </w:rPr>
        <w:t>tel</w:t>
      </w:r>
      <w:proofErr w:type="spellEnd"/>
      <w:r>
        <w:rPr>
          <w:rFonts w:ascii="Courier New" w:hAnsi="Courier New"/>
          <w:sz w:val="16"/>
        </w:rPr>
        <w:t>"&gt;&lt;/td&gt;</w:t>
      </w:r>
      <w:r>
        <w:rPr>
          <w:rFonts w:ascii="Courier New" w:hAnsi="Courier New"/>
          <w:sz w:val="16"/>
        </w:rPr>
        <w:br/>
        <w:t xml:space="preserve">                    &lt;/tr&gt;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&lt;tr&gt;</w:t>
      </w:r>
      <w:r>
        <w:rPr>
          <w:rFonts w:ascii="Courier New" w:hAnsi="Courier New"/>
          <w:sz w:val="16"/>
        </w:rPr>
        <w:br/>
        <w:t xml:space="preserve">                        &lt;td&gt;College Email&lt;/td&gt;</w:t>
      </w:r>
      <w:r>
        <w:rPr>
          <w:rFonts w:ascii="Courier New" w:hAnsi="Courier New"/>
          <w:sz w:val="16"/>
        </w:rPr>
        <w:br/>
        <w:t xml:space="preserve">                        &lt;td&gt;&lt;input type="email"&gt;&lt;/td&gt;</w:t>
      </w:r>
      <w:r>
        <w:rPr>
          <w:rFonts w:ascii="Courier New" w:hAnsi="Courier New"/>
          <w:sz w:val="16"/>
        </w:rPr>
        <w:br/>
        <w:t xml:space="preserve">                    &lt;/tr&gt;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&lt;tr&gt;</w:t>
      </w:r>
      <w:r>
        <w:rPr>
          <w:rFonts w:ascii="Courier New" w:hAnsi="Courier New"/>
          <w:sz w:val="16"/>
        </w:rPr>
        <w:br/>
        <w:t xml:space="preserve">                        &lt;td&gt;Personal Email&lt;/td&gt;</w:t>
      </w:r>
      <w:r>
        <w:rPr>
          <w:rFonts w:ascii="Courier New" w:hAnsi="Courier New"/>
          <w:sz w:val="16"/>
        </w:rPr>
        <w:br/>
        <w:t xml:space="preserve">                        &lt;td&gt;&lt;input type="email"&gt;&lt;/td&gt;</w:t>
      </w:r>
      <w:r>
        <w:rPr>
          <w:rFonts w:ascii="Courier New" w:hAnsi="Courier New"/>
          <w:sz w:val="16"/>
        </w:rPr>
        <w:br/>
        <w:t xml:space="preserve">                    &lt;/tr&gt;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&lt;/table&gt;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&lt;/section&gt;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&lt;</w:t>
      </w:r>
      <w:proofErr w:type="spellStart"/>
      <w:r>
        <w:rPr>
          <w:rFonts w:ascii="Courier New" w:hAnsi="Courier New"/>
          <w:sz w:val="16"/>
        </w:rPr>
        <w:t>br</w:t>
      </w:r>
      <w:proofErr w:type="spellEnd"/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&lt;center&gt;</w:t>
      </w:r>
      <w:r>
        <w:rPr>
          <w:rFonts w:ascii="Courier New" w:hAnsi="Courier New"/>
          <w:sz w:val="16"/>
        </w:rPr>
        <w:br/>
        <w:t xml:space="preserve">                &lt;input type="submit" value="Submit"&gt;</w:t>
      </w:r>
      <w:r>
        <w:rPr>
          <w:rFonts w:ascii="Courier New" w:hAnsi="Courier New"/>
          <w:sz w:val="16"/>
        </w:rPr>
        <w:br/>
        <w:t xml:space="preserve">                &lt;input type="reset" value="Reset"&gt;</w:t>
      </w:r>
      <w:r>
        <w:rPr>
          <w:rFonts w:ascii="Courier New" w:hAnsi="Courier New"/>
          <w:sz w:val="16"/>
        </w:rPr>
        <w:br/>
        <w:t xml:space="preserve">            &lt;/center&gt;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proofErr w:type="spellStart"/>
      <w:r>
        <w:rPr>
          <w:rFonts w:ascii="Courier New" w:hAnsi="Courier New"/>
          <w:sz w:val="16"/>
        </w:rPr>
        <w:t>vo</w:t>
      </w:r>
      <w:proofErr w:type="spellEnd"/>
      <w:r>
        <w:rPr>
          <w:rFonts w:ascii="Courier New" w:hAnsi="Courier New"/>
          <w:sz w:val="16"/>
        </w:rPr>
        <w:br/>
        <w:t xml:space="preserve">    &lt;/main&gt;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</w:t>
      </w:r>
      <w:proofErr w:type="spellStart"/>
      <w:r>
        <w:rPr>
          <w:rFonts w:ascii="Courier New" w:hAnsi="Courier New"/>
          <w:sz w:val="16"/>
        </w:rPr>
        <w:t>br</w:t>
      </w:r>
      <w:proofErr w:type="spellEnd"/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&lt;footer align="center"&gt;</w:t>
      </w:r>
      <w:r>
        <w:rPr>
          <w:rFonts w:ascii="Courier New" w:hAnsi="Courier New"/>
          <w:sz w:val="16"/>
        </w:rPr>
        <w:br/>
        <w:t xml:space="preserve">        &lt;hr&gt;</w:t>
      </w:r>
      <w:r>
        <w:rPr>
          <w:rFonts w:ascii="Courier New" w:hAnsi="Courier New"/>
          <w:sz w:val="16"/>
        </w:rPr>
        <w:br/>
        <w:t xml:space="preserve">        &lt;p&gt;&amp;copy; 2026 StudentHub Portal&lt;/p&gt;</w:t>
      </w:r>
      <w:r>
        <w:rPr>
          <w:rFonts w:ascii="Courier New" w:hAnsi="Courier New"/>
          <w:sz w:val="16"/>
        </w:rPr>
        <w:br/>
        <w:t xml:space="preserve">    &lt;/footer&gt;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&lt;/body&gt;</w:t>
      </w:r>
      <w:r>
        <w:rPr>
          <w:rFonts w:ascii="Courier New" w:hAnsi="Courier New"/>
          <w:sz w:val="16"/>
        </w:rPr>
        <w:br/>
        <w:t>&lt;/html&gt;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</w:rPr>
        <w:t>course page:</w:t>
      </w:r>
    </w:p>
    <w:p w14:paraId="13F45D6F" w14:textId="26F5003E" w:rsidR="009F07DF" w:rsidRDefault="00000000">
      <w:r>
        <w:rPr>
          <w:rFonts w:ascii="Courier New" w:hAnsi="Courier New"/>
          <w:sz w:val="16"/>
        </w:rPr>
        <w:br/>
        <w:t>&lt;!DOCTYPE html&gt;</w:t>
      </w:r>
      <w:r>
        <w:rPr>
          <w:rFonts w:ascii="Courier New" w:hAnsi="Courier New"/>
          <w:sz w:val="16"/>
        </w:rPr>
        <w:br/>
        <w:t>&lt;html lang="en"&gt;</w:t>
      </w:r>
      <w:r>
        <w:rPr>
          <w:rFonts w:ascii="Courier New" w:hAnsi="Courier New"/>
          <w:sz w:val="16"/>
        </w:rPr>
        <w:br/>
        <w:t>&lt;head&gt;</w:t>
      </w:r>
      <w:r>
        <w:rPr>
          <w:rFonts w:ascii="Courier New" w:hAnsi="Courier New"/>
          <w:sz w:val="16"/>
        </w:rPr>
        <w:br/>
        <w:t xml:space="preserve">    &lt;meta charset="UTF-8"&gt;</w:t>
      </w:r>
      <w:r>
        <w:rPr>
          <w:rFonts w:ascii="Courier New" w:hAnsi="Courier New"/>
          <w:sz w:val="16"/>
        </w:rPr>
        <w:br/>
        <w:t xml:space="preserve">    &lt;title&gt;Courses - Studenthub Portal&lt;/title&gt;</w:t>
      </w:r>
      <w:r>
        <w:rPr>
          <w:rFonts w:ascii="Courier New" w:hAnsi="Courier New"/>
          <w:sz w:val="16"/>
        </w:rPr>
        <w:br/>
        <w:t xml:space="preserve">    &lt;link rel="stylesheet" href="css/style.css"&gt;</w:t>
      </w:r>
      <w:r>
        <w:rPr>
          <w:rFonts w:ascii="Courier New" w:hAnsi="Courier New"/>
          <w:sz w:val="16"/>
        </w:rPr>
        <w:br/>
        <w:t>&lt;/head&gt;</w:t>
      </w:r>
      <w:r>
        <w:rPr>
          <w:rFonts w:ascii="Courier New" w:hAnsi="Courier New"/>
          <w:sz w:val="16"/>
        </w:rPr>
        <w:br/>
        <w:t>&lt;body&gt;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&lt;header&gt;</w:t>
      </w:r>
      <w:r>
        <w:rPr>
          <w:rFonts w:ascii="Courier New" w:hAnsi="Courier New"/>
          <w:sz w:val="16"/>
        </w:rPr>
        <w:br/>
        <w:t xml:space="preserve">        &lt;h1&gt;Studenthub portal&lt;/h1&gt;</w:t>
      </w:r>
      <w:r>
        <w:rPr>
          <w:rFonts w:ascii="Courier New" w:hAnsi="Courier New"/>
          <w:sz w:val="16"/>
        </w:rPr>
        <w:br/>
        <w:t xml:space="preserve">        &lt;img src="../images/logo.png" alt="logo" width="100"&gt;</w:t>
      </w:r>
      <w:r>
        <w:rPr>
          <w:rFonts w:ascii="Courier New" w:hAnsi="Courier New"/>
          <w:sz w:val="16"/>
        </w:rPr>
        <w:br/>
        <w:t xml:space="preserve">        &lt;h2&gt;Courses&lt;/h2&gt;</w:t>
      </w:r>
      <w:r>
        <w:rPr>
          <w:rFonts w:ascii="Courier New" w:hAnsi="Courier New"/>
          <w:sz w:val="16"/>
        </w:rPr>
        <w:br/>
        <w:t xml:space="preserve">    &lt;/header&gt;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&lt;nav&gt;</w:t>
      </w:r>
      <w:r>
        <w:rPr>
          <w:rFonts w:ascii="Courier New" w:hAnsi="Courier New"/>
          <w:sz w:val="16"/>
        </w:rPr>
        <w:br/>
        <w:t xml:space="preserve">        &lt;ul&gt;</w:t>
      </w:r>
      <w:r>
        <w:rPr>
          <w:rFonts w:ascii="Courier New" w:hAnsi="Courier New"/>
          <w:sz w:val="16"/>
        </w:rPr>
        <w:br/>
        <w:t xml:space="preserve">            &lt;li&gt;&lt;a href="../index.html"&gt;Home&lt;/a&gt;&lt;/li&gt;</w:t>
      </w:r>
      <w:r>
        <w:rPr>
          <w:rFonts w:ascii="Courier New" w:hAnsi="Courier New"/>
          <w:sz w:val="16"/>
        </w:rPr>
        <w:br/>
        <w:t xml:space="preserve">            &lt;li&gt;&lt;a href="login.html"&gt;Login&lt;/a&gt;&lt;/li&gt;</w:t>
      </w:r>
      <w:r>
        <w:rPr>
          <w:rFonts w:ascii="Courier New" w:hAnsi="Courier New"/>
          <w:sz w:val="16"/>
        </w:rPr>
        <w:br/>
        <w:t xml:space="preserve">            &lt;li&gt;&lt;a href="register.html"&gt;Register&lt;/a&gt;&lt;/li&gt;</w:t>
      </w:r>
      <w:r>
        <w:rPr>
          <w:rFonts w:ascii="Courier New" w:hAnsi="Courier New"/>
          <w:sz w:val="16"/>
        </w:rPr>
        <w:br/>
        <w:t xml:space="preserve">            &lt;li&gt;&lt;a href="dashboard.html"&gt;Dashboard&lt;/a&gt;&lt;/li&gt;</w:t>
      </w:r>
      <w:r>
        <w:rPr>
          <w:rFonts w:ascii="Courier New" w:hAnsi="Courier New"/>
          <w:sz w:val="16"/>
        </w:rPr>
        <w:br/>
        <w:t xml:space="preserve">            &lt;li&gt;&lt;a href="profile.html"&gt;Profile&lt;/a&gt;&lt;/li&gt;</w:t>
      </w:r>
      <w:r>
        <w:rPr>
          <w:rFonts w:ascii="Courier New" w:hAnsi="Courier New"/>
          <w:sz w:val="16"/>
        </w:rPr>
        <w:br/>
        <w:t xml:space="preserve">            &lt;li&gt;&lt;a href="course.html"&gt;Courses&lt;/a&gt;&lt;/li&gt;</w:t>
      </w:r>
      <w:r>
        <w:rPr>
          <w:rFonts w:ascii="Courier New" w:hAnsi="Courier New"/>
          <w:sz w:val="16"/>
        </w:rPr>
        <w:br/>
        <w:t xml:space="preserve">            &lt;li&gt;&lt;a href="attendance.html"&gt;Attendance&lt;/a&gt;&lt;/li&gt;</w:t>
      </w:r>
      <w:r>
        <w:rPr>
          <w:rFonts w:ascii="Courier New" w:hAnsi="Courier New"/>
          <w:sz w:val="16"/>
        </w:rPr>
        <w:br/>
        <w:t xml:space="preserve">            &lt;li&gt;&lt;a href="assignment.html"&gt;Assignments&lt;/a&gt;&lt;/li&gt;</w:t>
      </w:r>
      <w:r>
        <w:rPr>
          <w:rFonts w:ascii="Courier New" w:hAnsi="Courier New"/>
          <w:sz w:val="16"/>
        </w:rPr>
        <w:br/>
        <w:t xml:space="preserve">            &lt;li&gt;&lt;a href="result.html"&gt;Result&lt;/a&gt;&lt;/li&gt;</w:t>
      </w:r>
      <w:r>
        <w:rPr>
          <w:rFonts w:ascii="Courier New" w:hAnsi="Courier New"/>
          <w:sz w:val="16"/>
        </w:rPr>
        <w:br/>
        <w:t xml:space="preserve">            &lt;li&gt;&lt;a href="contact.html"&gt;Contact&lt;/a&gt;&lt;/li&gt;</w:t>
      </w:r>
      <w:r>
        <w:rPr>
          <w:rFonts w:ascii="Courier New" w:hAnsi="Courier New"/>
          <w:sz w:val="16"/>
        </w:rPr>
        <w:br/>
        <w:t xml:space="preserve">        &lt;/ul&gt;</w:t>
      </w:r>
      <w:r>
        <w:rPr>
          <w:rFonts w:ascii="Courier New" w:hAnsi="Courier New"/>
          <w:sz w:val="16"/>
        </w:rPr>
        <w:br/>
        <w:t xml:space="preserve">    &lt;/nav&gt;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&lt;main&gt;</w:t>
      </w:r>
      <w:r>
        <w:rPr>
          <w:rFonts w:ascii="Courier New" w:hAnsi="Courier New"/>
          <w:sz w:val="16"/>
        </w:rPr>
        <w:br/>
        <w:t xml:space="preserve">       </w:t>
      </w:r>
      <w:r>
        <w:rPr>
          <w:rFonts w:ascii="Courier New" w:hAnsi="Courier New"/>
          <w:sz w:val="16"/>
        </w:rPr>
        <w:br/>
        <w:t xml:space="preserve">        &lt;section&gt;</w:t>
      </w:r>
      <w:r>
        <w:rPr>
          <w:rFonts w:ascii="Courier New" w:hAnsi="Courier New"/>
          <w:sz w:val="16"/>
        </w:rPr>
        <w:br/>
        <w:t xml:space="preserve">             </w:t>
      </w:r>
      <w:r>
        <w:rPr>
          <w:rFonts w:ascii="Courier New" w:hAnsi="Courier New"/>
          <w:sz w:val="16"/>
        </w:rPr>
        <w:br/>
        <w:t xml:space="preserve">            &lt;h2&gt;Subject List &amp;amp; Study Material&lt;/h2&gt;</w:t>
      </w:r>
      <w:r>
        <w:rPr>
          <w:rFonts w:ascii="Courier New" w:hAnsi="Courier New"/>
          <w:sz w:val="16"/>
        </w:rPr>
        <w:br/>
        <w:t xml:space="preserve">            &lt;p&gt;Total no of Courses Enrolled:5&lt;/p&gt;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&lt;table border="1"&gt;</w:t>
      </w:r>
      <w:r>
        <w:rPr>
          <w:rFonts w:ascii="Courier New" w:hAnsi="Courier New"/>
          <w:sz w:val="16"/>
        </w:rPr>
        <w:br/>
        <w:t xml:space="preserve">                &lt;thead&gt;</w:t>
      </w:r>
      <w:r>
        <w:rPr>
          <w:rFonts w:ascii="Courier New" w:hAnsi="Courier New"/>
          <w:sz w:val="16"/>
        </w:rPr>
        <w:br/>
        <w:t xml:space="preserve">                    &lt;tr&gt;</w:t>
      </w:r>
      <w:r>
        <w:rPr>
          <w:rFonts w:ascii="Courier New" w:hAnsi="Courier New"/>
          <w:sz w:val="16"/>
        </w:rPr>
        <w:br/>
        <w:t xml:space="preserve">                        &lt;th&gt;subject code&lt;/th&gt;</w:t>
      </w:r>
      <w:r>
        <w:rPr>
          <w:rFonts w:ascii="Courier New" w:hAnsi="Courier New"/>
          <w:sz w:val="16"/>
        </w:rPr>
        <w:br/>
        <w:t xml:space="preserve">                        &lt;th&gt;subject name&lt;/th&gt;</w:t>
      </w:r>
      <w:r>
        <w:rPr>
          <w:rFonts w:ascii="Courier New" w:hAnsi="Courier New"/>
          <w:sz w:val="16"/>
        </w:rPr>
        <w:br/>
        <w:t xml:space="preserve">                         &lt;th&gt;Credit&lt;/th&gt;</w:t>
      </w:r>
      <w:r>
        <w:rPr>
          <w:rFonts w:ascii="Courier New" w:hAnsi="Courier New"/>
          <w:sz w:val="16"/>
        </w:rPr>
        <w:br/>
        <w:t xml:space="preserve">                        &lt;th&gt;lecture type&lt;/th&gt;</w:t>
      </w:r>
      <w:r>
        <w:rPr>
          <w:rFonts w:ascii="Courier New" w:hAnsi="Courier New"/>
          <w:sz w:val="16"/>
        </w:rPr>
        <w:br/>
        <w:t xml:space="preserve">                        &lt;th&gt;material&lt;/th&gt;</w:t>
      </w:r>
      <w:r>
        <w:rPr>
          <w:rFonts w:ascii="Courier New" w:hAnsi="Courier New"/>
          <w:sz w:val="16"/>
        </w:rPr>
        <w:br/>
        <w:t xml:space="preserve">                        &lt;th&gt;faculty name&lt;/th&gt;</w:t>
      </w:r>
      <w:r>
        <w:rPr>
          <w:rFonts w:ascii="Courier New" w:hAnsi="Courier New"/>
          <w:sz w:val="16"/>
        </w:rPr>
        <w:br/>
        <w:t xml:space="preserve">                       </w:t>
      </w:r>
      <w:r>
        <w:rPr>
          <w:rFonts w:ascii="Courier New" w:hAnsi="Courier New"/>
          <w:sz w:val="16"/>
        </w:rPr>
        <w:br/>
        <w:t xml:space="preserve">                    &lt;/tr&gt;</w:t>
      </w:r>
      <w:r>
        <w:rPr>
          <w:rFonts w:ascii="Courier New" w:hAnsi="Courier New"/>
          <w:sz w:val="16"/>
        </w:rPr>
        <w:br/>
        <w:t xml:space="preserve">                &lt;/thead&gt;</w:t>
      </w:r>
      <w:r>
        <w:rPr>
          <w:rFonts w:ascii="Courier New" w:hAnsi="Courier New"/>
          <w:sz w:val="16"/>
        </w:rPr>
        <w:br/>
        <w:t xml:space="preserve">                &lt;tbody&gt;</w:t>
      </w:r>
      <w:r>
        <w:rPr>
          <w:rFonts w:ascii="Courier New" w:hAnsi="Courier New"/>
          <w:sz w:val="16"/>
        </w:rPr>
        <w:br/>
        <w:t xml:space="preserve">                    &lt;tr&gt;</w:t>
      </w:r>
      <w:r>
        <w:rPr>
          <w:rFonts w:ascii="Courier New" w:hAnsi="Courier New"/>
          <w:sz w:val="16"/>
        </w:rPr>
        <w:br/>
        <w:t xml:space="preserve">                        &lt;td&gt;CS101&lt;/td&gt;</w:t>
      </w:r>
      <w:r>
        <w:rPr>
          <w:rFonts w:ascii="Courier New" w:hAnsi="Courier New"/>
          <w:sz w:val="16"/>
        </w:rPr>
        <w:br/>
        <w:t xml:space="preserve">                        &lt;td&gt;Computer Programming&lt;/td&gt;</w:t>
      </w:r>
      <w:r>
        <w:rPr>
          <w:rFonts w:ascii="Courier New" w:hAnsi="Courier New"/>
          <w:sz w:val="16"/>
        </w:rPr>
        <w:br/>
        <w:t xml:space="preserve">                        &lt;td&gt;4&lt;/td&gt;</w:t>
      </w:r>
      <w:r>
        <w:rPr>
          <w:rFonts w:ascii="Courier New" w:hAnsi="Courier New"/>
          <w:sz w:val="16"/>
        </w:rPr>
        <w:br/>
        <w:t xml:space="preserve">                        &lt;td&gt;Lecture &amp;amp; Lab&lt;/td&gt;</w:t>
      </w:r>
      <w:r>
        <w:rPr>
          <w:rFonts w:ascii="Courier New" w:hAnsi="Courier New"/>
          <w:sz w:val="16"/>
        </w:rPr>
        <w:br/>
        <w:t xml:space="preserve">                        &lt;td&gt;&lt;a href="material1.pdf"&gt;Study Material PDF&lt;/a&gt;&lt;/td&gt;</w:t>
      </w:r>
      <w:r>
        <w:rPr>
          <w:rFonts w:ascii="Courier New" w:hAnsi="Courier New"/>
          <w:sz w:val="16"/>
        </w:rPr>
        <w:br/>
        <w:t xml:space="preserve">                        &lt;td&gt;Prof. Smith&lt;/td&gt;</w:t>
      </w:r>
      <w:r>
        <w:rPr>
          <w:rFonts w:ascii="Courier New" w:hAnsi="Courier New"/>
          <w:sz w:val="16"/>
        </w:rPr>
        <w:br/>
        <w:t xml:space="preserve">                    &lt;/tr&gt;</w:t>
      </w:r>
      <w:r>
        <w:rPr>
          <w:rFonts w:ascii="Courier New" w:hAnsi="Courier New"/>
          <w:sz w:val="16"/>
        </w:rPr>
        <w:br/>
        <w:t xml:space="preserve">                    &lt;tr&gt;</w:t>
      </w:r>
      <w:r>
        <w:rPr>
          <w:rFonts w:ascii="Courier New" w:hAnsi="Courier New"/>
          <w:sz w:val="16"/>
        </w:rPr>
        <w:br/>
        <w:t xml:space="preserve">                        &lt;td&gt;CS102&lt;/td&gt;</w:t>
      </w:r>
      <w:r>
        <w:rPr>
          <w:rFonts w:ascii="Courier New" w:hAnsi="Courier New"/>
          <w:sz w:val="16"/>
        </w:rPr>
        <w:br/>
        <w:t xml:space="preserve">                        &lt;td&gt;Data Structures&lt;/td&gt;</w:t>
      </w:r>
      <w:r>
        <w:rPr>
          <w:rFonts w:ascii="Courier New" w:hAnsi="Courier New"/>
          <w:sz w:val="16"/>
        </w:rPr>
        <w:br/>
        <w:t xml:space="preserve">                        &lt;td&gt;4&lt;/td&gt;</w:t>
      </w:r>
      <w:r>
        <w:rPr>
          <w:rFonts w:ascii="Courier New" w:hAnsi="Courier New"/>
          <w:sz w:val="16"/>
        </w:rPr>
        <w:br/>
        <w:t xml:space="preserve">                        &lt;td&gt;Lecture&lt;/td&gt;</w:t>
      </w:r>
      <w:r>
        <w:rPr>
          <w:rFonts w:ascii="Courier New" w:hAnsi="Courier New"/>
          <w:sz w:val="16"/>
        </w:rPr>
        <w:br/>
        <w:t xml:space="preserve">                        &lt;td&gt;&lt;a href="material2.pdf"&gt;Study Material PDF&lt;/a&gt;&lt;/td&gt;</w:t>
      </w:r>
      <w:r>
        <w:rPr>
          <w:rFonts w:ascii="Courier New" w:hAnsi="Courier New"/>
          <w:sz w:val="16"/>
        </w:rPr>
        <w:br/>
        <w:t xml:space="preserve">                        &lt;td&gt;Dr. Johnson&lt;/td&gt;</w:t>
      </w:r>
      <w:r>
        <w:rPr>
          <w:rFonts w:ascii="Courier New" w:hAnsi="Courier New"/>
          <w:sz w:val="16"/>
        </w:rPr>
        <w:br/>
        <w:t xml:space="preserve">                    &lt;/tr&gt;</w:t>
      </w:r>
      <w:r>
        <w:rPr>
          <w:rFonts w:ascii="Courier New" w:hAnsi="Courier New"/>
          <w:sz w:val="16"/>
        </w:rPr>
        <w:br/>
        <w:t xml:space="preserve">                    &lt;tr&gt;</w:t>
      </w:r>
      <w:r>
        <w:rPr>
          <w:rFonts w:ascii="Courier New" w:hAnsi="Courier New"/>
          <w:sz w:val="16"/>
        </w:rPr>
        <w:br/>
        <w:t xml:space="preserve">                        &lt;td&gt;CS103&lt;/td&gt;</w:t>
      </w:r>
      <w:r>
        <w:rPr>
          <w:rFonts w:ascii="Courier New" w:hAnsi="Courier New"/>
          <w:sz w:val="16"/>
        </w:rPr>
        <w:br/>
        <w:t xml:space="preserve">                        &lt;td&gt;Database Management&lt;/td&gt;</w:t>
      </w:r>
      <w:r>
        <w:rPr>
          <w:rFonts w:ascii="Courier New" w:hAnsi="Courier New"/>
          <w:sz w:val="16"/>
        </w:rPr>
        <w:br/>
      </w:r>
      <w:r w:rsidRPr="00C56357">
        <w:rPr>
          <w:rFonts w:ascii="Courier New" w:hAnsi="Courier New"/>
        </w:rPr>
        <w:t xml:space="preserve">                        &lt;td&gt;3&lt;/td&gt;</w:t>
      </w:r>
      <w:r w:rsidRPr="00C56357">
        <w:rPr>
          <w:rFonts w:ascii="Courier New" w:hAnsi="Courier New"/>
        </w:rPr>
        <w:br/>
      </w:r>
      <w:r>
        <w:rPr>
          <w:rFonts w:ascii="Courier New" w:hAnsi="Courier New"/>
          <w:sz w:val="16"/>
        </w:rPr>
        <w:t xml:space="preserve">                        &lt;td&gt;Lab&lt;/td&gt;</w:t>
      </w:r>
      <w:r>
        <w:rPr>
          <w:rFonts w:ascii="Courier New" w:hAnsi="Courier New"/>
          <w:sz w:val="16"/>
        </w:rPr>
        <w:br/>
        <w:t xml:space="preserve">                        &lt;td&gt;&lt;a href="material3.pdf"&gt;Study Material PDF&lt;/a&gt;&lt;/td&gt;</w:t>
      </w:r>
      <w:r>
        <w:rPr>
          <w:rFonts w:ascii="Courier New" w:hAnsi="Courier New"/>
          <w:sz w:val="16"/>
        </w:rPr>
        <w:br/>
        <w:t xml:space="preserve">                        &lt;td&gt;Prof. Williams&lt;/td&gt;</w:t>
      </w:r>
      <w:r>
        <w:rPr>
          <w:rFonts w:ascii="Courier New" w:hAnsi="Courier New"/>
          <w:sz w:val="16"/>
        </w:rPr>
        <w:br/>
        <w:t xml:space="preserve">                    &lt;/tr&gt;</w:t>
      </w:r>
      <w:r>
        <w:rPr>
          <w:rFonts w:ascii="Courier New" w:hAnsi="Courier New"/>
          <w:sz w:val="16"/>
        </w:rPr>
        <w:br/>
        <w:t xml:space="preserve">                &lt;/tbody&gt;</w:t>
      </w:r>
      <w:r>
        <w:rPr>
          <w:rFonts w:ascii="Courier New" w:hAnsi="Courier New"/>
          <w:sz w:val="16"/>
        </w:rPr>
        <w:br/>
        <w:t xml:space="preserve">            &lt;/table&gt;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  &lt;/section&gt;</w:t>
      </w:r>
      <w:r>
        <w:rPr>
          <w:rFonts w:ascii="Courier New" w:hAnsi="Courier New"/>
          <w:sz w:val="16"/>
        </w:rPr>
        <w:br/>
        <w:t xml:space="preserve">    &lt;/main&gt;</w:t>
      </w:r>
      <w:r>
        <w:rPr>
          <w:rFonts w:ascii="Courier New" w:hAnsi="Courier New"/>
          <w:sz w:val="16"/>
        </w:rPr>
        <w:br/>
        <w:t xml:space="preserve">    &lt;footer&gt;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&lt;p&gt;&amp;copy; 2026 StudentHub Portal. All Rights Reserved.&lt;/p&gt;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&lt;p&gt;Email: info@studenthub.com&lt;/p&gt;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&lt;/footer&gt;</w:t>
      </w:r>
      <w:r>
        <w:rPr>
          <w:rFonts w:ascii="Courier New" w:hAnsi="Courier New"/>
          <w:sz w:val="16"/>
        </w:rPr>
        <w:br/>
        <w:t>&lt;/body&gt;</w:t>
      </w:r>
      <w:r>
        <w:rPr>
          <w:rFonts w:ascii="Courier New" w:hAnsi="Courier New"/>
          <w:sz w:val="16"/>
        </w:rPr>
        <w:br/>
        <w:t>&lt;/html&gt;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 w:rsidR="00C56357">
        <w:rPr>
          <w:rFonts w:ascii="Courier New" w:hAnsi="Courier New"/>
          <w:sz w:val="24"/>
          <w:szCs w:val="24"/>
        </w:rPr>
        <w:t>attendance page: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&lt;!DOCTYPE html&gt;</w:t>
      </w:r>
      <w:r>
        <w:rPr>
          <w:rFonts w:ascii="Courier New" w:hAnsi="Courier New"/>
          <w:sz w:val="16"/>
        </w:rPr>
        <w:br/>
        <w:t>&lt;html lang="en"&gt;</w:t>
      </w:r>
      <w:r>
        <w:rPr>
          <w:rFonts w:ascii="Courier New" w:hAnsi="Courier New"/>
          <w:sz w:val="16"/>
        </w:rPr>
        <w:br/>
        <w:t>&lt;head&gt;</w:t>
      </w:r>
      <w:r>
        <w:rPr>
          <w:rFonts w:ascii="Courier New" w:hAnsi="Courier New"/>
          <w:sz w:val="16"/>
        </w:rPr>
        <w:br/>
        <w:t xml:space="preserve">    &lt;meta charset="UTF-8"&gt;</w:t>
      </w:r>
      <w:r>
        <w:rPr>
          <w:rFonts w:ascii="Courier New" w:hAnsi="Courier New"/>
          <w:sz w:val="16"/>
        </w:rPr>
        <w:br/>
        <w:t xml:space="preserve">    &lt;title&gt;Attendance - Studenthub Portal&lt;/title&gt;</w:t>
      </w:r>
      <w:r>
        <w:rPr>
          <w:rFonts w:ascii="Courier New" w:hAnsi="Courier New"/>
          <w:sz w:val="16"/>
        </w:rPr>
        <w:br/>
        <w:t xml:space="preserve">    &lt;link rel="stylesheet" href="css/style.css"&gt;</w:t>
      </w:r>
      <w:r>
        <w:rPr>
          <w:rFonts w:ascii="Courier New" w:hAnsi="Courier New"/>
          <w:sz w:val="16"/>
        </w:rPr>
        <w:br/>
        <w:t>&lt;/head&gt;</w:t>
      </w:r>
      <w:r>
        <w:rPr>
          <w:rFonts w:ascii="Courier New" w:hAnsi="Courier New"/>
          <w:sz w:val="16"/>
        </w:rPr>
        <w:br/>
        <w:t>&lt;body&gt;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&lt;header&gt;</w:t>
      </w:r>
      <w:r>
        <w:rPr>
          <w:rFonts w:ascii="Courier New" w:hAnsi="Courier New"/>
          <w:sz w:val="16"/>
        </w:rPr>
        <w:br/>
        <w:t xml:space="preserve">        &lt;h1&gt;studenthub-portal&lt;/h1&gt;</w:t>
      </w:r>
      <w:r>
        <w:rPr>
          <w:rFonts w:ascii="Courier New" w:hAnsi="Courier New"/>
          <w:sz w:val="16"/>
        </w:rPr>
        <w:br/>
        <w:t xml:space="preserve">        &lt;img src="../images/logo.png" alt="logo" width="100"&gt;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&lt;nav&gt;</w:t>
      </w:r>
      <w:r>
        <w:rPr>
          <w:rFonts w:ascii="Courier New" w:hAnsi="Courier New"/>
          <w:sz w:val="16"/>
        </w:rPr>
        <w:br/>
        <w:t xml:space="preserve">        &lt;ul&gt;</w:t>
      </w:r>
      <w:r>
        <w:rPr>
          <w:rFonts w:ascii="Courier New" w:hAnsi="Courier New"/>
          <w:sz w:val="16"/>
        </w:rPr>
        <w:br/>
        <w:t xml:space="preserve">            &lt;li&gt;&lt;a href="index.html"&gt;Home&lt;/a&gt;&lt;/li&gt;</w:t>
      </w:r>
      <w:r>
        <w:rPr>
          <w:rFonts w:ascii="Courier New" w:hAnsi="Courier New"/>
          <w:sz w:val="16"/>
        </w:rPr>
        <w:br/>
        <w:t xml:space="preserve">            &lt;li&gt;&lt;a href="login.html"&gt;Login&lt;/a&gt;&lt;/li&gt;</w:t>
      </w:r>
      <w:r>
        <w:rPr>
          <w:rFonts w:ascii="Courier New" w:hAnsi="Courier New"/>
          <w:sz w:val="16"/>
        </w:rPr>
        <w:br/>
        <w:t xml:space="preserve">            &lt;li&gt;&lt;a href="register.html"&gt;Register&lt;/a&gt;&lt;/li&gt;</w:t>
      </w:r>
      <w:r>
        <w:rPr>
          <w:rFonts w:ascii="Courier New" w:hAnsi="Courier New"/>
          <w:sz w:val="16"/>
        </w:rPr>
        <w:br/>
        <w:t xml:space="preserve">            &lt;li&gt;&lt;a href="dashboard.html"&gt;Dashboard&lt;/a&gt;&lt;/li&gt;</w:t>
      </w:r>
      <w:r>
        <w:rPr>
          <w:rFonts w:ascii="Courier New" w:hAnsi="Courier New"/>
          <w:sz w:val="16"/>
        </w:rPr>
        <w:br/>
        <w:t xml:space="preserve">            &lt;li&gt;&lt;a href="profile.html"&gt;Profile&lt;/a&gt;&lt;/li&gt;</w:t>
      </w:r>
      <w:r>
        <w:rPr>
          <w:rFonts w:ascii="Courier New" w:hAnsi="Courier New"/>
          <w:sz w:val="16"/>
        </w:rPr>
        <w:br/>
        <w:t xml:space="preserve">            &lt;li&gt;&lt;a href="course.html"&gt;Courses&lt;/a&gt;&lt;/li&gt;</w:t>
      </w:r>
      <w:r>
        <w:rPr>
          <w:rFonts w:ascii="Courier New" w:hAnsi="Courier New"/>
          <w:sz w:val="16"/>
        </w:rPr>
        <w:br/>
        <w:t xml:space="preserve">            &lt;li&gt;&lt;a href="attendance.html"&gt;Attendance&lt;/a&gt;&lt;/li&gt;</w:t>
      </w:r>
      <w:r>
        <w:rPr>
          <w:rFonts w:ascii="Courier New" w:hAnsi="Courier New"/>
          <w:sz w:val="16"/>
        </w:rPr>
        <w:br/>
        <w:t xml:space="preserve">            &lt;li&gt;&lt;a href="assignment.html"&gt;Assignments&lt;/a&gt;&lt;/li&gt;</w:t>
      </w:r>
      <w:r>
        <w:rPr>
          <w:rFonts w:ascii="Courier New" w:hAnsi="Courier New"/>
          <w:sz w:val="16"/>
        </w:rPr>
        <w:br/>
        <w:t xml:space="preserve">            &lt;li&gt;&lt;a href="result.html"&gt;Result&lt;/a&gt;&lt;/li&gt;</w:t>
      </w:r>
      <w:r>
        <w:rPr>
          <w:rFonts w:ascii="Courier New" w:hAnsi="Courier New"/>
          <w:sz w:val="16"/>
        </w:rPr>
        <w:br/>
        <w:t xml:space="preserve">            &lt;li&gt;&lt;a href="contact.html"&gt;Contact&lt;/a&gt;&lt;/li&gt;</w:t>
      </w:r>
      <w:r>
        <w:rPr>
          <w:rFonts w:ascii="Courier New" w:hAnsi="Courier New"/>
          <w:sz w:val="16"/>
        </w:rPr>
        <w:br/>
        <w:t xml:space="preserve">        &lt;/ul&gt;</w:t>
      </w:r>
      <w:r>
        <w:rPr>
          <w:rFonts w:ascii="Courier New" w:hAnsi="Courier New"/>
          <w:sz w:val="16"/>
        </w:rPr>
        <w:br/>
        <w:t xml:space="preserve">    &lt;/nav&gt;</w:t>
      </w:r>
      <w:r>
        <w:rPr>
          <w:rFonts w:ascii="Courier New" w:hAnsi="Courier New"/>
          <w:sz w:val="16"/>
        </w:rPr>
        <w:br/>
        <w:t xml:space="preserve">    &lt;/header&gt;</w:t>
      </w:r>
      <w:r>
        <w:rPr>
          <w:rFonts w:ascii="Courier New" w:hAnsi="Courier New"/>
          <w:sz w:val="16"/>
        </w:rPr>
        <w:br/>
        <w:t xml:space="preserve">    &lt;main&gt;</w:t>
      </w:r>
      <w:r>
        <w:rPr>
          <w:rFonts w:ascii="Courier New" w:hAnsi="Courier New"/>
          <w:sz w:val="16"/>
        </w:rPr>
        <w:br/>
        <w:t xml:space="preserve">        &lt;h2&gt;Attendence&lt;/h2&gt;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&lt;section &gt;</w:t>
      </w:r>
      <w:r>
        <w:rPr>
          <w:rFonts w:ascii="Courier New" w:hAnsi="Courier New"/>
          <w:sz w:val="16"/>
        </w:rPr>
        <w:br/>
        <w:t xml:space="preserve">            &lt;h3&gt;View Attendance&lt;/h3&gt;</w:t>
      </w:r>
      <w:r>
        <w:rPr>
          <w:rFonts w:ascii="Courier New" w:hAnsi="Courier New"/>
          <w:sz w:val="16"/>
        </w:rPr>
        <w:br/>
        <w:t xml:space="preserve">            &lt;table border="1"&gt;</w:t>
      </w:r>
      <w:r>
        <w:rPr>
          <w:rFonts w:ascii="Courier New" w:hAnsi="Courier New"/>
          <w:sz w:val="16"/>
        </w:rPr>
        <w:br/>
        <w:t xml:space="preserve">                &lt;thead&gt;</w:t>
      </w:r>
      <w:r>
        <w:rPr>
          <w:rFonts w:ascii="Courier New" w:hAnsi="Courier New"/>
          <w:sz w:val="16"/>
        </w:rPr>
        <w:br/>
        <w:t xml:space="preserve">                    &lt;tr&gt;</w:t>
      </w:r>
      <w:r>
        <w:rPr>
          <w:rFonts w:ascii="Courier New" w:hAnsi="Courier New"/>
          <w:sz w:val="16"/>
        </w:rPr>
        <w:br/>
        <w:t xml:space="preserve">                        &lt;th&gt;courses&lt;/th&gt;</w:t>
      </w:r>
      <w:r>
        <w:rPr>
          <w:rFonts w:ascii="Courier New" w:hAnsi="Courier New"/>
          <w:sz w:val="16"/>
        </w:rPr>
        <w:br/>
        <w:t xml:space="preserve">                        &lt;th&gt;Lecture type&lt;/th&gt;</w:t>
      </w:r>
      <w:r>
        <w:rPr>
          <w:rFonts w:ascii="Courier New" w:hAnsi="Courier New"/>
          <w:sz w:val="16"/>
        </w:rPr>
        <w:br/>
        <w:t xml:space="preserve">                        &lt;th&gt;present/total&lt;/th&gt;</w:t>
      </w:r>
      <w:r>
        <w:rPr>
          <w:rFonts w:ascii="Courier New" w:hAnsi="Courier New"/>
          <w:sz w:val="16"/>
        </w:rPr>
        <w:br/>
        <w:t xml:space="preserve">                        &lt;th&gt;percentage&lt;/th&gt;</w:t>
      </w:r>
      <w:r>
        <w:rPr>
          <w:rFonts w:ascii="Courier New" w:hAnsi="Courier New"/>
          <w:sz w:val="16"/>
        </w:rPr>
        <w:br/>
        <w:t xml:space="preserve">                    &lt;/tr&gt;</w:t>
      </w:r>
      <w:r>
        <w:rPr>
          <w:rFonts w:ascii="Courier New" w:hAnsi="Courier New"/>
          <w:sz w:val="16"/>
        </w:rPr>
        <w:br/>
        <w:t xml:space="preserve">                &lt;/thead&gt;</w:t>
      </w:r>
      <w:r>
        <w:rPr>
          <w:rFonts w:ascii="Courier New" w:hAnsi="Courier New"/>
          <w:sz w:val="16"/>
        </w:rPr>
        <w:br/>
        <w:t xml:space="preserve">                &lt;tbody&gt;</w:t>
      </w:r>
      <w:r>
        <w:rPr>
          <w:rFonts w:ascii="Courier New" w:hAnsi="Courier New"/>
          <w:sz w:val="16"/>
        </w:rPr>
        <w:br/>
        <w:t xml:space="preserve">                    &lt;tr&gt;</w:t>
      </w:r>
      <w:r>
        <w:rPr>
          <w:rFonts w:ascii="Courier New" w:hAnsi="Courier New"/>
          <w:sz w:val="16"/>
        </w:rPr>
        <w:br/>
        <w:t xml:space="preserve">                        &lt;td&gt;CS101&lt;/td&gt;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                  &lt;td&gt;Lecture &lt;/td&gt;</w:t>
      </w:r>
      <w:r>
        <w:rPr>
          <w:rFonts w:ascii="Courier New" w:hAnsi="Courier New"/>
          <w:sz w:val="16"/>
        </w:rPr>
        <w:br/>
        <w:t xml:space="preserve">                        &lt;td&gt;3/4&lt;/td&gt;</w:t>
      </w:r>
      <w:r>
        <w:rPr>
          <w:rFonts w:ascii="Courier New" w:hAnsi="Courier New"/>
          <w:sz w:val="16"/>
        </w:rPr>
        <w:br/>
        <w:t xml:space="preserve">                        &lt;td&gt;75%&lt;/td&gt;</w:t>
      </w:r>
      <w:r>
        <w:rPr>
          <w:rFonts w:ascii="Courier New" w:hAnsi="Courier New"/>
          <w:sz w:val="16"/>
        </w:rPr>
        <w:br/>
        <w:t xml:space="preserve">                    &lt;/tr&gt;</w:t>
      </w:r>
      <w:r>
        <w:rPr>
          <w:rFonts w:ascii="Courier New" w:hAnsi="Courier New"/>
          <w:sz w:val="16"/>
        </w:rPr>
        <w:br/>
        <w:t xml:space="preserve">                    &lt;tr&gt;</w:t>
      </w:r>
      <w:r>
        <w:rPr>
          <w:rFonts w:ascii="Courier New" w:hAnsi="Courier New"/>
          <w:sz w:val="16"/>
        </w:rPr>
        <w:br/>
        <w:t xml:space="preserve">                        &lt;td&gt;cs101&lt;/td&gt;</w:t>
      </w:r>
      <w:r>
        <w:rPr>
          <w:rFonts w:ascii="Courier New" w:hAnsi="Courier New"/>
          <w:sz w:val="16"/>
        </w:rPr>
        <w:br/>
        <w:t xml:space="preserve">                        &lt;td&gt;Lab&lt;/td&gt;</w:t>
      </w:r>
      <w:r>
        <w:rPr>
          <w:rFonts w:ascii="Courier New" w:hAnsi="Courier New"/>
          <w:sz w:val="16"/>
        </w:rPr>
        <w:br/>
        <w:t xml:space="preserve">                        &lt;td&gt;1/2&lt;/td&gt;</w:t>
      </w:r>
      <w:r>
        <w:rPr>
          <w:rFonts w:ascii="Courier New" w:hAnsi="Courier New"/>
          <w:sz w:val="16"/>
        </w:rPr>
        <w:br/>
        <w:t xml:space="preserve">                        &lt;td&gt;50%&lt;/td&gt;</w:t>
      </w:r>
      <w:r>
        <w:rPr>
          <w:rFonts w:ascii="Courier New" w:hAnsi="Courier New"/>
          <w:sz w:val="16"/>
        </w:rPr>
        <w:br/>
        <w:t xml:space="preserve">                    &lt;/tr&gt;</w:t>
      </w:r>
      <w:r>
        <w:rPr>
          <w:rFonts w:ascii="Courier New" w:hAnsi="Courier New"/>
          <w:sz w:val="16"/>
        </w:rPr>
        <w:br/>
        <w:t xml:space="preserve">                    &lt;tr&gt;</w:t>
      </w:r>
      <w:r>
        <w:rPr>
          <w:rFonts w:ascii="Courier New" w:hAnsi="Courier New"/>
          <w:sz w:val="16"/>
        </w:rPr>
        <w:br/>
        <w:t xml:space="preserve">                        &lt;td&gt;cs102&lt;/td&gt;</w:t>
      </w:r>
      <w:r>
        <w:rPr>
          <w:rFonts w:ascii="Courier New" w:hAnsi="Courier New"/>
          <w:sz w:val="16"/>
        </w:rPr>
        <w:br/>
        <w:t xml:space="preserve">                        &lt;td&gt;lec&lt;/td&gt;</w:t>
      </w:r>
      <w:r>
        <w:rPr>
          <w:rFonts w:ascii="Courier New" w:hAnsi="Courier New"/>
          <w:sz w:val="16"/>
        </w:rPr>
        <w:br/>
        <w:t xml:space="preserve">                        &lt;td&gt;1/4&lt;/td&gt;</w:t>
      </w:r>
      <w:r>
        <w:rPr>
          <w:rFonts w:ascii="Courier New" w:hAnsi="Courier New"/>
          <w:sz w:val="16"/>
        </w:rPr>
        <w:br/>
        <w:t xml:space="preserve">                        &lt;td&gt;25%&lt;/td&gt;</w:t>
      </w:r>
      <w:r>
        <w:rPr>
          <w:rFonts w:ascii="Courier New" w:hAnsi="Courier New"/>
          <w:sz w:val="16"/>
        </w:rPr>
        <w:br/>
        <w:t xml:space="preserve">                    &lt;/tr&gt;</w:t>
      </w:r>
      <w:r>
        <w:rPr>
          <w:rFonts w:ascii="Courier New" w:hAnsi="Courier New"/>
          <w:sz w:val="16"/>
        </w:rPr>
        <w:br/>
        <w:t xml:space="preserve">                    &lt;tr&gt;</w:t>
      </w:r>
      <w:r>
        <w:rPr>
          <w:rFonts w:ascii="Courier New" w:hAnsi="Courier New"/>
          <w:sz w:val="16"/>
        </w:rPr>
        <w:br/>
        <w:t xml:space="preserve">                        &lt;td&gt;cs103&lt;/td&gt;</w:t>
      </w:r>
      <w:r>
        <w:rPr>
          <w:rFonts w:ascii="Courier New" w:hAnsi="Courier New"/>
          <w:sz w:val="16"/>
        </w:rPr>
        <w:br/>
        <w:t xml:space="preserve">                        &lt;td&gt;Lab&lt;/td&gt;</w:t>
      </w:r>
      <w:r>
        <w:rPr>
          <w:rFonts w:ascii="Courier New" w:hAnsi="Courier New"/>
          <w:sz w:val="16"/>
        </w:rPr>
        <w:br/>
        <w:t xml:space="preserve">                        &lt;td&gt;1/1&lt;/td&gt;</w:t>
      </w:r>
      <w:r>
        <w:rPr>
          <w:rFonts w:ascii="Courier New" w:hAnsi="Courier New"/>
          <w:sz w:val="16"/>
        </w:rPr>
        <w:br/>
        <w:t xml:space="preserve">                        &lt;td&gt;100%&lt;/td&gt;</w:t>
      </w:r>
      <w:r>
        <w:rPr>
          <w:rFonts w:ascii="Courier New" w:hAnsi="Courier New"/>
          <w:sz w:val="16"/>
        </w:rPr>
        <w:br/>
        <w:t xml:space="preserve">                    &lt;/tr&gt;</w:t>
      </w:r>
      <w:r>
        <w:rPr>
          <w:rFonts w:ascii="Courier New" w:hAnsi="Courier New"/>
          <w:sz w:val="16"/>
        </w:rPr>
        <w:br/>
        <w:t xml:space="preserve">                &lt;/tbody&gt;</w:t>
      </w:r>
      <w:r>
        <w:rPr>
          <w:rFonts w:ascii="Courier New" w:hAnsi="Courier New"/>
          <w:sz w:val="16"/>
        </w:rPr>
        <w:br/>
        <w:t xml:space="preserve">            &lt;/table&gt;</w:t>
      </w:r>
      <w:r>
        <w:rPr>
          <w:rFonts w:ascii="Courier New" w:hAnsi="Courier New"/>
          <w:sz w:val="16"/>
        </w:rPr>
        <w:br/>
        <w:t xml:space="preserve">        &lt;/section&gt;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&lt;section &gt;</w:t>
      </w:r>
      <w:r>
        <w:rPr>
          <w:rFonts w:ascii="Courier New" w:hAnsi="Courier New"/>
          <w:sz w:val="16"/>
        </w:rPr>
        <w:br/>
        <w:t xml:space="preserve">            &lt;h3&gt;overall attendence&lt;/h3&gt;</w:t>
      </w:r>
      <w:r>
        <w:rPr>
          <w:rFonts w:ascii="Courier New" w:hAnsi="Courier New"/>
          <w:sz w:val="16"/>
        </w:rPr>
        <w:br/>
        <w:t xml:space="preserve">            &lt;p&gt;Attendance Report: Total present percentage calculated across all courses.&lt;/p&gt;</w:t>
      </w:r>
      <w:r>
        <w:rPr>
          <w:rFonts w:ascii="Courier New" w:hAnsi="Courier New"/>
          <w:sz w:val="16"/>
        </w:rPr>
        <w:br/>
        <w:t xml:space="preserve">        &lt;/section&gt;</w:t>
      </w:r>
      <w:r>
        <w:rPr>
          <w:rFonts w:ascii="Courier New" w:hAnsi="Courier New"/>
          <w:sz w:val="16"/>
        </w:rPr>
        <w:br/>
        <w:t xml:space="preserve">    &lt;/main&gt;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</w:t>
      </w:r>
      <w:r>
        <w:rPr>
          <w:rFonts w:ascii="Courier New" w:hAnsi="Courier New"/>
          <w:sz w:val="16"/>
        </w:rPr>
        <w:br/>
        <w:t xml:space="preserve">   &lt;footer&gt;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&lt;p&gt;&amp;copy; 2026 StudentHub Portal. All Rights Reserved.&lt;/p&gt;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&lt;p&gt;Email: info@studenthub.com&lt;/p&gt;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&lt;/footer&gt;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&lt;/body&gt;</w:t>
      </w:r>
      <w:r>
        <w:rPr>
          <w:rFonts w:ascii="Courier New" w:hAnsi="Courier New"/>
          <w:sz w:val="16"/>
        </w:rPr>
        <w:br/>
        <w:t>&lt;/html&gt;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 w:rsidR="00C56357">
        <w:rPr>
          <w:rFonts w:ascii="Courier New" w:hAnsi="Courier New"/>
          <w:sz w:val="24"/>
          <w:szCs w:val="24"/>
        </w:rPr>
        <w:t>assignment page: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&lt;!DOCTYPE html&gt;</w:t>
      </w:r>
      <w:r>
        <w:rPr>
          <w:rFonts w:ascii="Courier New" w:hAnsi="Courier New"/>
          <w:sz w:val="16"/>
        </w:rPr>
        <w:br/>
        <w:t>&lt;html lang="en"&gt;</w:t>
      </w:r>
      <w:r>
        <w:rPr>
          <w:rFonts w:ascii="Courier New" w:hAnsi="Courier New"/>
          <w:sz w:val="16"/>
        </w:rPr>
        <w:br/>
        <w:t>&lt;head&gt;</w:t>
      </w:r>
      <w:r>
        <w:rPr>
          <w:rFonts w:ascii="Courier New" w:hAnsi="Courier New"/>
          <w:sz w:val="16"/>
        </w:rPr>
        <w:br/>
        <w:t xml:space="preserve">    &lt;meta charset="UTF-8"&gt;</w:t>
      </w:r>
      <w:r>
        <w:rPr>
          <w:rFonts w:ascii="Courier New" w:hAnsi="Courier New"/>
          <w:sz w:val="16"/>
        </w:rPr>
        <w:br/>
        <w:t xml:space="preserve">    &lt;title&gt;Assignments &amp; Notices - Studenthub Portal&lt;/title&gt;</w:t>
      </w:r>
      <w:r>
        <w:rPr>
          <w:rFonts w:ascii="Courier New" w:hAnsi="Courier New"/>
          <w:sz w:val="16"/>
        </w:rPr>
        <w:br/>
        <w:t xml:space="preserve">    &lt;link rel="stylesheet" href="css/style.css"&gt;</w:t>
      </w:r>
      <w:r>
        <w:rPr>
          <w:rFonts w:ascii="Courier New" w:hAnsi="Courier New"/>
          <w:sz w:val="16"/>
        </w:rPr>
        <w:br/>
        <w:t>&lt;/head&gt;</w:t>
      </w:r>
      <w:r>
        <w:rPr>
          <w:rFonts w:ascii="Courier New" w:hAnsi="Courier New"/>
          <w:sz w:val="16"/>
        </w:rPr>
        <w:br/>
        <w:t>&lt;body&gt;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sz w:val="16"/>
        </w:rPr>
        <w:br/>
        <w:t xml:space="preserve">    &lt;header&gt;</w:t>
      </w:r>
      <w:r>
        <w:rPr>
          <w:rFonts w:ascii="Courier New" w:hAnsi="Courier New"/>
          <w:sz w:val="16"/>
        </w:rPr>
        <w:br/>
        <w:t xml:space="preserve">        &lt;h1&gt;studenthub portal&lt;/h1&gt;</w:t>
      </w:r>
      <w:r>
        <w:rPr>
          <w:rFonts w:ascii="Courier New" w:hAnsi="Courier New"/>
          <w:sz w:val="16"/>
        </w:rPr>
        <w:br/>
        <w:t xml:space="preserve">        &lt;img src="../images/logo.png" alt="logo" width="100"&gt;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&lt;nav aria-label="Main Navigation"&gt;</w:t>
      </w:r>
      <w:r>
        <w:rPr>
          <w:rFonts w:ascii="Courier New" w:hAnsi="Courier New"/>
          <w:sz w:val="16"/>
        </w:rPr>
        <w:br/>
        <w:t xml:space="preserve">            &lt;ul&gt;</w:t>
      </w:r>
      <w:r>
        <w:rPr>
          <w:rFonts w:ascii="Courier New" w:hAnsi="Courier New"/>
          <w:sz w:val="16"/>
        </w:rPr>
        <w:br/>
        <w:t xml:space="preserve">                &lt;li&gt;&lt;a href="index.html"&gt;Home&lt;/a&gt;&lt;/li&gt;</w:t>
      </w:r>
      <w:r>
        <w:rPr>
          <w:rFonts w:ascii="Courier New" w:hAnsi="Courier New"/>
          <w:sz w:val="16"/>
        </w:rPr>
        <w:br/>
        <w:t xml:space="preserve">                &lt;li&gt;&lt;a href="login.html"&gt;Login&lt;/a&gt;&lt;/li&gt;</w:t>
      </w:r>
      <w:r>
        <w:rPr>
          <w:rFonts w:ascii="Courier New" w:hAnsi="Courier New"/>
          <w:sz w:val="16"/>
        </w:rPr>
        <w:br/>
        <w:t xml:space="preserve">                &lt;li&gt;&lt;a href="index.html"&gt;Register&lt;/a&gt;&lt;/li&gt;</w:t>
      </w:r>
      <w:r>
        <w:rPr>
          <w:rFonts w:ascii="Courier New" w:hAnsi="Courier New"/>
          <w:sz w:val="16"/>
        </w:rPr>
        <w:br/>
        <w:t xml:space="preserve">                &lt;li&gt;&lt;a href="dashboard.html"&gt;Dashboard&lt;/a&gt;&lt;/li&gt;</w:t>
      </w:r>
      <w:r>
        <w:rPr>
          <w:rFonts w:ascii="Courier New" w:hAnsi="Courier New"/>
          <w:sz w:val="16"/>
        </w:rPr>
        <w:br/>
        <w:t xml:space="preserve">                &lt;li&gt;&lt;a href="attendance.html"&gt;Attendance&lt;/a&gt;&lt;/li&gt;</w:t>
      </w:r>
      <w:r>
        <w:rPr>
          <w:rFonts w:ascii="Courier New" w:hAnsi="Courier New"/>
          <w:sz w:val="16"/>
        </w:rPr>
        <w:br/>
        <w:t xml:space="preserve">                &lt;li&gt;&lt;a href="course.html"&gt;Courses&lt;/a&gt;&lt;/li&gt;</w:t>
      </w:r>
      <w:r>
        <w:rPr>
          <w:rFonts w:ascii="Courier New" w:hAnsi="Courier New"/>
          <w:sz w:val="16"/>
        </w:rPr>
        <w:br/>
        <w:t xml:space="preserve">                &lt;li&gt;&lt;a href="assignment.html"&gt;Assignments&lt;/a&gt;&lt;/li&gt;</w:t>
      </w:r>
      <w:r>
        <w:rPr>
          <w:rFonts w:ascii="Courier New" w:hAnsi="Courier New"/>
          <w:sz w:val="16"/>
        </w:rPr>
        <w:br/>
        <w:t xml:space="preserve">                &lt;li&gt;&lt;a href="result.html"&gt;Results&lt;/a&gt;&lt;/li&gt;</w:t>
      </w:r>
      <w:r>
        <w:rPr>
          <w:rFonts w:ascii="Courier New" w:hAnsi="Courier New"/>
          <w:sz w:val="16"/>
        </w:rPr>
        <w:br/>
        <w:t xml:space="preserve">                &lt;li&gt;&lt;a href="profile.html"&gt;Profile&lt;/a&gt;&lt;/li&gt;</w:t>
      </w:r>
      <w:r>
        <w:rPr>
          <w:rFonts w:ascii="Courier New" w:hAnsi="Courier New"/>
          <w:sz w:val="16"/>
        </w:rPr>
        <w:br/>
        <w:t xml:space="preserve">                &lt;li&gt;&lt;a href="contact.html"&gt;Contact&lt;/a&gt;&lt;/li&gt;</w:t>
      </w:r>
      <w:r>
        <w:rPr>
          <w:rFonts w:ascii="Courier New" w:hAnsi="Courier New"/>
          <w:sz w:val="16"/>
        </w:rPr>
        <w:br/>
        <w:t xml:space="preserve">            &lt;/ul&gt;</w:t>
      </w:r>
      <w:r>
        <w:rPr>
          <w:rFonts w:ascii="Courier New" w:hAnsi="Courier New"/>
          <w:sz w:val="16"/>
        </w:rPr>
        <w:br/>
        <w:t xml:space="preserve">        &lt;/nav&gt;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&lt;/header&gt;</w:t>
      </w:r>
      <w:r>
        <w:rPr>
          <w:rFonts w:ascii="Courier New" w:hAnsi="Courier New"/>
          <w:sz w:val="16"/>
        </w:rPr>
        <w:br/>
        <w:t xml:space="preserve">   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&lt;main&gt;</w:t>
      </w:r>
      <w:r>
        <w:rPr>
          <w:rFonts w:ascii="Courier New" w:hAnsi="Courier New"/>
          <w:sz w:val="16"/>
        </w:rPr>
        <w:br/>
        <w:t xml:space="preserve">        &lt;h2&gt;Assignments &amp;amp; Notices&lt;/h2&gt;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&lt;section id="upcoming-exams"&gt;</w:t>
      </w:r>
      <w:r>
        <w:rPr>
          <w:rFonts w:ascii="Courier New" w:hAnsi="Courier New"/>
          <w:sz w:val="16"/>
        </w:rPr>
        <w:br/>
        <w:t xml:space="preserve">            &lt;h3&gt;Upcoming exams(CIE)&lt;/h3&gt;</w:t>
      </w:r>
      <w:r>
        <w:rPr>
          <w:rFonts w:ascii="Courier New" w:hAnsi="Courier New"/>
          <w:sz w:val="16"/>
        </w:rPr>
        <w:br/>
        <w:t xml:space="preserve">            &lt;ul&gt;</w:t>
      </w:r>
      <w:r>
        <w:rPr>
          <w:rFonts w:ascii="Courier New" w:hAnsi="Courier New"/>
          <w:sz w:val="16"/>
        </w:rPr>
        <w:br/>
        <w:t xml:space="preserve">                &lt;li&gt;Item 1&lt;/li&gt;</w:t>
      </w:r>
      <w:r>
        <w:rPr>
          <w:rFonts w:ascii="Courier New" w:hAnsi="Courier New"/>
          <w:sz w:val="16"/>
        </w:rPr>
        <w:br/>
        <w:t xml:space="preserve">                &lt;li&gt;Item 2&lt;/li&gt;</w:t>
      </w:r>
      <w:r>
        <w:rPr>
          <w:rFonts w:ascii="Courier New" w:hAnsi="Courier New"/>
          <w:sz w:val="16"/>
        </w:rPr>
        <w:br/>
        <w:t xml:space="preserve">                &lt;li&gt;Item 3&lt;/li&gt;</w:t>
      </w:r>
      <w:r>
        <w:rPr>
          <w:rFonts w:ascii="Courier New" w:hAnsi="Courier New"/>
          <w:sz w:val="16"/>
        </w:rPr>
        <w:br/>
        <w:t xml:space="preserve">            &lt;/ul&gt;</w:t>
      </w:r>
      <w:r>
        <w:rPr>
          <w:rFonts w:ascii="Courier New" w:hAnsi="Courier New"/>
          <w:sz w:val="16"/>
        </w:rPr>
        <w:br/>
        <w:t xml:space="preserve">        &lt;/section&gt;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&lt;section id="cie-marks"&gt;</w:t>
      </w:r>
      <w:r>
        <w:rPr>
          <w:rFonts w:ascii="Courier New" w:hAnsi="Courier New"/>
          <w:sz w:val="16"/>
        </w:rPr>
        <w:br/>
        <w:t xml:space="preserve">            &lt;h3&gt;CIE marks&lt;/h3&gt;</w:t>
      </w:r>
      <w:r>
        <w:rPr>
          <w:rFonts w:ascii="Courier New" w:hAnsi="Courier New"/>
          <w:sz w:val="16"/>
        </w:rPr>
        <w:br/>
        <w:t xml:space="preserve">            &lt;ul&gt;</w:t>
      </w:r>
      <w:r>
        <w:rPr>
          <w:rFonts w:ascii="Courier New" w:hAnsi="Courier New"/>
          <w:sz w:val="16"/>
        </w:rPr>
        <w:br/>
        <w:t xml:space="preserve">                &lt;li&gt;Item 1&lt;/li&gt;</w:t>
      </w:r>
      <w:r>
        <w:rPr>
          <w:rFonts w:ascii="Courier New" w:hAnsi="Courier New"/>
          <w:sz w:val="16"/>
        </w:rPr>
        <w:br/>
        <w:t xml:space="preserve">                &lt;li&gt;Item 2&lt;/li&gt;</w:t>
      </w:r>
      <w:r>
        <w:rPr>
          <w:rFonts w:ascii="Courier New" w:hAnsi="Courier New"/>
          <w:sz w:val="16"/>
        </w:rPr>
        <w:br/>
        <w:t xml:space="preserve">                &lt;li&gt;Item 3&lt;/li&gt;</w:t>
      </w:r>
      <w:r>
        <w:rPr>
          <w:rFonts w:ascii="Courier New" w:hAnsi="Courier New"/>
          <w:sz w:val="16"/>
        </w:rPr>
        <w:br/>
        <w:t xml:space="preserve">            &lt;/ul&gt;</w:t>
      </w:r>
      <w:r>
        <w:rPr>
          <w:rFonts w:ascii="Courier New" w:hAnsi="Courier New"/>
          <w:sz w:val="16"/>
        </w:rPr>
        <w:br/>
        <w:t xml:space="preserve">        &lt;/section&gt;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&lt;section id="subject-paperstyle"&gt;</w:t>
      </w:r>
      <w:r>
        <w:rPr>
          <w:rFonts w:ascii="Courier New" w:hAnsi="Courier New"/>
          <w:sz w:val="16"/>
        </w:rPr>
        <w:br/>
        <w:t xml:space="preserve">            &lt;h3&gt;Subject paperstyle&lt;/h3&gt;</w:t>
      </w:r>
      <w:r>
        <w:rPr>
          <w:rFonts w:ascii="Courier New" w:hAnsi="Courier New"/>
          <w:sz w:val="16"/>
        </w:rPr>
        <w:br/>
        <w:t xml:space="preserve">            &lt;ul&gt;</w:t>
      </w:r>
      <w:r>
        <w:rPr>
          <w:rFonts w:ascii="Courier New" w:hAnsi="Courier New"/>
          <w:sz w:val="16"/>
        </w:rPr>
        <w:br/>
        <w:t xml:space="preserve">                &lt;li&gt;Item 1&lt;/li&gt;</w:t>
      </w:r>
      <w:r>
        <w:rPr>
          <w:rFonts w:ascii="Courier New" w:hAnsi="Courier New"/>
          <w:sz w:val="16"/>
        </w:rPr>
        <w:br/>
        <w:t xml:space="preserve">                &lt;li&gt;Item 2&lt;/li&gt;</w:t>
      </w:r>
      <w:r>
        <w:rPr>
          <w:rFonts w:ascii="Courier New" w:hAnsi="Courier New"/>
          <w:sz w:val="16"/>
        </w:rPr>
        <w:br/>
        <w:t xml:space="preserve">                &lt;li&gt;Item 3&lt;/li&gt;</w:t>
      </w:r>
      <w:r>
        <w:rPr>
          <w:rFonts w:ascii="Courier New" w:hAnsi="Courier New"/>
          <w:sz w:val="16"/>
        </w:rPr>
        <w:br/>
        <w:t xml:space="preserve">            &lt;/ul&gt;</w:t>
      </w:r>
      <w:r>
        <w:rPr>
          <w:rFonts w:ascii="Courier New" w:hAnsi="Courier New"/>
          <w:sz w:val="16"/>
        </w:rPr>
        <w:br/>
        <w:t xml:space="preserve">        &lt;/section&gt;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&lt;section id="expert-session"&gt;</w:t>
      </w:r>
      <w:r>
        <w:rPr>
          <w:rFonts w:ascii="Courier New" w:hAnsi="Courier New"/>
          <w:sz w:val="16"/>
        </w:rPr>
        <w:br/>
        <w:t xml:space="preserve">            &lt;h3&gt;Upcoming Expert session&lt;/h3&gt;</w:t>
      </w:r>
      <w:r>
        <w:rPr>
          <w:rFonts w:ascii="Courier New" w:hAnsi="Courier New"/>
          <w:sz w:val="16"/>
        </w:rPr>
        <w:br/>
        <w:t xml:space="preserve">            &lt;ul&gt;</w:t>
      </w:r>
      <w:r>
        <w:rPr>
          <w:rFonts w:ascii="Courier New" w:hAnsi="Courier New"/>
          <w:sz w:val="16"/>
        </w:rPr>
        <w:br/>
        <w:t xml:space="preserve">                &lt;li&gt;Item 1&lt;/li&gt;</w:t>
      </w:r>
      <w:r>
        <w:rPr>
          <w:rFonts w:ascii="Courier New" w:hAnsi="Courier New"/>
          <w:sz w:val="16"/>
        </w:rPr>
        <w:br/>
        <w:t xml:space="preserve">                &lt;li&gt;Item 2&lt;/li&gt;</w:t>
      </w:r>
      <w:r>
        <w:rPr>
          <w:rFonts w:ascii="Courier New" w:hAnsi="Courier New"/>
          <w:sz w:val="16"/>
        </w:rPr>
        <w:br/>
        <w:t xml:space="preserve">                &lt;li&gt;Item 3&lt;/li&gt;</w:t>
      </w:r>
      <w:r>
        <w:rPr>
          <w:rFonts w:ascii="Courier New" w:hAnsi="Courier New"/>
          <w:sz w:val="16"/>
        </w:rPr>
        <w:br/>
        <w:t xml:space="preserve">            &lt;/ul&gt;</w:t>
      </w:r>
      <w:r>
        <w:rPr>
          <w:rFonts w:ascii="Courier New" w:hAnsi="Courier New"/>
          <w:sz w:val="16"/>
        </w:rPr>
        <w:br/>
        <w:t xml:space="preserve">        &lt;/section&gt;</w:t>
      </w:r>
      <w:r>
        <w:rPr>
          <w:rFonts w:ascii="Courier New" w:hAnsi="Courier New"/>
          <w:sz w:val="16"/>
        </w:rPr>
        <w:br/>
        <w:t xml:space="preserve">    &lt;/main&gt;</w:t>
      </w:r>
      <w:r>
        <w:rPr>
          <w:rFonts w:ascii="Courier New" w:hAnsi="Courier New"/>
          <w:sz w:val="16"/>
        </w:rPr>
        <w:br/>
        <w:t xml:space="preserve">   &lt;footer&gt;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&lt;p&gt;&amp;copy; 2026 StudentHub Portal. All Rights Reserved.&lt;/p&gt;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br/>
        <w:t xml:space="preserve">        &lt;p&gt;Email: info@studenthub.com&lt;/p&gt;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&lt;/footer&gt;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&lt;/body&gt;</w:t>
      </w:r>
      <w:r>
        <w:rPr>
          <w:rFonts w:ascii="Courier New" w:hAnsi="Courier New"/>
          <w:sz w:val="16"/>
        </w:rPr>
        <w:br/>
        <w:t>&lt;/html&gt;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 w:rsidR="00C56357">
        <w:rPr>
          <w:rFonts w:ascii="Courier New" w:hAnsi="Courier New"/>
        </w:rPr>
        <w:t>result page: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&lt;!DOCTYPE html&gt;</w:t>
      </w:r>
      <w:r>
        <w:rPr>
          <w:rFonts w:ascii="Courier New" w:hAnsi="Courier New"/>
          <w:sz w:val="16"/>
        </w:rPr>
        <w:br/>
        <w:t>&lt;html lang="en"&gt;</w:t>
      </w:r>
      <w:r>
        <w:rPr>
          <w:rFonts w:ascii="Courier New" w:hAnsi="Courier New"/>
          <w:sz w:val="16"/>
        </w:rPr>
        <w:br/>
        <w:t>&lt;head&gt;</w:t>
      </w:r>
      <w:r>
        <w:rPr>
          <w:rFonts w:ascii="Courier New" w:hAnsi="Courier New"/>
          <w:sz w:val="16"/>
        </w:rPr>
        <w:br/>
        <w:t xml:space="preserve">    &lt;meta charset="UTF-8"&gt;</w:t>
      </w:r>
      <w:r>
        <w:rPr>
          <w:rFonts w:ascii="Courier New" w:hAnsi="Courier New"/>
          <w:sz w:val="16"/>
        </w:rPr>
        <w:br/>
        <w:t xml:space="preserve">    &lt;title&gt;Result - Studenthub Portal&lt;/title&gt;</w:t>
      </w:r>
      <w:r>
        <w:rPr>
          <w:rFonts w:ascii="Courier New" w:hAnsi="Courier New"/>
          <w:sz w:val="16"/>
        </w:rPr>
        <w:br/>
        <w:t xml:space="preserve">    &lt;link rel="stylesheet" href="css/style.css"&gt;</w:t>
      </w:r>
      <w:r>
        <w:rPr>
          <w:rFonts w:ascii="Courier New" w:hAnsi="Courier New"/>
          <w:sz w:val="16"/>
        </w:rPr>
        <w:br/>
        <w:t>&lt;/head&gt;</w:t>
      </w:r>
      <w:r>
        <w:rPr>
          <w:rFonts w:ascii="Courier New" w:hAnsi="Courier New"/>
          <w:sz w:val="16"/>
        </w:rPr>
        <w:br/>
        <w:t>&lt;body&gt;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&lt;header&gt;</w:t>
      </w:r>
      <w:r>
        <w:rPr>
          <w:rFonts w:ascii="Courier New" w:hAnsi="Courier New"/>
          <w:sz w:val="16"/>
        </w:rPr>
        <w:br/>
        <w:t xml:space="preserve">        &lt;h1&gt;studenthub portal&lt;/h1&gt;</w:t>
      </w:r>
      <w:r>
        <w:rPr>
          <w:rFonts w:ascii="Courier New" w:hAnsi="Courier New"/>
          <w:sz w:val="16"/>
        </w:rPr>
        <w:br/>
        <w:t xml:space="preserve">        &lt;img src="../images/logo.png" alt="logo" width="100"&gt;</w:t>
      </w:r>
      <w:r>
        <w:rPr>
          <w:rFonts w:ascii="Courier New" w:hAnsi="Courier New"/>
          <w:sz w:val="16"/>
        </w:rPr>
        <w:br/>
        <w:t xml:space="preserve">    &lt;/header&gt;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&lt;nav&gt;</w:t>
      </w:r>
      <w:r>
        <w:rPr>
          <w:rFonts w:ascii="Courier New" w:hAnsi="Courier New"/>
          <w:sz w:val="16"/>
        </w:rPr>
        <w:br/>
        <w:t xml:space="preserve">        &lt;ul&gt;</w:t>
      </w:r>
      <w:r>
        <w:rPr>
          <w:rFonts w:ascii="Courier New" w:hAnsi="Courier New"/>
          <w:sz w:val="16"/>
        </w:rPr>
        <w:br/>
        <w:t xml:space="preserve">            &lt;li&gt;&lt;a href="../index.html"&gt;Home&lt;/a&gt;&lt;/li&gt;</w:t>
      </w:r>
      <w:r>
        <w:rPr>
          <w:rFonts w:ascii="Courier New" w:hAnsi="Courier New"/>
          <w:sz w:val="16"/>
        </w:rPr>
        <w:br/>
        <w:t xml:space="preserve">            &lt;li&gt;&lt;a href="../index.html#about-college"&gt;About College&lt;/a&gt;&lt;/li&gt;</w:t>
      </w:r>
      <w:r>
        <w:rPr>
          <w:rFonts w:ascii="Courier New" w:hAnsi="Courier New"/>
          <w:sz w:val="16"/>
        </w:rPr>
        <w:br/>
        <w:t xml:space="preserve">            &lt;li&gt;&lt;a href="login.html"&gt;Login&lt;/a&gt;&lt;/li&gt;</w:t>
      </w:r>
      <w:r>
        <w:rPr>
          <w:rFonts w:ascii="Courier New" w:hAnsi="Courier New"/>
          <w:sz w:val="16"/>
        </w:rPr>
        <w:br/>
        <w:t xml:space="preserve">            &lt;li&gt;&lt;a href="register.html"&gt;Register&lt;/a&gt;&lt;/li&gt;</w:t>
      </w:r>
      <w:r>
        <w:rPr>
          <w:rFonts w:ascii="Courier New" w:hAnsi="Courier New"/>
          <w:sz w:val="16"/>
        </w:rPr>
        <w:br/>
        <w:t xml:space="preserve">            &lt;li&gt;&lt;a href="dashboard.html"&gt;Dashboard&lt;/a&gt;&lt;/li&gt;</w:t>
      </w:r>
      <w:r>
        <w:rPr>
          <w:rFonts w:ascii="Courier New" w:hAnsi="Courier New"/>
          <w:sz w:val="16"/>
        </w:rPr>
        <w:br/>
        <w:t xml:space="preserve">            &lt;li&gt;&lt;a href="profile.html"&gt;Profile&lt;/a&gt;&lt;/li&gt;</w:t>
      </w:r>
      <w:r>
        <w:rPr>
          <w:rFonts w:ascii="Courier New" w:hAnsi="Courier New"/>
          <w:sz w:val="16"/>
        </w:rPr>
        <w:br/>
        <w:t xml:space="preserve">            &lt;li&gt;&lt;a href="course.html"&gt;Courses&lt;/a&gt;&lt;/li&gt;</w:t>
      </w:r>
      <w:r>
        <w:rPr>
          <w:rFonts w:ascii="Courier New" w:hAnsi="Courier New"/>
          <w:sz w:val="16"/>
        </w:rPr>
        <w:br/>
        <w:t xml:space="preserve">            &lt;li&gt;&lt;a href="attendance.html"&gt;Attendance&lt;/a&gt;&lt;/li&gt;</w:t>
      </w:r>
      <w:r>
        <w:rPr>
          <w:rFonts w:ascii="Courier New" w:hAnsi="Courier New"/>
          <w:sz w:val="16"/>
        </w:rPr>
        <w:br/>
        <w:t xml:space="preserve">            &lt;li&gt;&lt;a href="assignment.html"&gt;Assignments&lt;/a&gt;&lt;/li&gt;</w:t>
      </w:r>
      <w:r>
        <w:rPr>
          <w:rFonts w:ascii="Courier New" w:hAnsi="Courier New"/>
          <w:sz w:val="16"/>
        </w:rPr>
        <w:br/>
        <w:t xml:space="preserve">            &lt;li&gt;&lt;a href="result.html"&gt;Result&lt;/a&gt;&lt;/li&gt;</w:t>
      </w:r>
      <w:r>
        <w:rPr>
          <w:rFonts w:ascii="Courier New" w:hAnsi="Courier New"/>
          <w:sz w:val="16"/>
        </w:rPr>
        <w:br/>
        <w:t xml:space="preserve">            &lt;li&gt;&lt;a href="contact.html"&gt;Contact&lt;/a&gt;&lt;/li&gt;</w:t>
      </w:r>
      <w:r>
        <w:rPr>
          <w:rFonts w:ascii="Courier New" w:hAnsi="Courier New"/>
          <w:sz w:val="16"/>
        </w:rPr>
        <w:br/>
        <w:t xml:space="preserve">        &lt;/ul&gt;</w:t>
      </w:r>
      <w:r>
        <w:rPr>
          <w:rFonts w:ascii="Courier New" w:hAnsi="Courier New"/>
          <w:sz w:val="16"/>
        </w:rPr>
        <w:br/>
        <w:t xml:space="preserve">    &lt;/nav&gt;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&lt;main&gt;</w:t>
      </w:r>
      <w:r>
        <w:rPr>
          <w:rFonts w:ascii="Courier New" w:hAnsi="Courier New"/>
          <w:sz w:val="16"/>
        </w:rPr>
        <w:br/>
        <w:t xml:space="preserve">        &lt;h2&gt;Result Search&lt;/h2&gt;</w:t>
      </w:r>
      <w:r>
        <w:rPr>
          <w:rFonts w:ascii="Courier New" w:hAnsi="Courier New"/>
          <w:sz w:val="16"/>
        </w:rPr>
        <w:br/>
        <w:t xml:space="preserve">        &lt;form action="result.html" method="get"&gt;</w:t>
      </w:r>
      <w:r>
        <w:rPr>
          <w:rFonts w:ascii="Courier New" w:hAnsi="Courier New"/>
          <w:sz w:val="16"/>
        </w:rPr>
        <w:br/>
        <w:t xml:space="preserve">            &lt;p&gt;</w:t>
      </w:r>
      <w:r>
        <w:rPr>
          <w:rFonts w:ascii="Courier New" w:hAnsi="Courier New"/>
          <w:sz w:val="16"/>
        </w:rPr>
        <w:br/>
        <w:t xml:space="preserve">                &lt;label for="select_semester"&gt;select semester&lt;/label&gt;&lt;br&gt;</w:t>
      </w:r>
      <w:r>
        <w:rPr>
          <w:rFonts w:ascii="Courier New" w:hAnsi="Courier New"/>
          <w:sz w:val="16"/>
        </w:rPr>
        <w:br/>
        <w:t xml:space="preserve">                &lt;select id="select_semester" name="select_semester" size="4"&gt;</w:t>
      </w:r>
      <w:r>
        <w:rPr>
          <w:rFonts w:ascii="Courier New" w:hAnsi="Courier New"/>
          <w:sz w:val="16"/>
        </w:rPr>
        <w:br/>
        <w:t xml:space="preserve">                    &lt;option value="1" selected&gt;1&lt;/option&gt;</w:t>
      </w:r>
      <w:r>
        <w:rPr>
          <w:rFonts w:ascii="Courier New" w:hAnsi="Courier New"/>
          <w:sz w:val="16"/>
        </w:rPr>
        <w:br/>
        <w:t xml:space="preserve">                    &lt;option value="2"&gt;2&lt;/option&gt;</w:t>
      </w:r>
      <w:r>
        <w:rPr>
          <w:rFonts w:ascii="Courier New" w:hAnsi="Courier New"/>
          <w:sz w:val="16"/>
        </w:rPr>
        <w:br/>
        <w:t xml:space="preserve">                    &lt;option value="3"&gt;3&lt;/option&gt;</w:t>
      </w:r>
      <w:r>
        <w:rPr>
          <w:rFonts w:ascii="Courier New" w:hAnsi="Courier New"/>
          <w:sz w:val="16"/>
        </w:rPr>
        <w:br/>
        <w:t xml:space="preserve">                    &lt;option value="4"&gt;4&lt;/option&gt;</w:t>
      </w:r>
      <w:r>
        <w:rPr>
          <w:rFonts w:ascii="Courier New" w:hAnsi="Courier New"/>
          <w:sz w:val="16"/>
        </w:rPr>
        <w:br/>
        <w:t xml:space="preserve">                &lt;/select&gt;</w:t>
      </w:r>
      <w:r>
        <w:rPr>
          <w:rFonts w:ascii="Courier New" w:hAnsi="Courier New"/>
          <w:sz w:val="16"/>
        </w:rPr>
        <w:br/>
        <w:t xml:space="preserve">            &lt;/p&gt;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&lt;p&gt;</w:t>
      </w:r>
      <w:r>
        <w:rPr>
          <w:rFonts w:ascii="Courier New" w:hAnsi="Courier New"/>
          <w:sz w:val="16"/>
        </w:rPr>
        <w:br/>
        <w:t xml:space="preserve">                &lt;label for="select_branch"&gt;select branch&lt;/label&gt;&lt;br&gt;</w:t>
      </w:r>
      <w:r>
        <w:rPr>
          <w:rFonts w:ascii="Courier New" w:hAnsi="Courier New"/>
          <w:sz w:val="16"/>
        </w:rPr>
        <w:br/>
        <w:t xml:space="preserve">                &lt;select id="select_branch" name="select_branch" size="3"&gt;</w:t>
      </w:r>
      <w:r>
        <w:rPr>
          <w:rFonts w:ascii="Courier New" w:hAnsi="Courier New"/>
          <w:sz w:val="16"/>
        </w:rPr>
        <w:br/>
        <w:t xml:space="preserve">                    &lt;option value="computer_science"&gt;computer science&lt;/option&gt;</w:t>
      </w:r>
      <w:r>
        <w:rPr>
          <w:rFonts w:ascii="Courier New" w:hAnsi="Courier New"/>
          <w:sz w:val="16"/>
        </w:rPr>
        <w:br/>
        <w:t xml:space="preserve">                    &lt;option value="computer" selected&gt;computer&lt;/option&gt;</w:t>
      </w:r>
      <w:r>
        <w:rPr>
          <w:rFonts w:ascii="Courier New" w:hAnsi="Courier New"/>
          <w:sz w:val="16"/>
        </w:rPr>
        <w:br/>
        <w:t xml:space="preserve">                    &lt;option value="information_technology"&gt;information </w:t>
      </w:r>
      <w:r>
        <w:rPr>
          <w:rFonts w:ascii="Courier New" w:hAnsi="Courier New"/>
          <w:sz w:val="16"/>
        </w:rPr>
        <w:lastRenderedPageBreak/>
        <w:t>technology&lt;/option&gt;</w:t>
      </w:r>
      <w:r>
        <w:rPr>
          <w:rFonts w:ascii="Courier New" w:hAnsi="Courier New"/>
          <w:sz w:val="16"/>
        </w:rPr>
        <w:br/>
        <w:t xml:space="preserve">                &lt;/select&gt;</w:t>
      </w:r>
      <w:r>
        <w:rPr>
          <w:rFonts w:ascii="Courier New" w:hAnsi="Courier New"/>
          <w:sz w:val="16"/>
        </w:rPr>
        <w:br/>
        <w:t xml:space="preserve">            &lt;/p&gt;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&lt;p&gt;</w:t>
      </w:r>
      <w:r>
        <w:rPr>
          <w:rFonts w:ascii="Courier New" w:hAnsi="Courier New"/>
          <w:sz w:val="16"/>
        </w:rPr>
        <w:br/>
        <w:t xml:space="preserve">                &lt;label for="select_exam_session"&gt;select exam session&lt;/label&gt;&lt;br&gt;</w:t>
      </w:r>
      <w:r>
        <w:rPr>
          <w:rFonts w:ascii="Courier New" w:hAnsi="Courier New"/>
          <w:sz w:val="16"/>
        </w:rPr>
        <w:br/>
        <w:t xml:space="preserve">                &lt;select id="select_exam_session" name="select_exam_session" size="2"&gt;</w:t>
      </w:r>
      <w:r>
        <w:rPr>
          <w:rFonts w:ascii="Courier New" w:hAnsi="Courier New"/>
          <w:sz w:val="16"/>
        </w:rPr>
        <w:br/>
        <w:t xml:space="preserve">                    &lt;option value="month"&gt;month&lt;/option&gt;</w:t>
      </w:r>
      <w:r>
        <w:rPr>
          <w:rFonts w:ascii="Courier New" w:hAnsi="Courier New"/>
          <w:sz w:val="16"/>
        </w:rPr>
        <w:br/>
        <w:t xml:space="preserve">                    &lt;option value="month_duration"&gt;month duration&lt;/option&gt;</w:t>
      </w:r>
      <w:r>
        <w:rPr>
          <w:rFonts w:ascii="Courier New" w:hAnsi="Courier New"/>
          <w:sz w:val="16"/>
        </w:rPr>
        <w:br/>
        <w:t xml:space="preserve">                &lt;/select&gt;</w:t>
      </w:r>
      <w:r>
        <w:rPr>
          <w:rFonts w:ascii="Courier New" w:hAnsi="Courier New"/>
          <w:sz w:val="16"/>
        </w:rPr>
        <w:br/>
        <w:t xml:space="preserve">            &lt;/p&gt;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&lt;p&gt;</w:t>
      </w:r>
      <w:r>
        <w:rPr>
          <w:rFonts w:ascii="Courier New" w:hAnsi="Courier New"/>
          <w:sz w:val="16"/>
        </w:rPr>
        <w:br/>
        <w:t xml:space="preserve">                &lt;label for="id_no"&gt;enter id no&lt;/label&gt;&lt;br&gt;</w:t>
      </w:r>
      <w:r>
        <w:rPr>
          <w:rFonts w:ascii="Courier New" w:hAnsi="Courier New"/>
          <w:sz w:val="16"/>
        </w:rPr>
        <w:br/>
        <w:t xml:space="preserve">                &lt;input type="text" id="id_no" name="id_no"&gt;</w:t>
      </w:r>
      <w:r>
        <w:rPr>
          <w:rFonts w:ascii="Courier New" w:hAnsi="Courier New"/>
          <w:sz w:val="16"/>
        </w:rPr>
        <w:br/>
        <w:t xml:space="preserve">            &lt;/p&gt;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&lt;p&gt;</w:t>
      </w:r>
      <w:r>
        <w:rPr>
          <w:rFonts w:ascii="Courier New" w:hAnsi="Courier New"/>
          <w:sz w:val="16"/>
        </w:rPr>
        <w:br/>
        <w:t xml:space="preserve">                &lt;button type="submit"&gt;submit&lt;/button&gt;</w:t>
      </w:r>
      <w:r>
        <w:rPr>
          <w:rFonts w:ascii="Courier New" w:hAnsi="Courier New"/>
          <w:sz w:val="16"/>
        </w:rPr>
        <w:br/>
        <w:t xml:space="preserve">            &lt;/p&gt;</w:t>
      </w:r>
      <w:r>
        <w:rPr>
          <w:rFonts w:ascii="Courier New" w:hAnsi="Courier New"/>
          <w:sz w:val="16"/>
        </w:rPr>
        <w:br/>
        <w:t xml:space="preserve">        &lt;/form&gt;</w:t>
      </w:r>
      <w:r>
        <w:rPr>
          <w:rFonts w:ascii="Courier New" w:hAnsi="Courier New"/>
          <w:sz w:val="16"/>
        </w:rPr>
        <w:br/>
        <w:t xml:space="preserve">    &lt;/main&gt;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&lt;footer&gt;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&lt;p&gt;&amp;copy; 2026 StudentHub Portal. All Rights Reserved.&lt;/p&gt;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&lt;p&gt;Email: info@studenthub.com&lt;/p&gt;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&lt;/footer&gt;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&lt;/body&gt;</w:t>
      </w:r>
      <w:r>
        <w:rPr>
          <w:rFonts w:ascii="Courier New" w:hAnsi="Courier New"/>
          <w:sz w:val="16"/>
        </w:rPr>
        <w:br/>
        <w:t>&lt;/html&gt;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 w:rsidR="00C56357">
        <w:rPr>
          <w:rFonts w:ascii="Courier New" w:hAnsi="Courier New"/>
          <w:sz w:val="24"/>
          <w:szCs w:val="24"/>
        </w:rPr>
        <w:t>contact: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&lt;!DOCTYPE html&gt;</w:t>
      </w:r>
      <w:r>
        <w:rPr>
          <w:rFonts w:ascii="Courier New" w:hAnsi="Courier New"/>
          <w:sz w:val="16"/>
        </w:rPr>
        <w:br/>
        <w:t>&lt;html lang="en"&gt;</w:t>
      </w:r>
      <w:r>
        <w:rPr>
          <w:rFonts w:ascii="Courier New" w:hAnsi="Courier New"/>
          <w:sz w:val="16"/>
        </w:rPr>
        <w:br/>
        <w:t>&lt;head&gt;</w:t>
      </w:r>
      <w:r>
        <w:rPr>
          <w:rFonts w:ascii="Courier New" w:hAnsi="Courier New"/>
          <w:sz w:val="16"/>
        </w:rPr>
        <w:br/>
        <w:t xml:space="preserve">    &lt;meta charset="UTF-8"&gt;</w:t>
      </w:r>
      <w:r>
        <w:rPr>
          <w:rFonts w:ascii="Courier New" w:hAnsi="Courier New"/>
          <w:sz w:val="16"/>
        </w:rPr>
        <w:br/>
        <w:t xml:space="preserve">    &lt;title&gt;Contact - Studenthub Portal&lt;/title&gt;</w:t>
      </w:r>
      <w:r>
        <w:rPr>
          <w:rFonts w:ascii="Courier New" w:hAnsi="Courier New"/>
          <w:sz w:val="16"/>
        </w:rPr>
        <w:br/>
        <w:t xml:space="preserve">    &lt;link rel="stylesheet" href="css/style.css"&gt;</w:t>
      </w:r>
      <w:r>
        <w:rPr>
          <w:rFonts w:ascii="Courier New" w:hAnsi="Courier New"/>
          <w:sz w:val="16"/>
        </w:rPr>
        <w:br/>
        <w:t>&lt;/head&gt;</w:t>
      </w:r>
      <w:r>
        <w:rPr>
          <w:rFonts w:ascii="Courier New" w:hAnsi="Courier New"/>
          <w:sz w:val="16"/>
        </w:rPr>
        <w:br/>
        <w:t>&lt;body&gt;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</w:t>
      </w:r>
      <w:r>
        <w:rPr>
          <w:rFonts w:ascii="Courier New" w:hAnsi="Courier New"/>
          <w:sz w:val="16"/>
        </w:rPr>
        <w:br/>
        <w:t xml:space="preserve">    &lt;header&gt;</w:t>
      </w:r>
      <w:r>
        <w:rPr>
          <w:rFonts w:ascii="Courier New" w:hAnsi="Courier New"/>
          <w:sz w:val="16"/>
        </w:rPr>
        <w:br/>
        <w:t xml:space="preserve">        &lt;h1&gt;studenthub portal&lt;/h1&gt;</w:t>
      </w:r>
      <w:r>
        <w:rPr>
          <w:rFonts w:ascii="Courier New" w:hAnsi="Courier New"/>
          <w:sz w:val="16"/>
        </w:rPr>
        <w:br/>
        <w:t xml:space="preserve">        &lt;img src="../images/logo.png" alt="logo" width="100"&gt;</w:t>
      </w:r>
      <w:r>
        <w:rPr>
          <w:rFonts w:ascii="Courier New" w:hAnsi="Courier New"/>
          <w:sz w:val="16"/>
        </w:rPr>
        <w:br/>
        <w:t xml:space="preserve">    &lt;/header&gt;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&lt;nav&gt;</w:t>
      </w:r>
      <w:r>
        <w:rPr>
          <w:rFonts w:ascii="Courier New" w:hAnsi="Courier New"/>
          <w:sz w:val="16"/>
        </w:rPr>
        <w:br/>
        <w:t xml:space="preserve">        &lt;ul&gt;</w:t>
      </w:r>
      <w:r>
        <w:rPr>
          <w:rFonts w:ascii="Courier New" w:hAnsi="Courier New"/>
          <w:sz w:val="16"/>
        </w:rPr>
        <w:br/>
        <w:t xml:space="preserve">            &lt;li&gt;&lt;a href="index.html"&gt;Home&lt;/a&gt;&lt;/li&gt;</w:t>
      </w:r>
      <w:r>
        <w:rPr>
          <w:rFonts w:ascii="Courier New" w:hAnsi="Courier New"/>
          <w:sz w:val="16"/>
        </w:rPr>
        <w:br/>
        <w:t xml:space="preserve">            &lt;li&gt;&lt;a href="login.html"&gt;Login&lt;/a&gt;&lt;/li&gt;</w:t>
      </w:r>
      <w:r>
        <w:rPr>
          <w:rFonts w:ascii="Courier New" w:hAnsi="Courier New"/>
          <w:sz w:val="16"/>
        </w:rPr>
        <w:br/>
        <w:t xml:space="preserve">            &lt;li&gt;&lt;a href="register.html"&gt;Register&lt;/a&gt;&lt;/li&gt;</w:t>
      </w:r>
      <w:r>
        <w:rPr>
          <w:rFonts w:ascii="Courier New" w:hAnsi="Courier New"/>
          <w:sz w:val="16"/>
        </w:rPr>
        <w:br/>
        <w:t xml:space="preserve">            &lt;li&gt;&lt;a href="dashboard.html"&gt;Dashboard&lt;/a&gt;&lt;/li&gt;</w:t>
      </w:r>
      <w:r>
        <w:rPr>
          <w:rFonts w:ascii="Courier New" w:hAnsi="Courier New"/>
          <w:sz w:val="16"/>
        </w:rPr>
        <w:br/>
        <w:t xml:space="preserve">            &lt;li&gt;&lt;a href="profile.html"&gt;Profile&lt;/a&gt;&lt;/li&gt;</w:t>
      </w:r>
      <w:r>
        <w:rPr>
          <w:rFonts w:ascii="Courier New" w:hAnsi="Courier New"/>
          <w:sz w:val="16"/>
        </w:rPr>
        <w:br/>
        <w:t xml:space="preserve">            &lt;li&gt;&lt;a href="course.html"&gt;Courses&lt;/a&gt;&lt;/li&gt;</w:t>
      </w:r>
      <w:r>
        <w:rPr>
          <w:rFonts w:ascii="Courier New" w:hAnsi="Courier New"/>
          <w:sz w:val="16"/>
        </w:rPr>
        <w:br/>
        <w:t xml:space="preserve">            &lt;li&gt;&lt;a href="attendance.html"&gt;Attendance&lt;/a&gt;&lt;/li&gt;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      &lt;li&gt;&lt;a href="assignment.html"&gt;Assignments&lt;/a&gt;&lt;/li&gt;</w:t>
      </w:r>
      <w:r>
        <w:rPr>
          <w:rFonts w:ascii="Courier New" w:hAnsi="Courier New"/>
          <w:sz w:val="16"/>
        </w:rPr>
        <w:br/>
        <w:t xml:space="preserve">            &lt;li&gt;&lt;a href="result.html"&gt;Result&lt;/a&gt;&lt;/li&gt;</w:t>
      </w:r>
      <w:r>
        <w:rPr>
          <w:rFonts w:ascii="Courier New" w:hAnsi="Courier New"/>
          <w:sz w:val="16"/>
        </w:rPr>
        <w:br/>
        <w:t xml:space="preserve">            &lt;li&gt;&lt;a href="contact.html"&gt;Contact&lt;/a&gt;&lt;/li&gt;</w:t>
      </w:r>
      <w:r>
        <w:rPr>
          <w:rFonts w:ascii="Courier New" w:hAnsi="Courier New"/>
          <w:sz w:val="16"/>
        </w:rPr>
        <w:br/>
        <w:t xml:space="preserve">        &lt;/ul&gt;</w:t>
      </w:r>
      <w:r>
        <w:rPr>
          <w:rFonts w:ascii="Courier New" w:hAnsi="Courier New"/>
          <w:sz w:val="16"/>
        </w:rPr>
        <w:br/>
        <w:t xml:space="preserve">    &lt;/nav&gt;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&lt;main&gt;</w:t>
      </w:r>
      <w:r>
        <w:rPr>
          <w:rFonts w:ascii="Courier New" w:hAnsi="Courier New"/>
          <w:sz w:val="16"/>
        </w:rPr>
        <w:br/>
        <w:t xml:space="preserve">        </w:t>
      </w:r>
      <w:r>
        <w:rPr>
          <w:rFonts w:ascii="Courier New" w:hAnsi="Courier New"/>
          <w:sz w:val="16"/>
        </w:rPr>
        <w:br/>
        <w:t xml:space="preserve">        &lt;section id="contact-directory"&gt;</w:t>
      </w:r>
      <w:r>
        <w:rPr>
          <w:rFonts w:ascii="Courier New" w:hAnsi="Courier New"/>
          <w:sz w:val="16"/>
        </w:rPr>
        <w:br/>
        <w:t xml:space="preserve">            &lt;h2&gt;Contact Directory (Email &amp;amp; Phone)&lt;/h2&gt;</w:t>
      </w:r>
      <w:r>
        <w:rPr>
          <w:rFonts w:ascii="Courier New" w:hAnsi="Courier New"/>
          <w:sz w:val="16"/>
        </w:rPr>
        <w:br/>
        <w:t xml:space="preserve">            &lt;table border="1"&gt;</w:t>
      </w:r>
      <w:r>
        <w:rPr>
          <w:rFonts w:ascii="Courier New" w:hAnsi="Courier New"/>
          <w:sz w:val="16"/>
        </w:rPr>
        <w:br/>
        <w:t xml:space="preserve">                &lt;tr&gt;</w:t>
      </w:r>
      <w:r>
        <w:rPr>
          <w:rFonts w:ascii="Courier New" w:hAnsi="Courier New"/>
          <w:sz w:val="16"/>
        </w:rPr>
        <w:br/>
        <w:t xml:space="preserve">                    &lt;td&gt;HOD contact details&lt;/td&gt;</w:t>
      </w:r>
      <w:r>
        <w:rPr>
          <w:rFonts w:ascii="Courier New" w:hAnsi="Courier New"/>
          <w:sz w:val="16"/>
        </w:rPr>
        <w:br/>
        <w:t xml:space="preserve">                    &lt;td&gt;&lt;a href="mailto:hod@college.edu"&gt;mail&lt;/a&gt; &amp;amp; &lt;a href="tel:+1234567890"&gt;1234567890&lt;/a&gt;&lt;/td&gt;</w:t>
      </w:r>
      <w:r>
        <w:rPr>
          <w:rFonts w:ascii="Courier New" w:hAnsi="Courier New"/>
          <w:sz w:val="16"/>
        </w:rPr>
        <w:br/>
        <w:t xml:space="preserve">                &lt;/tr&gt;</w:t>
      </w:r>
      <w:r>
        <w:rPr>
          <w:rFonts w:ascii="Courier New" w:hAnsi="Courier New"/>
          <w:sz w:val="16"/>
        </w:rPr>
        <w:br/>
        <w:t xml:space="preserve">                &lt;tr&gt;</w:t>
      </w:r>
      <w:r>
        <w:rPr>
          <w:rFonts w:ascii="Courier New" w:hAnsi="Courier New"/>
          <w:sz w:val="16"/>
        </w:rPr>
        <w:br/>
        <w:t xml:space="preserve">                    &lt;td&gt;counsiller&lt;/td&gt;</w:t>
      </w:r>
      <w:r>
        <w:rPr>
          <w:rFonts w:ascii="Courier New" w:hAnsi="Courier New"/>
          <w:sz w:val="16"/>
        </w:rPr>
        <w:br/>
        <w:t xml:space="preserve">                    &lt;td&gt;&lt;a href="mailto:counselor@college.edu"&gt;mail&lt;/a&gt; &amp;amp; &lt;a href="tel:+1234567891"&gt;1234567891&lt;/a&gt;&lt;/td&gt;</w:t>
      </w:r>
      <w:r>
        <w:rPr>
          <w:rFonts w:ascii="Courier New" w:hAnsi="Courier New"/>
          <w:sz w:val="16"/>
        </w:rPr>
        <w:br/>
        <w:t xml:space="preserve">                &lt;/tr&gt;</w:t>
      </w:r>
      <w:r>
        <w:rPr>
          <w:rFonts w:ascii="Courier New" w:hAnsi="Courier New"/>
          <w:sz w:val="16"/>
        </w:rPr>
        <w:br/>
        <w:t xml:space="preserve">                &lt;tr&gt;</w:t>
      </w:r>
      <w:r>
        <w:rPr>
          <w:rFonts w:ascii="Courier New" w:hAnsi="Courier New"/>
          <w:sz w:val="16"/>
        </w:rPr>
        <w:br/>
        <w:t xml:space="preserve">                    &lt;td&gt;about scholarship quaerys&lt;/td&gt;</w:t>
      </w:r>
      <w:r>
        <w:rPr>
          <w:rFonts w:ascii="Courier New" w:hAnsi="Courier New"/>
          <w:sz w:val="16"/>
        </w:rPr>
        <w:br/>
        <w:t xml:space="preserve">                    &lt;td&gt;&lt;a href="mailto:scholarship@college.edu"&gt;mails&lt;/a&gt; &amp;amp; &lt;a href="tel:+1234567892"&gt;1234567892&lt;/a&gt;&lt;/td&gt;</w:t>
      </w:r>
      <w:r>
        <w:rPr>
          <w:rFonts w:ascii="Courier New" w:hAnsi="Courier New"/>
          <w:sz w:val="16"/>
        </w:rPr>
        <w:br/>
        <w:t xml:space="preserve">                &lt;/tr&gt;</w:t>
      </w:r>
      <w:r>
        <w:rPr>
          <w:rFonts w:ascii="Courier New" w:hAnsi="Courier New"/>
          <w:sz w:val="16"/>
        </w:rPr>
        <w:br/>
        <w:t xml:space="preserve">                &lt;tr&gt;</w:t>
      </w:r>
      <w:r>
        <w:rPr>
          <w:rFonts w:ascii="Courier New" w:hAnsi="Courier New"/>
          <w:sz w:val="16"/>
        </w:rPr>
        <w:br/>
        <w:t xml:space="preserve">                    &lt;td&gt;about fees/admission&lt;/td&gt;</w:t>
      </w:r>
      <w:r>
        <w:rPr>
          <w:rFonts w:ascii="Courier New" w:hAnsi="Courier New"/>
          <w:sz w:val="16"/>
        </w:rPr>
        <w:br/>
        <w:t xml:space="preserve">                    &lt;td&gt;&lt;a href="mailto:admissions@college.edu"&gt;mails&lt;/a&gt; &amp;amp; &lt;a href="tel:+1234567893"&gt;1234567893&lt;/a&gt;&lt;/td&gt;</w:t>
      </w:r>
      <w:r>
        <w:rPr>
          <w:rFonts w:ascii="Courier New" w:hAnsi="Courier New"/>
          <w:sz w:val="16"/>
        </w:rPr>
        <w:br/>
        <w:t xml:space="preserve">                &lt;/tr&gt;</w:t>
      </w:r>
      <w:r>
        <w:rPr>
          <w:rFonts w:ascii="Courier New" w:hAnsi="Courier New"/>
          <w:sz w:val="16"/>
        </w:rPr>
        <w:br/>
        <w:t xml:space="preserve">                &lt;tr&gt;</w:t>
      </w:r>
      <w:r>
        <w:rPr>
          <w:rFonts w:ascii="Courier New" w:hAnsi="Courier New"/>
          <w:sz w:val="16"/>
        </w:rPr>
        <w:br/>
        <w:t xml:space="preserve">                    &lt;td&gt;for hostel quearies&lt;/td&gt;</w:t>
      </w:r>
      <w:r>
        <w:rPr>
          <w:rFonts w:ascii="Courier New" w:hAnsi="Courier New"/>
          <w:sz w:val="16"/>
        </w:rPr>
        <w:br/>
        <w:t xml:space="preserve">                    &lt;td&gt;&lt;a href="mailto:hostel@college.edu"&gt;mail&lt;/a&gt; &amp;amp; &lt;a href="tel:+1234567894"&gt;1234567894&lt;/a&gt;&lt;/td&gt;</w:t>
      </w:r>
      <w:r>
        <w:rPr>
          <w:rFonts w:ascii="Courier New" w:hAnsi="Courier New"/>
          <w:sz w:val="16"/>
        </w:rPr>
        <w:br/>
        <w:t xml:space="preserve">                &lt;/tr&gt;</w:t>
      </w:r>
      <w:r>
        <w:rPr>
          <w:rFonts w:ascii="Courier New" w:hAnsi="Courier New"/>
          <w:sz w:val="16"/>
        </w:rPr>
        <w:br/>
        <w:t xml:space="preserve">            &lt;/table&gt;</w:t>
      </w:r>
      <w:r>
        <w:rPr>
          <w:rFonts w:ascii="Courier New" w:hAnsi="Courier New"/>
          <w:sz w:val="16"/>
        </w:rPr>
        <w:br/>
        <w:t xml:space="preserve">        &lt;/section&gt;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&lt;section id="campus-location"&gt;</w:t>
      </w:r>
      <w:r>
        <w:rPr>
          <w:rFonts w:ascii="Courier New" w:hAnsi="Courier New"/>
          <w:sz w:val="16"/>
        </w:rPr>
        <w:br/>
        <w:t xml:space="preserve">            &lt;h2&gt;Location &amp;amp; Campus Address&lt;/h2&gt;</w:t>
      </w:r>
      <w:r>
        <w:rPr>
          <w:rFonts w:ascii="Courier New" w:hAnsi="Courier New"/>
          <w:sz w:val="16"/>
        </w:rPr>
        <w:br/>
        <w:t xml:space="preserve">            &lt;p&gt;&lt;strong&gt;Campus Address:&lt;/strong&gt; University Road, Institutional Area, Tech Campus, City - 380001.&lt;/p&gt;</w:t>
      </w:r>
      <w:r>
        <w:rPr>
          <w:rFonts w:ascii="Courier New" w:hAnsi="Courier New"/>
          <w:sz w:val="16"/>
        </w:rPr>
        <w:br/>
        <w:t xml:space="preserve">            &lt;p&gt;&lt;strong&gt;Landmark:&lt;/strong&gt; Near Central Public Park &amp;amp; Metro Station Gate 2.&lt;/p&gt;</w:t>
      </w:r>
      <w:r>
        <w:rPr>
          <w:rFonts w:ascii="Courier New" w:hAnsi="Courier New"/>
          <w:sz w:val="16"/>
        </w:rPr>
        <w:br/>
        <w:t xml:space="preserve">            &lt;p&gt;&lt;strong&gt;Location Map:&lt;/strong&gt; &lt;a href="https://maps.google.com" target="_blank"&gt;View Campus Location on Google Maps&lt;/a&gt;&lt;/p&gt;</w:t>
      </w:r>
      <w:r>
        <w:rPr>
          <w:rFonts w:ascii="Courier New" w:hAnsi="Courier New"/>
          <w:sz w:val="16"/>
        </w:rPr>
        <w:br/>
        <w:t xml:space="preserve">        &lt;/section&gt;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&lt;section id="faculty-contacts"&gt;</w:t>
      </w:r>
      <w:r>
        <w:rPr>
          <w:rFonts w:ascii="Courier New" w:hAnsi="Courier New"/>
          <w:sz w:val="16"/>
        </w:rPr>
        <w:br/>
        <w:t xml:space="preserve">            &lt;h2&gt;each subject wise faculty contact details&lt;/h2&gt;</w:t>
      </w:r>
      <w:r>
        <w:rPr>
          <w:rFonts w:ascii="Courier New" w:hAnsi="Courier New"/>
          <w:sz w:val="16"/>
        </w:rPr>
        <w:br/>
        <w:t xml:space="preserve">            &lt;p&gt;CS101 - Prof. Smith (Email: &lt;a href="mailto:smith@college.edu"&gt;smith@college.edu&lt;/a&gt;, Phone: &lt;a href="tel:1234567895"&gt;1234567895&lt;/a&gt;)&lt;/p&gt;</w:t>
      </w:r>
      <w:r>
        <w:rPr>
          <w:rFonts w:ascii="Courier New" w:hAnsi="Courier New"/>
          <w:sz w:val="16"/>
        </w:rPr>
        <w:br/>
        <w:t xml:space="preserve">            &lt;p&gt;CS102 - Dr. Johnson (Email: &lt;a href="mailto:johnson@college.edu"&gt;johnson@college.edu&lt;/a&gt;, Phone: &lt;a href="tel:1234567896"&gt;1234567896&lt;/a&gt;)&lt;/p&gt;</w:t>
      </w:r>
      <w:r>
        <w:rPr>
          <w:rFonts w:ascii="Courier New" w:hAnsi="Courier New"/>
          <w:sz w:val="16"/>
        </w:rPr>
        <w:br/>
        <w:t xml:space="preserve">            &lt;p&gt;CS103 - Prof. Williams (Email: &lt;a href="mailto:williams@college.edu"&gt;williams@college.edu&lt;/a&gt;, Phone: &lt;a href="tel:1234567897"&gt;1234567897&lt;/a&gt;)&lt;/p&gt;</w:t>
      </w:r>
      <w:r>
        <w:rPr>
          <w:rFonts w:ascii="Courier New" w:hAnsi="Courier New"/>
          <w:sz w:val="16"/>
        </w:rPr>
        <w:br/>
        <w:t xml:space="preserve">        &lt;/section&gt;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&lt;/main&gt;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&lt;footer&gt;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&lt;p&gt;&amp;copy; 2026 StudentHub Portal. All Rights Reserved.&lt;/p&gt;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&lt;p&gt;Email: info@studenthub.com&lt;/p&gt;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&lt;/footer&gt;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&lt;/body&gt;</w:t>
      </w:r>
      <w:r>
        <w:rPr>
          <w:rFonts w:ascii="Courier New" w:hAnsi="Courier New"/>
          <w:sz w:val="16"/>
        </w:rPr>
        <w:br/>
        <w:t>&lt;/html&gt;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</w:p>
    <w:p w14:paraId="20B12B17" w14:textId="69F105CB" w:rsidR="009F07DF" w:rsidRDefault="00000000">
      <w:pPr>
        <w:pStyle w:val="Heading2"/>
      </w:pPr>
      <w:r>
        <w:t xml:space="preserve">C. CSS / </w:t>
      </w:r>
    </w:p>
    <w:p w14:paraId="47CEDAEF" w14:textId="13A52DBD" w:rsidR="009F07DF" w:rsidRDefault="00000000"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body {</w:t>
      </w:r>
      <w:r>
        <w:rPr>
          <w:rFonts w:ascii="Courier New" w:hAnsi="Courier New"/>
          <w:sz w:val="16"/>
        </w:rPr>
        <w:br/>
        <w:t xml:space="preserve">    font-family: Arial, Helvetica, sans-serif;</w:t>
      </w:r>
      <w:r>
        <w:rPr>
          <w:rFonts w:ascii="Courier New" w:hAnsi="Courier New"/>
          <w:sz w:val="16"/>
        </w:rPr>
        <w:br/>
        <w:t xml:space="preserve">    background-color: #f4f4f4;</w:t>
      </w:r>
      <w:r>
        <w:rPr>
          <w:rFonts w:ascii="Courier New" w:hAnsi="Courier New"/>
          <w:sz w:val="16"/>
        </w:rPr>
        <w:br/>
        <w:t xml:space="preserve">    margin: 0;</w:t>
      </w:r>
      <w:r>
        <w:rPr>
          <w:rFonts w:ascii="Courier New" w:hAnsi="Courier New"/>
          <w:sz w:val="16"/>
        </w:rPr>
        <w:br/>
        <w:t xml:space="preserve">    padding: 0;</w:t>
      </w:r>
      <w:r>
        <w:rPr>
          <w:rFonts w:ascii="Courier New" w:hAnsi="Courier New"/>
          <w:sz w:val="16"/>
        </w:rPr>
        <w:br/>
        <w:t xml:space="preserve">    color: #333333;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/* Header Styles */</w:t>
      </w:r>
      <w:r>
        <w:rPr>
          <w:rFonts w:ascii="Courier New" w:hAnsi="Courier New"/>
          <w:sz w:val="16"/>
        </w:rPr>
        <w:br/>
        <w:t>header {</w:t>
      </w:r>
      <w:r>
        <w:rPr>
          <w:rFonts w:ascii="Courier New" w:hAnsi="Courier New"/>
          <w:sz w:val="16"/>
        </w:rPr>
        <w:br/>
        <w:t xml:space="preserve">    background-color: #003366; /* Standard Navy Blue */</w:t>
      </w:r>
      <w:r>
        <w:rPr>
          <w:rFonts w:ascii="Courier New" w:hAnsi="Courier New"/>
          <w:sz w:val="16"/>
        </w:rPr>
        <w:br/>
        <w:t xml:space="preserve">    color: #ffffff;</w:t>
      </w:r>
      <w:r>
        <w:rPr>
          <w:rFonts w:ascii="Courier New" w:hAnsi="Courier New"/>
          <w:sz w:val="16"/>
        </w:rPr>
        <w:br/>
        <w:t xml:space="preserve">    text-align: center;</w:t>
      </w:r>
      <w:r>
        <w:rPr>
          <w:rFonts w:ascii="Courier New" w:hAnsi="Courier New"/>
          <w:sz w:val="16"/>
        </w:rPr>
        <w:br/>
        <w:t xml:space="preserve">    padding: 20px;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header h1 {</w:t>
      </w:r>
      <w:r>
        <w:rPr>
          <w:rFonts w:ascii="Courier New" w:hAnsi="Courier New"/>
          <w:sz w:val="16"/>
        </w:rPr>
        <w:br/>
        <w:t xml:space="preserve">    margin: 0;</w:t>
      </w:r>
      <w:r>
        <w:rPr>
          <w:rFonts w:ascii="Courier New" w:hAnsi="Courier New"/>
          <w:sz w:val="16"/>
        </w:rPr>
        <w:br/>
        <w:t xml:space="preserve">    font-size: 28px;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header h2 {</w:t>
      </w:r>
      <w:r>
        <w:rPr>
          <w:rFonts w:ascii="Courier New" w:hAnsi="Courier New"/>
          <w:sz w:val="16"/>
        </w:rPr>
        <w:br/>
        <w:t xml:space="preserve">    margin: 10px 0 0 0;</w:t>
      </w:r>
      <w:r>
        <w:rPr>
          <w:rFonts w:ascii="Courier New" w:hAnsi="Courier New"/>
          <w:sz w:val="16"/>
        </w:rPr>
        <w:br/>
        <w:t xml:space="preserve">    font-size: 18px;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header </w:t>
      </w:r>
      <w:proofErr w:type="spellStart"/>
      <w:r>
        <w:rPr>
          <w:rFonts w:ascii="Courier New" w:hAnsi="Courier New"/>
          <w:sz w:val="16"/>
        </w:rPr>
        <w:t>img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  <w:t xml:space="preserve">    max-width: 100px;</w:t>
      </w:r>
      <w:r>
        <w:rPr>
          <w:rFonts w:ascii="Courier New" w:hAnsi="Courier New"/>
          <w:sz w:val="16"/>
        </w:rPr>
        <w:br/>
        <w:t xml:space="preserve">    background-color: #ffffff;</w:t>
      </w:r>
      <w:r>
        <w:rPr>
          <w:rFonts w:ascii="Courier New" w:hAnsi="Courier New"/>
          <w:sz w:val="16"/>
        </w:rPr>
        <w:br/>
        <w:t xml:space="preserve">    padding: 5px;</w:t>
      </w:r>
      <w:r>
        <w:rPr>
          <w:rFonts w:ascii="Courier New" w:hAnsi="Courier New"/>
          <w:sz w:val="16"/>
        </w:rPr>
        <w:br/>
        <w:t xml:space="preserve">    border: 1px solid #cccccc;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header table {</w:t>
      </w:r>
      <w:r>
        <w:rPr>
          <w:rFonts w:ascii="Courier New" w:hAnsi="Courier New"/>
          <w:sz w:val="16"/>
        </w:rPr>
        <w:br/>
        <w:t xml:space="preserve">    margin: 0 auto;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header table td {</w:t>
      </w:r>
      <w:r>
        <w:rPr>
          <w:rFonts w:ascii="Courier New" w:hAnsi="Courier New"/>
          <w:sz w:val="16"/>
        </w:rPr>
        <w:br/>
        <w:t xml:space="preserve">    color: #ffffff;</w:t>
      </w:r>
      <w:r>
        <w:rPr>
          <w:rFonts w:ascii="Courier New" w:hAnsi="Courier New"/>
          <w:sz w:val="16"/>
        </w:rPr>
        <w:br/>
        <w:t xml:space="preserve">    padding: 10px;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br/>
        <w:t>/* Navigation Bar */</w:t>
      </w:r>
      <w:r>
        <w:rPr>
          <w:rFonts w:ascii="Courier New" w:hAnsi="Courier New"/>
          <w:sz w:val="16"/>
        </w:rPr>
        <w:br/>
        <w:t>nav {</w:t>
      </w:r>
      <w:r>
        <w:rPr>
          <w:rFonts w:ascii="Courier New" w:hAnsi="Courier New"/>
          <w:sz w:val="16"/>
        </w:rPr>
        <w:br/>
        <w:t xml:space="preserve">    background-color: #002244; /* Darker Navy Blue */</w:t>
      </w:r>
      <w:r>
        <w:rPr>
          <w:rFonts w:ascii="Courier New" w:hAnsi="Courier New"/>
          <w:sz w:val="16"/>
        </w:rPr>
        <w:br/>
        <w:t xml:space="preserve">    padding: 10px;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nav ul {</w:t>
      </w:r>
      <w:r>
        <w:rPr>
          <w:rFonts w:ascii="Courier New" w:hAnsi="Courier New"/>
          <w:sz w:val="16"/>
        </w:rPr>
        <w:br/>
        <w:t xml:space="preserve">    list-style-type: none;</w:t>
      </w:r>
      <w:r>
        <w:rPr>
          <w:rFonts w:ascii="Courier New" w:hAnsi="Courier New"/>
          <w:sz w:val="16"/>
        </w:rPr>
        <w:br/>
        <w:t xml:space="preserve">    margin: 0;</w:t>
      </w:r>
      <w:r>
        <w:rPr>
          <w:rFonts w:ascii="Courier New" w:hAnsi="Courier New"/>
          <w:sz w:val="16"/>
        </w:rPr>
        <w:br/>
        <w:t xml:space="preserve">    padding: 0;</w:t>
      </w:r>
      <w:r>
        <w:rPr>
          <w:rFonts w:ascii="Courier New" w:hAnsi="Courier New"/>
          <w:sz w:val="16"/>
        </w:rPr>
        <w:br/>
        <w:t xml:space="preserve">    text-align: center;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nav li {</w:t>
      </w:r>
      <w:r>
        <w:rPr>
          <w:rFonts w:ascii="Courier New" w:hAnsi="Courier New"/>
          <w:sz w:val="16"/>
        </w:rPr>
        <w:br/>
        <w:t xml:space="preserve">    display: inline;</w:t>
      </w:r>
      <w:r>
        <w:rPr>
          <w:rFonts w:ascii="Courier New" w:hAnsi="Courier New"/>
          <w:sz w:val="16"/>
        </w:rPr>
        <w:br/>
        <w:t xml:space="preserve">    margin: 0 10px;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nav a {</w:t>
      </w:r>
      <w:r>
        <w:rPr>
          <w:rFonts w:ascii="Courier New" w:hAnsi="Courier New"/>
          <w:sz w:val="16"/>
        </w:rPr>
        <w:br/>
        <w:t xml:space="preserve">    color: #ffffff;</w:t>
      </w:r>
      <w:r>
        <w:rPr>
          <w:rFonts w:ascii="Courier New" w:hAnsi="Courier New"/>
          <w:sz w:val="16"/>
        </w:rPr>
        <w:br/>
        <w:t xml:space="preserve">    text-decoration: none;</w:t>
      </w:r>
      <w:r>
        <w:rPr>
          <w:rFonts w:ascii="Courier New" w:hAnsi="Courier New"/>
          <w:sz w:val="16"/>
        </w:rPr>
        <w:br/>
        <w:t xml:space="preserve">    font-weight: bold;</w:t>
      </w:r>
      <w:r>
        <w:rPr>
          <w:rFonts w:ascii="Courier New" w:hAnsi="Courier New"/>
          <w:sz w:val="16"/>
        </w:rPr>
        <w:br/>
        <w:t xml:space="preserve">    padding: 5px 10px;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nav a:hover {</w:t>
      </w:r>
      <w:r>
        <w:rPr>
          <w:rFonts w:ascii="Courier New" w:hAnsi="Courier New"/>
          <w:sz w:val="16"/>
        </w:rPr>
        <w:br/>
        <w:t xml:space="preserve">    background-color: #0055a5; /* Bright Blue Hover */</w:t>
      </w:r>
      <w:r>
        <w:rPr>
          <w:rFonts w:ascii="Courier New" w:hAnsi="Courier New"/>
          <w:sz w:val="16"/>
        </w:rPr>
        <w:br/>
        <w:t xml:space="preserve">    text-decoration: underline;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/* Main Container */</w:t>
      </w:r>
      <w:r>
        <w:rPr>
          <w:rFonts w:ascii="Courier New" w:hAnsi="Courier New"/>
          <w:sz w:val="16"/>
        </w:rPr>
        <w:br/>
        <w:t>main {</w:t>
      </w:r>
      <w:r>
        <w:rPr>
          <w:rFonts w:ascii="Courier New" w:hAnsi="Courier New"/>
          <w:sz w:val="16"/>
        </w:rPr>
        <w:br/>
        <w:t xml:space="preserve">    width: 80%;</w:t>
      </w:r>
      <w:r>
        <w:rPr>
          <w:rFonts w:ascii="Courier New" w:hAnsi="Courier New"/>
          <w:sz w:val="16"/>
        </w:rPr>
        <w:br/>
        <w:t xml:space="preserve">    margin: 20px auto;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h2 {</w:t>
      </w:r>
      <w:r>
        <w:rPr>
          <w:rFonts w:ascii="Courier New" w:hAnsi="Courier New"/>
          <w:sz w:val="16"/>
        </w:rPr>
        <w:br/>
        <w:t xml:space="preserve">    color: #003366;</w:t>
      </w:r>
      <w:r>
        <w:rPr>
          <w:rFonts w:ascii="Courier New" w:hAnsi="Courier New"/>
          <w:sz w:val="16"/>
        </w:rPr>
        <w:br/>
        <w:t xml:space="preserve">    border-bottom: 2px solid #003366;</w:t>
      </w:r>
      <w:r>
        <w:rPr>
          <w:rFonts w:ascii="Courier New" w:hAnsi="Courier New"/>
          <w:sz w:val="16"/>
        </w:rPr>
        <w:br/>
        <w:t xml:space="preserve">    padding-bottom: 5px;</w:t>
      </w:r>
      <w:r>
        <w:rPr>
          <w:rFonts w:ascii="Courier New" w:hAnsi="Courier New"/>
          <w:sz w:val="16"/>
        </w:rPr>
        <w:br/>
        <w:t xml:space="preserve">    margin-top: 0;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h3 {</w:t>
      </w:r>
      <w:r>
        <w:rPr>
          <w:rFonts w:ascii="Courier New" w:hAnsi="Courier New"/>
          <w:sz w:val="16"/>
        </w:rPr>
        <w:br/>
        <w:t xml:space="preserve">    color: #002244;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/* Forms and Buttons */</w:t>
      </w:r>
      <w:r>
        <w:rPr>
          <w:rFonts w:ascii="Courier New" w:hAnsi="Courier New"/>
          <w:sz w:val="16"/>
        </w:rPr>
        <w:br/>
        <w:t>form p {</w:t>
      </w:r>
      <w:r>
        <w:rPr>
          <w:rFonts w:ascii="Courier New" w:hAnsi="Courier New"/>
          <w:sz w:val="16"/>
        </w:rPr>
        <w:br/>
        <w:t xml:space="preserve">    margin: 10px 0;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label {</w:t>
      </w:r>
      <w:r>
        <w:rPr>
          <w:rFonts w:ascii="Courier New" w:hAnsi="Courier New"/>
          <w:sz w:val="16"/>
        </w:rPr>
        <w:br/>
        <w:t xml:space="preserve">    font-weight: bold;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input[type="text"],</w:t>
      </w:r>
      <w:r>
        <w:rPr>
          <w:rFonts w:ascii="Courier New" w:hAnsi="Courier New"/>
          <w:sz w:val="16"/>
        </w:rPr>
        <w:br/>
        <w:t>input[type="email"],</w:t>
      </w:r>
      <w:r>
        <w:rPr>
          <w:rFonts w:ascii="Courier New" w:hAnsi="Courier New"/>
          <w:sz w:val="16"/>
        </w:rPr>
        <w:br/>
        <w:t>input[type="password"],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>input[type="number"],</w:t>
      </w:r>
      <w:r>
        <w:rPr>
          <w:rFonts w:ascii="Courier New" w:hAnsi="Courier New"/>
          <w:sz w:val="16"/>
        </w:rPr>
        <w:br/>
        <w:t>select,</w:t>
      </w:r>
      <w:r>
        <w:rPr>
          <w:rFonts w:ascii="Courier New" w:hAnsi="Courier New"/>
          <w:sz w:val="16"/>
        </w:rPr>
        <w:br/>
      </w:r>
      <w:proofErr w:type="spellStart"/>
      <w:r>
        <w:rPr>
          <w:rFonts w:ascii="Courier New" w:hAnsi="Courier New"/>
          <w:sz w:val="16"/>
        </w:rPr>
        <w:t>textarea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  <w:t xml:space="preserve">    width: 100%;</w:t>
      </w:r>
      <w:r>
        <w:rPr>
          <w:rFonts w:ascii="Courier New" w:hAnsi="Courier New"/>
          <w:sz w:val="16"/>
        </w:rPr>
        <w:br/>
        <w:t xml:space="preserve">    padding: 8px;</w:t>
      </w:r>
      <w:r>
        <w:rPr>
          <w:rFonts w:ascii="Courier New" w:hAnsi="Courier New"/>
          <w:sz w:val="16"/>
        </w:rPr>
        <w:br/>
        <w:t xml:space="preserve">    margin-top: 5px;</w:t>
      </w:r>
      <w:r>
        <w:rPr>
          <w:rFonts w:ascii="Courier New" w:hAnsi="Courier New"/>
          <w:sz w:val="16"/>
        </w:rPr>
        <w:br/>
        <w:t xml:space="preserve">    border: 1px solid #999999;</w:t>
      </w:r>
      <w:r>
        <w:rPr>
          <w:rFonts w:ascii="Courier New" w:hAnsi="Courier New"/>
          <w:sz w:val="16"/>
        </w:rPr>
        <w:br/>
        <w:t xml:space="preserve">    box-sizing: border-box;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button,</w:t>
      </w:r>
      <w:r>
        <w:rPr>
          <w:rFonts w:ascii="Courier New" w:hAnsi="Courier New"/>
          <w:sz w:val="16"/>
        </w:rPr>
        <w:br/>
        <w:t>input[type="submit"] {</w:t>
      </w:r>
      <w:r>
        <w:rPr>
          <w:rFonts w:ascii="Courier New" w:hAnsi="Courier New"/>
          <w:sz w:val="16"/>
        </w:rPr>
        <w:br/>
        <w:t xml:space="preserve">    background-color: #003366;</w:t>
      </w:r>
      <w:r>
        <w:rPr>
          <w:rFonts w:ascii="Courier New" w:hAnsi="Courier New"/>
          <w:sz w:val="16"/>
        </w:rPr>
        <w:br/>
        <w:t xml:space="preserve">    color: #ffffff;</w:t>
      </w:r>
      <w:r>
        <w:rPr>
          <w:rFonts w:ascii="Courier New" w:hAnsi="Courier New"/>
          <w:sz w:val="16"/>
        </w:rPr>
        <w:br/>
        <w:t xml:space="preserve">    border: none;</w:t>
      </w:r>
      <w:r>
        <w:rPr>
          <w:rFonts w:ascii="Courier New" w:hAnsi="Courier New"/>
          <w:sz w:val="16"/>
        </w:rPr>
        <w:br/>
        <w:t xml:space="preserve">    padding: 10px 15px;</w:t>
      </w:r>
      <w:r>
        <w:rPr>
          <w:rFonts w:ascii="Courier New" w:hAnsi="Courier New"/>
          <w:sz w:val="16"/>
        </w:rPr>
        <w:br/>
        <w:t xml:space="preserve">    cursor: pointer;</w:t>
      </w:r>
      <w:r>
        <w:rPr>
          <w:rFonts w:ascii="Courier New" w:hAnsi="Courier New"/>
          <w:sz w:val="16"/>
        </w:rPr>
        <w:br/>
        <w:t xml:space="preserve">    font-weight: bold;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proofErr w:type="spellStart"/>
      <w:r>
        <w:rPr>
          <w:rFonts w:ascii="Courier New" w:hAnsi="Courier New"/>
          <w:sz w:val="16"/>
        </w:rPr>
        <w:t>button:hover</w:t>
      </w:r>
      <w:proofErr w:type="spellEnd"/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br/>
        <w:t>input[type="submit"]:hover {</w:t>
      </w:r>
      <w:r>
        <w:rPr>
          <w:rFonts w:ascii="Courier New" w:hAnsi="Courier New"/>
          <w:sz w:val="16"/>
        </w:rPr>
        <w:br/>
        <w:t xml:space="preserve">    background-color: #0055a5;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/* Tables */</w:t>
      </w:r>
      <w:r>
        <w:rPr>
          <w:rFonts w:ascii="Courier New" w:hAnsi="Courier New"/>
          <w:sz w:val="16"/>
        </w:rPr>
        <w:br/>
        <w:t>table {</w:t>
      </w:r>
      <w:r>
        <w:rPr>
          <w:rFonts w:ascii="Courier New" w:hAnsi="Courier New"/>
          <w:sz w:val="16"/>
        </w:rPr>
        <w:br/>
        <w:t xml:space="preserve">    width: 100%;</w:t>
      </w:r>
      <w:r>
        <w:rPr>
          <w:rFonts w:ascii="Courier New" w:hAnsi="Courier New"/>
          <w:sz w:val="16"/>
        </w:rPr>
        <w:br/>
        <w:t xml:space="preserve">    border-collapse: collapse;</w:t>
      </w:r>
      <w:r>
        <w:rPr>
          <w:rFonts w:ascii="Courier New" w:hAnsi="Courier New"/>
          <w:sz w:val="16"/>
        </w:rPr>
        <w:br/>
        <w:t xml:space="preserve">    margin-top: 15px;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caption {</w:t>
      </w:r>
      <w:r>
        <w:rPr>
          <w:rFonts w:ascii="Courier New" w:hAnsi="Courier New"/>
          <w:sz w:val="16"/>
        </w:rPr>
        <w:br/>
        <w:t xml:space="preserve">    font-weight: bold;</w:t>
      </w:r>
      <w:r>
        <w:rPr>
          <w:rFonts w:ascii="Courier New" w:hAnsi="Courier New"/>
          <w:sz w:val="16"/>
        </w:rPr>
        <w:br/>
        <w:t xml:space="preserve">    margin-bottom: 5px;</w:t>
      </w:r>
      <w:r>
        <w:rPr>
          <w:rFonts w:ascii="Courier New" w:hAnsi="Courier New"/>
          <w:sz w:val="16"/>
        </w:rPr>
        <w:br/>
        <w:t xml:space="preserve">    text-align: left;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proofErr w:type="spellStart"/>
      <w:r>
        <w:rPr>
          <w:rFonts w:ascii="Courier New" w:hAnsi="Courier New"/>
          <w:sz w:val="16"/>
        </w:rPr>
        <w:t>th</w:t>
      </w:r>
      <w:proofErr w:type="spellEnd"/>
      <w:r>
        <w:rPr>
          <w:rFonts w:ascii="Courier New" w:hAnsi="Courier New"/>
          <w:sz w:val="16"/>
        </w:rPr>
        <w:t>, td {</w:t>
      </w:r>
      <w:r>
        <w:rPr>
          <w:rFonts w:ascii="Courier New" w:hAnsi="Courier New"/>
          <w:sz w:val="16"/>
        </w:rPr>
        <w:br/>
        <w:t xml:space="preserve">    border: 1px solid #cccccc;</w:t>
      </w:r>
      <w:r>
        <w:rPr>
          <w:rFonts w:ascii="Courier New" w:hAnsi="Courier New"/>
          <w:sz w:val="16"/>
        </w:rPr>
        <w:br/>
        <w:t xml:space="preserve">    padding: 10px;</w:t>
      </w:r>
      <w:r>
        <w:rPr>
          <w:rFonts w:ascii="Courier New" w:hAnsi="Courier New"/>
          <w:sz w:val="16"/>
        </w:rPr>
        <w:br/>
        <w:t xml:space="preserve">    text-align: left;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proofErr w:type="spellStart"/>
      <w:r>
        <w:rPr>
          <w:rFonts w:ascii="Courier New" w:hAnsi="Courier New"/>
          <w:sz w:val="16"/>
        </w:rPr>
        <w:t>th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  <w:t xml:space="preserve">    background-color: #e0e0e0;</w:t>
      </w:r>
      <w:r>
        <w:rPr>
          <w:rFonts w:ascii="Courier New" w:hAnsi="Courier New"/>
          <w:sz w:val="16"/>
        </w:rPr>
        <w:br/>
        <w:t xml:space="preserve">    color: #003366;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proofErr w:type="spellStart"/>
      <w:r>
        <w:rPr>
          <w:rFonts w:ascii="Courier New" w:hAnsi="Courier New"/>
          <w:sz w:val="16"/>
        </w:rPr>
        <w:t>tr:nth-child</w:t>
      </w:r>
      <w:proofErr w:type="spellEnd"/>
      <w:r>
        <w:rPr>
          <w:rFonts w:ascii="Courier New" w:hAnsi="Courier New"/>
          <w:sz w:val="16"/>
        </w:rPr>
        <w:t>(even) {</w:t>
      </w:r>
      <w:r>
        <w:rPr>
          <w:rFonts w:ascii="Courier New" w:hAnsi="Courier New"/>
          <w:sz w:val="16"/>
        </w:rPr>
        <w:br/>
        <w:t xml:space="preserve">    background-color: #f9f9f9;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/* Image Galleries */</w:t>
      </w:r>
      <w:r>
        <w:rPr>
          <w:rFonts w:ascii="Courier New" w:hAnsi="Courier New"/>
          <w:sz w:val="16"/>
        </w:rPr>
        <w:br/>
        <w:t>figure {</w:t>
      </w:r>
      <w:r>
        <w:rPr>
          <w:rFonts w:ascii="Courier New" w:hAnsi="Courier New"/>
          <w:sz w:val="16"/>
        </w:rPr>
        <w:br/>
        <w:t xml:space="preserve">    display: inline-block;</w:t>
      </w:r>
      <w:r>
        <w:rPr>
          <w:rFonts w:ascii="Courier New" w:hAnsi="Courier New"/>
          <w:sz w:val="16"/>
        </w:rPr>
        <w:br/>
        <w:t xml:space="preserve">    border: 1px solid #cccccc;</w:t>
      </w:r>
      <w:r>
        <w:rPr>
          <w:rFonts w:ascii="Courier New" w:hAnsi="Courier New"/>
          <w:sz w:val="16"/>
        </w:rPr>
        <w:br/>
        <w:t xml:space="preserve">    padding: 5px;</w:t>
      </w:r>
      <w:r>
        <w:rPr>
          <w:rFonts w:ascii="Courier New" w:hAnsi="Courier New"/>
          <w:sz w:val="16"/>
        </w:rPr>
        <w:br/>
        <w:t xml:space="preserve">    margin: 10px;</w:t>
      </w:r>
      <w:r>
        <w:rPr>
          <w:rFonts w:ascii="Courier New" w:hAnsi="Courier New"/>
          <w:sz w:val="16"/>
        </w:rPr>
        <w:br/>
        <w:t xml:space="preserve">    background-color: #ffffff;</w:t>
      </w:r>
      <w:r>
        <w:rPr>
          <w:rFonts w:ascii="Courier New" w:hAnsi="Courier New"/>
          <w:sz w:val="16"/>
        </w:rPr>
        <w:br/>
        <w:t xml:space="preserve">    text-align: center;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br/>
        <w:t xml:space="preserve">figure </w:t>
      </w:r>
      <w:proofErr w:type="spellStart"/>
      <w:r>
        <w:rPr>
          <w:rFonts w:ascii="Courier New" w:hAnsi="Courier New"/>
          <w:sz w:val="16"/>
        </w:rPr>
        <w:t>img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  <w:t xml:space="preserve">    display: block;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proofErr w:type="spellStart"/>
      <w:r>
        <w:rPr>
          <w:rFonts w:ascii="Courier New" w:hAnsi="Courier New"/>
          <w:sz w:val="16"/>
        </w:rPr>
        <w:t>figcaption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  <w:t xml:space="preserve">    margin-top: 5px;</w:t>
      </w:r>
      <w:r>
        <w:rPr>
          <w:rFonts w:ascii="Courier New" w:hAnsi="Courier New"/>
          <w:sz w:val="16"/>
        </w:rPr>
        <w:br/>
        <w:t xml:space="preserve">    font-size: 12px;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/* Lists */</w:t>
      </w:r>
      <w:r>
        <w:rPr>
          <w:rFonts w:ascii="Courier New" w:hAnsi="Courier New"/>
          <w:sz w:val="16"/>
        </w:rPr>
        <w:br/>
        <w:t>ul {</w:t>
      </w:r>
      <w:r>
        <w:rPr>
          <w:rFonts w:ascii="Courier New" w:hAnsi="Courier New"/>
          <w:sz w:val="16"/>
        </w:rPr>
        <w:br/>
        <w:t xml:space="preserve">    padding-left: 20px;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li {</w:t>
      </w:r>
      <w:r>
        <w:rPr>
          <w:rFonts w:ascii="Courier New" w:hAnsi="Courier New"/>
          <w:sz w:val="16"/>
        </w:rPr>
        <w:br/>
        <w:t xml:space="preserve">    margin-bottom: 5px;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/* Links */</w:t>
      </w:r>
      <w:r>
        <w:rPr>
          <w:rFonts w:ascii="Courier New" w:hAnsi="Courier New"/>
          <w:sz w:val="16"/>
        </w:rPr>
        <w:br/>
        <w:t>a {</w:t>
      </w:r>
      <w:r>
        <w:rPr>
          <w:rFonts w:ascii="Courier New" w:hAnsi="Courier New"/>
          <w:sz w:val="16"/>
        </w:rPr>
        <w:br/>
        <w:t xml:space="preserve">    color: #003366;</w:t>
      </w:r>
      <w:r>
        <w:rPr>
          <w:rFonts w:ascii="Courier New" w:hAnsi="Courier New"/>
          <w:sz w:val="16"/>
        </w:rPr>
        <w:br/>
        <w:t xml:space="preserve">    text-decoration: underline;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a:hover {</w:t>
      </w:r>
      <w:r>
        <w:rPr>
          <w:rFonts w:ascii="Courier New" w:hAnsi="Courier New"/>
          <w:sz w:val="16"/>
        </w:rPr>
        <w:br/>
        <w:t xml:space="preserve">    color: #0055a5;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/* Footer Styling */</w:t>
      </w:r>
      <w:r>
        <w:rPr>
          <w:rFonts w:ascii="Courier New" w:hAnsi="Courier New"/>
          <w:sz w:val="16"/>
        </w:rPr>
        <w:br/>
        <w:t>footer {</w:t>
      </w:r>
      <w:r>
        <w:rPr>
          <w:rFonts w:ascii="Courier New" w:hAnsi="Courier New"/>
          <w:sz w:val="16"/>
        </w:rPr>
        <w:br/>
        <w:t xml:space="preserve">    background-color: #003366;</w:t>
      </w:r>
      <w:r>
        <w:rPr>
          <w:rFonts w:ascii="Courier New" w:hAnsi="Courier New"/>
          <w:sz w:val="16"/>
        </w:rPr>
        <w:br/>
        <w:t xml:space="preserve">    color: #ffffff;</w:t>
      </w:r>
      <w:r>
        <w:rPr>
          <w:rFonts w:ascii="Courier New" w:hAnsi="Courier New"/>
          <w:sz w:val="16"/>
        </w:rPr>
        <w:br/>
        <w:t xml:space="preserve">    text-align: center;</w:t>
      </w:r>
      <w:r>
        <w:rPr>
          <w:rFonts w:ascii="Courier New" w:hAnsi="Courier New"/>
          <w:sz w:val="16"/>
        </w:rPr>
        <w:br/>
        <w:t xml:space="preserve">    padding: 15px;</w:t>
      </w:r>
      <w:r>
        <w:rPr>
          <w:rFonts w:ascii="Courier New" w:hAnsi="Courier New"/>
          <w:sz w:val="16"/>
        </w:rPr>
        <w:br/>
        <w:t xml:space="preserve">    margin-top: 30px;</w:t>
      </w:r>
      <w:r>
        <w:rPr>
          <w:rFonts w:ascii="Courier New" w:hAnsi="Courier New"/>
          <w:sz w:val="16"/>
        </w:rPr>
        <w:br/>
        <w:t xml:space="preserve">    clear: both;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footer a {</w:t>
      </w:r>
      <w:r>
        <w:rPr>
          <w:rFonts w:ascii="Courier New" w:hAnsi="Courier New"/>
          <w:sz w:val="16"/>
        </w:rPr>
        <w:br/>
        <w:t xml:space="preserve">    color: #ffffff;</w:t>
      </w:r>
      <w:r>
        <w:rPr>
          <w:rFonts w:ascii="Courier New" w:hAnsi="Courier New"/>
          <w:sz w:val="16"/>
        </w:rPr>
        <w:br/>
        <w:t xml:space="preserve">    margin: 0 10px;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</w:p>
    <w:p w14:paraId="65B1EAE6" w14:textId="77777777" w:rsidR="009F07DF" w:rsidRDefault="00000000">
      <w:pPr>
        <w:pStyle w:val="Heading2"/>
      </w:pPr>
      <w:r>
        <w:t>D. Evidence of Work (Screenshots)</w:t>
      </w:r>
    </w:p>
    <w:p w14:paraId="20247C25" w14:textId="77777777" w:rsidR="00142904" w:rsidRDefault="00142904" w:rsidP="00142904"/>
    <w:p w14:paraId="5977858A" w14:textId="77777777" w:rsidR="00142904" w:rsidRDefault="00142904" w:rsidP="00142904"/>
    <w:p w14:paraId="268124FE" w14:textId="77777777" w:rsidR="00142904" w:rsidRDefault="00142904" w:rsidP="00142904"/>
    <w:p w14:paraId="7A56AF6E" w14:textId="77777777" w:rsidR="00142904" w:rsidRDefault="00142904" w:rsidP="00142904"/>
    <w:p w14:paraId="6FADBB75" w14:textId="77777777" w:rsidR="00142904" w:rsidRDefault="00142904" w:rsidP="00142904"/>
    <w:p w14:paraId="70AA7D54" w14:textId="77777777" w:rsidR="00142904" w:rsidRPr="00142904" w:rsidRDefault="00142904" w:rsidP="00142904"/>
    <w:p w14:paraId="758D5EDB" w14:textId="76B7DFB5" w:rsidR="009F07DF" w:rsidRDefault="006F4237">
      <w:r>
        <w:lastRenderedPageBreak/>
        <w:t>Index page:</w:t>
      </w:r>
    </w:p>
    <w:p w14:paraId="41B6A17A" w14:textId="3ECC9340" w:rsidR="006F4237" w:rsidRDefault="00142904">
      <w:r w:rsidRPr="00142904">
        <w:rPr>
          <w:noProof/>
        </w:rPr>
        <w:drawing>
          <wp:inline distT="0" distB="0" distL="0" distR="0" wp14:anchorId="4939CAFA" wp14:editId="17D98DDA">
            <wp:extent cx="5486400" cy="3002280"/>
            <wp:effectExtent l="0" t="0" r="0" b="7620"/>
            <wp:docPr id="2023542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5420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95219" w14:textId="7611E686" w:rsidR="00142904" w:rsidRDefault="00142904">
      <w:r>
        <w:t>(fig 1.1)</w:t>
      </w:r>
    </w:p>
    <w:p w14:paraId="627F9B6F" w14:textId="55B025F3" w:rsidR="00142904" w:rsidRDefault="00142904">
      <w:r w:rsidRPr="00142904">
        <w:rPr>
          <w:noProof/>
        </w:rPr>
        <w:drawing>
          <wp:inline distT="0" distB="0" distL="0" distR="0" wp14:anchorId="61ACC393" wp14:editId="6CBE1AB8">
            <wp:extent cx="5486400" cy="4008120"/>
            <wp:effectExtent l="0" t="0" r="0" b="0"/>
            <wp:docPr id="861578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5787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0A92E" w14:textId="73CB4ED7" w:rsidR="00142904" w:rsidRDefault="00142904">
      <w:r>
        <w:t>(fig 1.2)</w:t>
      </w:r>
    </w:p>
    <w:p w14:paraId="46F42588" w14:textId="748669DF" w:rsidR="00142904" w:rsidRDefault="00142904">
      <w:r w:rsidRPr="00142904">
        <w:rPr>
          <w:noProof/>
        </w:rPr>
        <w:lastRenderedPageBreak/>
        <w:drawing>
          <wp:inline distT="0" distB="0" distL="0" distR="0" wp14:anchorId="63987DC8" wp14:editId="0C406850">
            <wp:extent cx="5486400" cy="3503930"/>
            <wp:effectExtent l="0" t="0" r="0" b="1270"/>
            <wp:docPr id="1462497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4976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98FFD" w14:textId="42583C11" w:rsidR="00142904" w:rsidRDefault="00142904">
      <w:r>
        <w:t>(fig 1.3)</w:t>
      </w:r>
    </w:p>
    <w:p w14:paraId="3AA41ADF" w14:textId="03DF1B21" w:rsidR="00142904" w:rsidRDefault="00142904">
      <w:r>
        <w:t>Login page:</w:t>
      </w:r>
    </w:p>
    <w:p w14:paraId="73A55BF8" w14:textId="0DBDCCC3" w:rsidR="00142904" w:rsidRDefault="00142904">
      <w:r w:rsidRPr="00142904">
        <w:rPr>
          <w:noProof/>
        </w:rPr>
        <w:drawing>
          <wp:inline distT="0" distB="0" distL="0" distR="0" wp14:anchorId="4565059E" wp14:editId="57ACBB5C">
            <wp:extent cx="5486400" cy="3271520"/>
            <wp:effectExtent l="0" t="0" r="0" b="5080"/>
            <wp:docPr id="1314108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1085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689D1" w14:textId="3951F8A3" w:rsidR="00142904" w:rsidRDefault="00142904">
      <w:r>
        <w:t>(fig 2)</w:t>
      </w:r>
    </w:p>
    <w:p w14:paraId="2D90C35F" w14:textId="77777777" w:rsidR="00142904" w:rsidRDefault="00142904"/>
    <w:p w14:paraId="1B42F97A" w14:textId="58E48F99" w:rsidR="00142904" w:rsidRDefault="00142904">
      <w:r>
        <w:lastRenderedPageBreak/>
        <w:t>Register page:</w:t>
      </w:r>
    </w:p>
    <w:p w14:paraId="024000CE" w14:textId="52E36479" w:rsidR="00142904" w:rsidRDefault="00142904">
      <w:r w:rsidRPr="00142904">
        <w:rPr>
          <w:noProof/>
        </w:rPr>
        <w:drawing>
          <wp:inline distT="0" distB="0" distL="0" distR="0" wp14:anchorId="78924DFF" wp14:editId="6584E357">
            <wp:extent cx="5486400" cy="4366260"/>
            <wp:effectExtent l="0" t="0" r="0" b="0"/>
            <wp:docPr id="2080586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5866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6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12925" w14:textId="15688907" w:rsidR="00142904" w:rsidRDefault="00142904">
      <w:r>
        <w:t>(fig 3)</w:t>
      </w:r>
    </w:p>
    <w:p w14:paraId="7D912621" w14:textId="45C1B7D2" w:rsidR="00142904" w:rsidRDefault="00142904">
      <w:r>
        <w:t>Dashboard:</w:t>
      </w:r>
    </w:p>
    <w:p w14:paraId="08BB4E4D" w14:textId="14B78896" w:rsidR="00142904" w:rsidRDefault="00142904">
      <w:r w:rsidRPr="00142904">
        <w:rPr>
          <w:noProof/>
        </w:rPr>
        <w:drawing>
          <wp:inline distT="0" distB="0" distL="0" distR="0" wp14:anchorId="1FCB81C7" wp14:editId="5A8DF3FF">
            <wp:extent cx="5486400" cy="2583180"/>
            <wp:effectExtent l="0" t="0" r="0" b="7620"/>
            <wp:docPr id="1541166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1661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AA26D" w14:textId="39B2788A" w:rsidR="00142904" w:rsidRDefault="00142904">
      <w:r>
        <w:lastRenderedPageBreak/>
        <w:t>(fig 4.1)</w:t>
      </w:r>
    </w:p>
    <w:p w14:paraId="08FCDB4E" w14:textId="0DBF2F70" w:rsidR="00142904" w:rsidRDefault="00142904">
      <w:r w:rsidRPr="00142904">
        <w:rPr>
          <w:noProof/>
        </w:rPr>
        <w:drawing>
          <wp:inline distT="0" distB="0" distL="0" distR="0" wp14:anchorId="7A8B8173" wp14:editId="0870D337">
            <wp:extent cx="5486400" cy="2128520"/>
            <wp:effectExtent l="0" t="0" r="0" b="5080"/>
            <wp:docPr id="952507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5075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287D4" w14:textId="1D62A3C9" w:rsidR="00142904" w:rsidRDefault="00142904">
      <w:r>
        <w:t>(fig 4.2)</w:t>
      </w:r>
    </w:p>
    <w:p w14:paraId="5B26AAD1" w14:textId="54A8115C" w:rsidR="00142904" w:rsidRDefault="00142904">
      <w:r>
        <w:t>Course:</w:t>
      </w:r>
    </w:p>
    <w:p w14:paraId="22111C2E" w14:textId="7AC1994A" w:rsidR="00142904" w:rsidRDefault="00142904">
      <w:r w:rsidRPr="00142904">
        <w:rPr>
          <w:noProof/>
        </w:rPr>
        <w:drawing>
          <wp:inline distT="0" distB="0" distL="0" distR="0" wp14:anchorId="7022954E" wp14:editId="2F8D8B6D">
            <wp:extent cx="5486400" cy="3024505"/>
            <wp:effectExtent l="0" t="0" r="0" b="4445"/>
            <wp:docPr id="257604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6041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E6ACC" w14:textId="3C9B922B" w:rsidR="00142904" w:rsidRDefault="00142904">
      <w:r>
        <w:t>(fig 5)</w:t>
      </w:r>
    </w:p>
    <w:p w14:paraId="6865D39F" w14:textId="77777777" w:rsidR="00142904" w:rsidRDefault="00142904"/>
    <w:p w14:paraId="7FFA4EC5" w14:textId="77777777" w:rsidR="00142904" w:rsidRDefault="00142904"/>
    <w:p w14:paraId="431BBEDE" w14:textId="77777777" w:rsidR="00142904" w:rsidRDefault="00142904"/>
    <w:p w14:paraId="409C4A01" w14:textId="77777777" w:rsidR="00142904" w:rsidRDefault="00142904"/>
    <w:p w14:paraId="032A315B" w14:textId="77777777" w:rsidR="00142904" w:rsidRDefault="00142904"/>
    <w:p w14:paraId="2DD92581" w14:textId="235B5DCC" w:rsidR="00142904" w:rsidRDefault="00142904">
      <w:r>
        <w:lastRenderedPageBreak/>
        <w:t>Assignment:</w:t>
      </w:r>
    </w:p>
    <w:p w14:paraId="49829964" w14:textId="2470BB61" w:rsidR="00142904" w:rsidRDefault="00142904">
      <w:r w:rsidRPr="00142904">
        <w:rPr>
          <w:noProof/>
        </w:rPr>
        <w:drawing>
          <wp:inline distT="0" distB="0" distL="0" distR="0" wp14:anchorId="13D13861" wp14:editId="4AFFFC9C">
            <wp:extent cx="5486400" cy="3216275"/>
            <wp:effectExtent l="0" t="0" r="0" b="3175"/>
            <wp:docPr id="961131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1316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F646C" w14:textId="6F4751B9" w:rsidR="00142904" w:rsidRDefault="00142904">
      <w:r>
        <w:t>(fig 6)</w:t>
      </w:r>
    </w:p>
    <w:p w14:paraId="797F9802" w14:textId="71D83A1C" w:rsidR="00142904" w:rsidRDefault="00142904">
      <w:r>
        <w:t>Attendance:</w:t>
      </w:r>
    </w:p>
    <w:p w14:paraId="4886523F" w14:textId="4CE8AFC4" w:rsidR="00142904" w:rsidRDefault="00142904">
      <w:r w:rsidRPr="00142904">
        <w:rPr>
          <w:noProof/>
        </w:rPr>
        <w:drawing>
          <wp:inline distT="0" distB="0" distL="0" distR="0" wp14:anchorId="15ABCCA5" wp14:editId="43327055">
            <wp:extent cx="5486400" cy="3167380"/>
            <wp:effectExtent l="0" t="0" r="0" b="0"/>
            <wp:docPr id="754541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5415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D8E10" w14:textId="503947E4" w:rsidR="00142904" w:rsidRDefault="00142904">
      <w:r>
        <w:t>(fig 7)</w:t>
      </w:r>
    </w:p>
    <w:p w14:paraId="0EC26050" w14:textId="6F3A07E6" w:rsidR="00142904" w:rsidRDefault="00142904">
      <w:r>
        <w:t>Profile:</w:t>
      </w:r>
    </w:p>
    <w:p w14:paraId="1ED27897" w14:textId="0B68F062" w:rsidR="00B81FB5" w:rsidRDefault="00B81FB5">
      <w:r w:rsidRPr="00B81FB5">
        <w:rPr>
          <w:noProof/>
        </w:rPr>
        <w:lastRenderedPageBreak/>
        <w:drawing>
          <wp:inline distT="0" distB="0" distL="0" distR="0" wp14:anchorId="06DA3B59" wp14:editId="5B786108">
            <wp:extent cx="5486400" cy="2889250"/>
            <wp:effectExtent l="0" t="0" r="0" b="6350"/>
            <wp:docPr id="1797121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1215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31223" w14:textId="6912AE8D" w:rsidR="00B81FB5" w:rsidRDefault="00B81FB5">
      <w:r>
        <w:t>(fig 8.1)</w:t>
      </w:r>
    </w:p>
    <w:p w14:paraId="00F632B6" w14:textId="47D35737" w:rsidR="00B81FB5" w:rsidRDefault="00B81FB5">
      <w:r w:rsidRPr="00B81FB5">
        <w:rPr>
          <w:noProof/>
        </w:rPr>
        <w:drawing>
          <wp:inline distT="0" distB="0" distL="0" distR="0" wp14:anchorId="11C5B020" wp14:editId="2F0F50CA">
            <wp:extent cx="5486400" cy="3373120"/>
            <wp:effectExtent l="0" t="0" r="0" b="0"/>
            <wp:docPr id="933574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5746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25566" w14:textId="1DCBC88F" w:rsidR="00B81FB5" w:rsidRDefault="00B81FB5">
      <w:r>
        <w:t>(fig 8.2)</w:t>
      </w:r>
    </w:p>
    <w:p w14:paraId="1883FB97" w14:textId="713F7039" w:rsidR="00B81FB5" w:rsidRDefault="00B81FB5">
      <w:r w:rsidRPr="00B81FB5">
        <w:rPr>
          <w:noProof/>
        </w:rPr>
        <w:lastRenderedPageBreak/>
        <w:drawing>
          <wp:inline distT="0" distB="0" distL="0" distR="0" wp14:anchorId="29C13956" wp14:editId="194BA033">
            <wp:extent cx="5486400" cy="2922270"/>
            <wp:effectExtent l="0" t="0" r="0" b="0"/>
            <wp:docPr id="531322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3229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9E92F" w14:textId="2E2483FB" w:rsidR="00B81FB5" w:rsidRDefault="00B81FB5">
      <w:r>
        <w:t>(fig 8.3)</w:t>
      </w:r>
    </w:p>
    <w:p w14:paraId="6263FC68" w14:textId="0FAB9672" w:rsidR="00B81FB5" w:rsidRDefault="00B81FB5">
      <w:r>
        <w:t>Contact:</w:t>
      </w:r>
    </w:p>
    <w:p w14:paraId="486C1060" w14:textId="64BB2FD9" w:rsidR="00B81FB5" w:rsidRDefault="00B81FB5">
      <w:r w:rsidRPr="00B81FB5">
        <w:rPr>
          <w:noProof/>
        </w:rPr>
        <w:drawing>
          <wp:inline distT="0" distB="0" distL="0" distR="0" wp14:anchorId="7C2785E6" wp14:editId="101D11FB">
            <wp:extent cx="5486400" cy="3318510"/>
            <wp:effectExtent l="0" t="0" r="0" b="0"/>
            <wp:docPr id="1174795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7955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8F5C1" w14:textId="743ACB69" w:rsidR="00B81FB5" w:rsidRDefault="00B81FB5">
      <w:r>
        <w:t>(fig 9.)</w:t>
      </w:r>
    </w:p>
    <w:p w14:paraId="54F58426" w14:textId="6E2F823F" w:rsidR="00B81FB5" w:rsidRDefault="00B81FB5">
      <w:r>
        <w:t>Result:</w:t>
      </w:r>
    </w:p>
    <w:p w14:paraId="5AC8C896" w14:textId="269C5902" w:rsidR="00B81FB5" w:rsidRDefault="00B81FB5">
      <w:r w:rsidRPr="00B81FB5">
        <w:rPr>
          <w:noProof/>
        </w:rPr>
        <w:lastRenderedPageBreak/>
        <w:drawing>
          <wp:inline distT="0" distB="0" distL="0" distR="0" wp14:anchorId="570F7592" wp14:editId="0308EDBB">
            <wp:extent cx="5486400" cy="3213735"/>
            <wp:effectExtent l="0" t="0" r="0" b="5715"/>
            <wp:docPr id="1268548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5486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10574" w14:textId="4454F8F2" w:rsidR="00B81FB5" w:rsidRDefault="00B81FB5">
      <w:r>
        <w:t>(fig 10)</w:t>
      </w:r>
    </w:p>
    <w:p w14:paraId="79B71FA9" w14:textId="0AA4ED93" w:rsidR="00B81FB5" w:rsidRDefault="00B81FB5"/>
    <w:p w14:paraId="2C9D6B3D" w14:textId="29EE1FF5" w:rsidR="00142904" w:rsidRDefault="00142904">
      <w:pPr>
        <w:pStyle w:val="Heading2"/>
      </w:pPr>
    </w:p>
    <w:p w14:paraId="4B7CE793" w14:textId="06740982" w:rsidR="009F07DF" w:rsidRDefault="00000000">
      <w:pPr>
        <w:pStyle w:val="Heading2"/>
      </w:pPr>
      <w:r>
        <w:t>E. GitHub Repository Link</w:t>
      </w:r>
    </w:p>
    <w:p w14:paraId="11CCE186" w14:textId="26875EC6" w:rsidR="009F07DF" w:rsidRDefault="00840F8D">
      <w:r w:rsidRPr="00840F8D">
        <w:t>https://github.com/joshitarana2621/studenthub-portal/tree/main/practical%203</w:t>
      </w:r>
    </w:p>
    <w:p w14:paraId="7BF49377" w14:textId="77777777" w:rsidR="009F07DF" w:rsidRDefault="00000000">
      <w:pPr>
        <w:pStyle w:val="Heading2"/>
      </w:pPr>
      <w:r>
        <w:t>F. Challenges Faced</w:t>
      </w:r>
    </w:p>
    <w:p w14:paraId="70CA2880" w14:textId="77777777" w:rsidR="009F07DF" w:rsidRDefault="00000000">
      <w:r>
        <w:t>- Making the layout responsive.</w:t>
      </w:r>
      <w:r>
        <w:br/>
        <w:t>- Adjusting spacing for different devices.</w:t>
      </w:r>
      <w:r>
        <w:br/>
        <w:t>- Using Flexbox and Grid correctly.</w:t>
      </w:r>
    </w:p>
    <w:p w14:paraId="1680A279" w14:textId="77777777" w:rsidR="009F07DF" w:rsidRDefault="00000000">
      <w:pPr>
        <w:pStyle w:val="Heading2"/>
      </w:pPr>
      <w:r>
        <w:t>G. Learning Outcomes</w:t>
      </w:r>
    </w:p>
    <w:p w14:paraId="5FE5CC0E" w14:textId="77777777" w:rsidR="009F07DF" w:rsidRDefault="00000000">
      <w:r>
        <w:t>- Learned responsive web design.</w:t>
      </w:r>
      <w:r>
        <w:br/>
        <w:t>- Learned CSS Grid and Flexbox.</w:t>
      </w:r>
      <w:r>
        <w:br/>
        <w:t>- Learned Bootstrap/Tailwind basics.</w:t>
      </w:r>
      <w:r>
        <w:br/>
        <w:t>- Improved UI design skills.</w:t>
      </w:r>
    </w:p>
    <w:p w14:paraId="0DD21599" w14:textId="77777777" w:rsidR="009F07DF" w:rsidRDefault="00000000">
      <w:pPr>
        <w:pStyle w:val="Heading2"/>
      </w:pPr>
      <w:r>
        <w:t>Faculty Remarks</w:t>
      </w:r>
    </w:p>
    <w:p w14:paraId="4F934042" w14:textId="77777777" w:rsidR="009F07DF" w:rsidRDefault="009F07DF"/>
    <w:sectPr w:rsidR="009F07D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4DD07AE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B3392B"/>
    <w:multiLevelType w:val="multilevel"/>
    <w:tmpl w:val="C62E4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AC72F2"/>
    <w:multiLevelType w:val="multilevel"/>
    <w:tmpl w:val="E5046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C277CC"/>
    <w:multiLevelType w:val="multilevel"/>
    <w:tmpl w:val="5420D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263E22"/>
    <w:multiLevelType w:val="multilevel"/>
    <w:tmpl w:val="BF801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AA058E"/>
    <w:multiLevelType w:val="hybridMultilevel"/>
    <w:tmpl w:val="932C864C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031719">
    <w:abstractNumId w:val="8"/>
  </w:num>
  <w:num w:numId="2" w16cid:durableId="1349911107">
    <w:abstractNumId w:val="6"/>
  </w:num>
  <w:num w:numId="3" w16cid:durableId="409229680">
    <w:abstractNumId w:val="5"/>
  </w:num>
  <w:num w:numId="4" w16cid:durableId="1523586137">
    <w:abstractNumId w:val="4"/>
  </w:num>
  <w:num w:numId="5" w16cid:durableId="2062246429">
    <w:abstractNumId w:val="7"/>
  </w:num>
  <w:num w:numId="6" w16cid:durableId="490222017">
    <w:abstractNumId w:val="3"/>
  </w:num>
  <w:num w:numId="7" w16cid:durableId="1833063362">
    <w:abstractNumId w:val="2"/>
  </w:num>
  <w:num w:numId="8" w16cid:durableId="1539586880">
    <w:abstractNumId w:val="1"/>
  </w:num>
  <w:num w:numId="9" w16cid:durableId="239023905">
    <w:abstractNumId w:val="0"/>
  </w:num>
  <w:num w:numId="10" w16cid:durableId="794375485">
    <w:abstractNumId w:val="7"/>
  </w:num>
  <w:num w:numId="11" w16cid:durableId="1813016815">
    <w:abstractNumId w:val="11"/>
  </w:num>
  <w:num w:numId="12" w16cid:durableId="111562245">
    <w:abstractNumId w:val="13"/>
  </w:num>
  <w:num w:numId="13" w16cid:durableId="714236808">
    <w:abstractNumId w:val="9"/>
  </w:num>
  <w:num w:numId="14" w16cid:durableId="2009365881">
    <w:abstractNumId w:val="7"/>
  </w:num>
  <w:num w:numId="15" w16cid:durableId="1503622562">
    <w:abstractNumId w:val="10"/>
  </w:num>
  <w:num w:numId="16" w16cid:durableId="1495487213">
    <w:abstractNumId w:val="7"/>
  </w:num>
  <w:num w:numId="17" w16cid:durableId="8600505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5475"/>
    <w:rsid w:val="00142904"/>
    <w:rsid w:val="0015074B"/>
    <w:rsid w:val="0029639D"/>
    <w:rsid w:val="00326F90"/>
    <w:rsid w:val="006F4237"/>
    <w:rsid w:val="00840F8D"/>
    <w:rsid w:val="009F07DF"/>
    <w:rsid w:val="00AA1D8D"/>
    <w:rsid w:val="00B47730"/>
    <w:rsid w:val="00B81FB5"/>
    <w:rsid w:val="00C56357"/>
    <w:rsid w:val="00C948F7"/>
    <w:rsid w:val="00CB0664"/>
    <w:rsid w:val="00E543B1"/>
    <w:rsid w:val="00EF6E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6D1516"/>
  <w14:defaultImageDpi w14:val="300"/>
  <w15:docId w15:val="{C2A8ACE6-C9D4-4680-ABB2-9282C5CC8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34</Pages>
  <Words>6319</Words>
  <Characters>36021</Characters>
  <Application>Microsoft Office Word</Application>
  <DocSecurity>0</DocSecurity>
  <Lines>300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42256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joshimahesh1976@gmail.com</cp:lastModifiedBy>
  <cp:revision>3</cp:revision>
  <dcterms:created xsi:type="dcterms:W3CDTF">2026-08-04T20:45:00Z</dcterms:created>
  <dcterms:modified xsi:type="dcterms:W3CDTF">2026-08-05T02:46:00Z</dcterms:modified>
  <cp:category/>
</cp:coreProperties>
</file>