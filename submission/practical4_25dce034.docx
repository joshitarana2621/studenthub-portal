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F9A7" w14:textId="77777777" w:rsidR="00085B7A" w:rsidRDefault="00000000" w:rsidP="00FB616C">
      <w:pPr>
        <w:pStyle w:val="Heading1"/>
      </w:pPr>
      <w:r>
        <w:t>Department of Computer Engineering</w:t>
      </w:r>
    </w:p>
    <w:p w14:paraId="0E11C31C" w14:textId="28EBEBD1" w:rsidR="00085B7A" w:rsidRDefault="00000000" w:rsidP="00FB616C">
      <w:pPr>
        <w:pStyle w:val="Heading1"/>
      </w:pPr>
      <w:r>
        <w:rPr>
          <w:sz w:val="26"/>
        </w:rPr>
        <w:t xml:space="preserve">Practical - </w:t>
      </w:r>
      <w:r w:rsidR="00FB616C">
        <w:rPr>
          <w:sz w:val="26"/>
        </w:rPr>
        <w:t>4</w:t>
      </w:r>
      <w:r>
        <w:t>: JavaScript DOM Manipulation, Event Handling, and UI Interactivity</w:t>
      </w:r>
    </w:p>
    <w:p w14:paraId="5A76D406" w14:textId="77777777" w:rsidR="00085B7A" w:rsidRDefault="00000000">
      <w:pPr>
        <w:pStyle w:val="Heading1"/>
      </w:pPr>
      <w:r>
        <w:t>A. Theory</w:t>
      </w:r>
    </w:p>
    <w:p w14:paraId="1BB0D5A1" w14:textId="77777777" w:rsidR="00085B7A" w:rsidRDefault="00000000">
      <w:r>
        <w:rPr>
          <w:b/>
        </w:rPr>
        <w:t>1. How are DOM elements selected and modified?</w:t>
      </w:r>
    </w:p>
    <w:p w14:paraId="6A004718" w14:textId="77777777" w:rsidR="00085B7A" w:rsidRDefault="00000000">
      <w:r>
        <w:t>Answer: DOM elements are selected using methods such as getElementById(), querySelector(), and querySelectorAll(). After selecting an element, JavaScript can modify its text, HTML, classes, attributes, and styles.</w:t>
      </w:r>
    </w:p>
    <w:p w14:paraId="27B45A1B" w14:textId="77777777" w:rsidR="00085B7A" w:rsidRDefault="00000000">
      <w:r>
        <w:rPr>
          <w:b/>
        </w:rPr>
        <w:t>2. Are event listeners attached correctly?</w:t>
      </w:r>
    </w:p>
    <w:p w14:paraId="4CF19759" w14:textId="77777777" w:rsidR="00085B7A" w:rsidRDefault="00000000">
      <w:r>
        <w:t>Answer: Yes. Event listeners are attached to the required buttons and UI controls so that the corresponding action occurs when the user interacts with the webpage.</w:t>
      </w:r>
    </w:p>
    <w:p w14:paraId="6B480D7E" w14:textId="77777777" w:rsidR="00085B7A" w:rsidRDefault="00000000">
      <w:r>
        <w:rPr>
          <w:b/>
        </w:rPr>
        <w:t>3. Is localStorage used for remembering theme choice?</w:t>
      </w:r>
    </w:p>
    <w:p w14:paraId="463A84A6" w14:textId="77777777" w:rsidR="00085B7A" w:rsidRDefault="00000000">
      <w:r>
        <w:t>Answer: Yes. localStorage is used to save the selected light or dark theme. The saved theme can be read again when the page loads.</w:t>
      </w:r>
    </w:p>
    <w:p w14:paraId="4DFFA11B" w14:textId="77777777" w:rsidR="00085B7A" w:rsidRDefault="00000000">
      <w:r>
        <w:rPr>
          <w:b/>
        </w:rPr>
        <w:t>4. Does interactivity improve usability without breaking accessibility?</w:t>
      </w:r>
    </w:p>
    <w:p w14:paraId="62D4699D" w14:textId="77777777" w:rsidR="00085B7A" w:rsidRDefault="00000000">
      <w:r>
        <w:t>Answer: Yes. Interactive features improve usability when controls are clearly labelled, keyboard-friendly, and do not make important content inaccessible.</w:t>
      </w:r>
    </w:p>
    <w:p w14:paraId="6397DF89" w14:textId="21A3245F" w:rsidR="00085B7A" w:rsidRDefault="00085B7A"/>
    <w:p w14:paraId="54677EFB" w14:textId="77777777" w:rsidR="00085B7A" w:rsidRDefault="00000000">
      <w:r>
        <w:t xml:space="preserve"> </w:t>
      </w:r>
    </w:p>
    <w:p w14:paraId="217F58D3" w14:textId="77777777" w:rsidR="00085B7A" w:rsidRDefault="00000000">
      <w:r>
        <w:t xml:space="preserve"> </w:t>
      </w:r>
    </w:p>
    <w:p w14:paraId="2D7F50E0" w14:textId="77777777" w:rsidR="00085B7A" w:rsidRDefault="00000000">
      <w:r>
        <w:t xml:space="preserve"> </w:t>
      </w:r>
    </w:p>
    <w:p w14:paraId="084E5A06" w14:textId="77777777" w:rsidR="00085B7A" w:rsidRDefault="00000000">
      <w:r>
        <w:t xml:space="preserve"> </w:t>
      </w:r>
    </w:p>
    <w:p w14:paraId="40E057F2" w14:textId="77777777" w:rsidR="00085B7A" w:rsidRDefault="00000000">
      <w:r>
        <w:t xml:space="preserve"> </w:t>
      </w:r>
    </w:p>
    <w:p w14:paraId="799AA87E" w14:textId="77777777" w:rsidR="00085B7A" w:rsidRDefault="00000000">
      <w:r>
        <w:t xml:space="preserve"> </w:t>
      </w:r>
    </w:p>
    <w:p w14:paraId="3D3ED1D9" w14:textId="77777777" w:rsidR="00085B7A" w:rsidRDefault="00000000">
      <w:r>
        <w:t xml:space="preserve"> </w:t>
      </w:r>
    </w:p>
    <w:p w14:paraId="2E055736" w14:textId="77777777" w:rsidR="00085B7A" w:rsidRDefault="00000000">
      <w:r>
        <w:lastRenderedPageBreak/>
        <w:t xml:space="preserve"> </w:t>
      </w:r>
    </w:p>
    <w:p w14:paraId="1DEF833E" w14:textId="77777777" w:rsidR="00085B7A" w:rsidRDefault="00000000" w:rsidP="00D62198">
      <w:pPr>
        <w:pStyle w:val="Heading1"/>
      </w:pPr>
      <w:r>
        <w:t xml:space="preserve"> </w:t>
      </w:r>
    </w:p>
    <w:p w14:paraId="7A33BB67" w14:textId="404ACFF3" w:rsidR="00085B7A" w:rsidRDefault="00D62198" w:rsidP="00D62198">
      <w:pPr>
        <w:pStyle w:val="Heading1"/>
      </w:pPr>
      <w:r>
        <w:t>B. Evidence of Work (Screenshots):</w:t>
      </w:r>
    </w:p>
    <w:p w14:paraId="744238B0" w14:textId="1BC62A15" w:rsidR="00D62198" w:rsidRDefault="00D62198" w:rsidP="00B32D08">
      <w:pPr>
        <w:pStyle w:val="Heading2"/>
      </w:pPr>
      <w:r>
        <w:t>1.</w:t>
      </w:r>
      <w:r w:rsidR="0093496B">
        <w:t>dark-mode:</w:t>
      </w:r>
    </w:p>
    <w:p w14:paraId="691B80D6" w14:textId="77777777" w:rsidR="00B32D08" w:rsidRPr="00B32D08" w:rsidRDefault="00B32D08" w:rsidP="00B32D08"/>
    <w:p w14:paraId="126F1F34" w14:textId="3AD3EC14" w:rsidR="00D62198" w:rsidRDefault="00D62198" w:rsidP="00D62198">
      <w:r w:rsidRPr="00D62198">
        <w:rPr>
          <w:noProof/>
        </w:rPr>
        <w:drawing>
          <wp:inline distT="0" distB="0" distL="0" distR="0" wp14:anchorId="7309FF91" wp14:editId="4BFCC99B">
            <wp:extent cx="5486400" cy="2579370"/>
            <wp:effectExtent l="0" t="0" r="0" b="0"/>
            <wp:docPr id="14355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25DB" w14:textId="40D6A822" w:rsidR="00D62198" w:rsidRDefault="00D62198" w:rsidP="00D62198">
      <w:r w:rsidRPr="00D62198">
        <w:rPr>
          <w:noProof/>
        </w:rPr>
        <w:drawing>
          <wp:inline distT="0" distB="0" distL="0" distR="0" wp14:anchorId="05FD0655" wp14:editId="7F4FE735">
            <wp:extent cx="5486400" cy="1863090"/>
            <wp:effectExtent l="0" t="0" r="0" b="3810"/>
            <wp:docPr id="18983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00B" w14:textId="2D80F155" w:rsidR="00D62198" w:rsidRDefault="00D62198" w:rsidP="00D62198">
      <w:r w:rsidRPr="00D62198">
        <w:rPr>
          <w:noProof/>
        </w:rPr>
        <w:lastRenderedPageBreak/>
        <w:drawing>
          <wp:inline distT="0" distB="0" distL="0" distR="0" wp14:anchorId="46B702C0" wp14:editId="50B69168">
            <wp:extent cx="5486400" cy="1870710"/>
            <wp:effectExtent l="0" t="0" r="0" b="0"/>
            <wp:docPr id="1978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4B5" w14:textId="2674E2B6" w:rsidR="00D62198" w:rsidRDefault="00D62198" w:rsidP="00D62198">
      <w:r w:rsidRPr="00D62198">
        <w:rPr>
          <w:noProof/>
        </w:rPr>
        <w:drawing>
          <wp:inline distT="0" distB="0" distL="0" distR="0" wp14:anchorId="6D2A2F04" wp14:editId="3F37607B">
            <wp:extent cx="5486400" cy="1795145"/>
            <wp:effectExtent l="0" t="0" r="0" b="0"/>
            <wp:docPr id="9385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80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87E9" w14:textId="2479CDF9" w:rsidR="00B32D08" w:rsidRDefault="00B32D08" w:rsidP="00B32D08">
      <w:pPr>
        <w:pStyle w:val="Heading2"/>
      </w:pPr>
      <w:r>
        <w:t>2.</w:t>
      </w:r>
      <w:r w:rsidR="00DC6401">
        <w:t xml:space="preserve"> login:</w:t>
      </w:r>
    </w:p>
    <w:p w14:paraId="6CA324AA" w14:textId="7F660B81" w:rsidR="00DC6401" w:rsidRDefault="00DC6401" w:rsidP="00DC6401">
      <w:r w:rsidRPr="00DC6401">
        <w:rPr>
          <w:noProof/>
        </w:rPr>
        <w:drawing>
          <wp:inline distT="0" distB="0" distL="0" distR="0" wp14:anchorId="08D44ADA" wp14:editId="23161F41">
            <wp:extent cx="5486400" cy="1970405"/>
            <wp:effectExtent l="0" t="0" r="0" b="0"/>
            <wp:docPr id="168252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27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3C42" w14:textId="4F9E0CFB" w:rsidR="00DC6401" w:rsidRDefault="00DC6401" w:rsidP="00DC6401">
      <w:pPr>
        <w:pStyle w:val="Heading2"/>
      </w:pPr>
      <w:proofErr w:type="gramStart"/>
      <w:r>
        <w:lastRenderedPageBreak/>
        <w:t>3 .</w:t>
      </w:r>
      <w:proofErr w:type="gramEnd"/>
      <w:r>
        <w:t xml:space="preserve">  Register:</w:t>
      </w:r>
    </w:p>
    <w:p w14:paraId="02E4EB0E" w14:textId="34EC75D9" w:rsidR="00DC6401" w:rsidRPr="00DC6401" w:rsidRDefault="00DC6401" w:rsidP="00DC6401">
      <w:r w:rsidRPr="00DC6401">
        <w:rPr>
          <w:noProof/>
        </w:rPr>
        <w:drawing>
          <wp:inline distT="0" distB="0" distL="0" distR="0" wp14:anchorId="6E71D0AF" wp14:editId="66A6B25B">
            <wp:extent cx="5486400" cy="3368040"/>
            <wp:effectExtent l="0" t="0" r="0" b="3810"/>
            <wp:docPr id="3786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9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7024" w14:textId="3CD0B526" w:rsidR="00B32D08" w:rsidRDefault="00B32D08" w:rsidP="00B32D08"/>
    <w:p w14:paraId="58F73FAC" w14:textId="2D396DF8" w:rsidR="00DC6401" w:rsidRDefault="00DC6401" w:rsidP="00DC6401">
      <w:pPr>
        <w:pStyle w:val="Heading2"/>
      </w:pPr>
      <w:r>
        <w:t>4. Dash-Board:</w:t>
      </w:r>
    </w:p>
    <w:p w14:paraId="7BA0B4AC" w14:textId="7535C360" w:rsidR="00DC6401" w:rsidRPr="00DC6401" w:rsidRDefault="00DC6401" w:rsidP="00DC6401">
      <w:r w:rsidRPr="00DC6401">
        <w:rPr>
          <w:noProof/>
        </w:rPr>
        <w:drawing>
          <wp:inline distT="0" distB="0" distL="0" distR="0" wp14:anchorId="2A951E95" wp14:editId="23277EDC">
            <wp:extent cx="5486400" cy="3359150"/>
            <wp:effectExtent l="0" t="0" r="0" b="0"/>
            <wp:docPr id="129886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7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AD53" w14:textId="77777777" w:rsidR="00B32D08" w:rsidRDefault="00B32D08" w:rsidP="00B32D08"/>
    <w:p w14:paraId="1EFF20CE" w14:textId="1E5527DA" w:rsidR="00DC6401" w:rsidRDefault="00DC6401" w:rsidP="00DC6401">
      <w:pPr>
        <w:pStyle w:val="Heading2"/>
      </w:pPr>
      <w:r>
        <w:lastRenderedPageBreak/>
        <w:t>5. contact:</w:t>
      </w:r>
    </w:p>
    <w:p w14:paraId="0124DBAA" w14:textId="4C21CF08" w:rsidR="00DC6401" w:rsidRPr="00DC6401" w:rsidRDefault="00DC6401" w:rsidP="00DC6401">
      <w:r w:rsidRPr="00DC6401">
        <w:rPr>
          <w:noProof/>
        </w:rPr>
        <w:drawing>
          <wp:inline distT="0" distB="0" distL="0" distR="0" wp14:anchorId="48103EB3" wp14:editId="59131B0F">
            <wp:extent cx="5486400" cy="2045335"/>
            <wp:effectExtent l="0" t="0" r="0" b="0"/>
            <wp:docPr id="208016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3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781E" w14:textId="2DC240BB" w:rsidR="00B32D08" w:rsidRDefault="00B32D08" w:rsidP="00B32D08"/>
    <w:p w14:paraId="0DDEFA2C" w14:textId="3A5BD346" w:rsidR="00B32D08" w:rsidRDefault="00B32D08" w:rsidP="00B32D08"/>
    <w:p w14:paraId="69088162" w14:textId="55AF1F97" w:rsidR="00B32D08" w:rsidRDefault="00B32D08" w:rsidP="00B32D08"/>
    <w:p w14:paraId="3AE5B758" w14:textId="77777777" w:rsidR="00DC6401" w:rsidRDefault="00DC6401" w:rsidP="00DC6401"/>
    <w:p w14:paraId="4A3C33C1" w14:textId="3CD10CD2" w:rsidR="00085B7A" w:rsidRDefault="00D62198" w:rsidP="00DC6401">
      <w:pPr>
        <w:pStyle w:val="Heading1"/>
      </w:pPr>
      <w:r>
        <w:t>C. Challenges Faced</w:t>
      </w:r>
    </w:p>
    <w:p w14:paraId="029A4F0E" w14:textId="77777777" w:rsidR="00085B7A" w:rsidRDefault="00000000">
      <w:r>
        <w:t>- Understanding DOM selection and modification.</w:t>
      </w:r>
    </w:p>
    <w:p w14:paraId="74D77AB0" w14:textId="77777777" w:rsidR="00085B7A" w:rsidRDefault="00000000">
      <w:r>
        <w:t>- Attaching event listeners correctly.</w:t>
      </w:r>
    </w:p>
    <w:p w14:paraId="098AB166" w14:textId="77777777" w:rsidR="00085B7A" w:rsidRDefault="00000000">
      <w:r>
        <w:t>- Implementing multiple interactive UI components.</w:t>
      </w:r>
    </w:p>
    <w:p w14:paraId="28C4390C" w14:textId="77777777" w:rsidR="00085B7A" w:rsidRDefault="00000000">
      <w:r>
        <w:t>- Using localStorage to remember the selected theme.</w:t>
      </w:r>
    </w:p>
    <w:p w14:paraId="0ACD5489" w14:textId="05B41501" w:rsidR="00085B7A" w:rsidRDefault="00D62198">
      <w:pPr>
        <w:pStyle w:val="Heading1"/>
      </w:pPr>
      <w:r>
        <w:t>D. Learning Outcomes</w:t>
      </w:r>
    </w:p>
    <w:p w14:paraId="0230B0B7" w14:textId="77777777" w:rsidR="00085B7A" w:rsidRDefault="00000000">
      <w:r>
        <w:t>- Learned to select and modify DOM elements using JavaScript.</w:t>
      </w:r>
    </w:p>
    <w:p w14:paraId="20F7FEA6" w14:textId="77777777" w:rsidR="00085B7A" w:rsidRDefault="00000000">
      <w:r>
        <w:t>- Learned to handle user events using event listeners.</w:t>
      </w:r>
    </w:p>
    <w:p w14:paraId="64F0F98D" w14:textId="77777777" w:rsidR="00085B7A" w:rsidRDefault="00000000">
      <w:r>
        <w:t>- Learned to create interactive UI components.</w:t>
      </w:r>
    </w:p>
    <w:p w14:paraId="0BA27F80" w14:textId="77777777" w:rsidR="00085B7A" w:rsidRDefault="00000000">
      <w:r>
        <w:t>- Learned to use localStorage for saving UI preferences.</w:t>
      </w:r>
    </w:p>
    <w:p w14:paraId="4A2E839F" w14:textId="6EBA65D9" w:rsidR="00DC6401" w:rsidRDefault="00DC6401">
      <w:r>
        <w:t>-</w:t>
      </w:r>
      <w:r w:rsidR="00925355">
        <w:t xml:space="preserve">Learned how to make toggle </w:t>
      </w:r>
      <w:proofErr w:type="spellStart"/>
      <w:r w:rsidR="00925355">
        <w:t>funciton</w:t>
      </w:r>
      <w:proofErr w:type="spellEnd"/>
    </w:p>
    <w:p w14:paraId="13EDA29A" w14:textId="16536BE9" w:rsidR="00D62198" w:rsidRDefault="00D62198" w:rsidP="00D62198">
      <w:pPr>
        <w:pStyle w:val="Heading1"/>
      </w:pPr>
      <w:r>
        <w:t>E. GitHub link</w:t>
      </w:r>
    </w:p>
    <w:p w14:paraId="269B81A9" w14:textId="500C85BB" w:rsidR="00D62198" w:rsidRPr="00D62198" w:rsidRDefault="00925355" w:rsidP="00D62198">
      <w:r w:rsidRPr="00925355">
        <w:t>https://github.com/joshitarana2621/studenthub-portal</w:t>
      </w:r>
    </w:p>
    <w:p w14:paraId="5A7869A5" w14:textId="2F3EB68A" w:rsidR="00085B7A" w:rsidRDefault="00085B7A"/>
    <w:p w14:paraId="5879B46F" w14:textId="77777777" w:rsidR="00085B7A" w:rsidRDefault="00000000">
      <w:r>
        <w:t xml:space="preserve"> </w:t>
      </w:r>
    </w:p>
    <w:p w14:paraId="500BE9D4" w14:textId="77777777" w:rsidR="00085B7A" w:rsidRDefault="00000000">
      <w:r>
        <w:t xml:space="preserve"> </w:t>
      </w:r>
    </w:p>
    <w:p w14:paraId="74164C3E" w14:textId="77777777" w:rsidR="00085B7A" w:rsidRDefault="00000000">
      <w:r>
        <w:t xml:space="preserve"> </w:t>
      </w:r>
    </w:p>
    <w:p w14:paraId="1677EBC0" w14:textId="77777777" w:rsidR="00085B7A" w:rsidRDefault="00000000">
      <w:r>
        <w:t xml:space="preserve"> </w:t>
      </w:r>
    </w:p>
    <w:sectPr w:rsidR="00085B7A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25D9" w14:textId="77777777" w:rsidR="00A872CC" w:rsidRDefault="00A872CC" w:rsidP="00D62198">
      <w:pPr>
        <w:spacing w:after="0" w:line="240" w:lineRule="auto"/>
      </w:pPr>
      <w:r>
        <w:separator/>
      </w:r>
    </w:p>
  </w:endnote>
  <w:endnote w:type="continuationSeparator" w:id="0">
    <w:p w14:paraId="64C715A5" w14:textId="77777777" w:rsidR="00A872CC" w:rsidRDefault="00A872CC" w:rsidP="00D6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2874" w14:textId="77777777" w:rsidR="00A872CC" w:rsidRDefault="00A872CC" w:rsidP="00D62198">
      <w:pPr>
        <w:spacing w:after="0" w:line="240" w:lineRule="auto"/>
      </w:pPr>
      <w:r>
        <w:separator/>
      </w:r>
    </w:p>
  </w:footnote>
  <w:footnote w:type="continuationSeparator" w:id="0">
    <w:p w14:paraId="3FB71B53" w14:textId="77777777" w:rsidR="00A872CC" w:rsidRDefault="00A872CC" w:rsidP="00D62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0ED8" w14:textId="01EC2D55" w:rsidR="00D62198" w:rsidRDefault="00D62198">
    <w:pPr>
      <w:pStyle w:val="Header"/>
    </w:pPr>
    <w:r>
      <w:t>25dce034</w:t>
    </w:r>
  </w:p>
  <w:p w14:paraId="2B7E26CC" w14:textId="77777777" w:rsidR="00D62198" w:rsidRDefault="00D62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32416">
    <w:abstractNumId w:val="8"/>
  </w:num>
  <w:num w:numId="2" w16cid:durableId="271785682">
    <w:abstractNumId w:val="6"/>
  </w:num>
  <w:num w:numId="3" w16cid:durableId="1178812522">
    <w:abstractNumId w:val="5"/>
  </w:num>
  <w:num w:numId="4" w16cid:durableId="247930877">
    <w:abstractNumId w:val="4"/>
  </w:num>
  <w:num w:numId="5" w16cid:durableId="1183669888">
    <w:abstractNumId w:val="7"/>
  </w:num>
  <w:num w:numId="6" w16cid:durableId="1454863041">
    <w:abstractNumId w:val="3"/>
  </w:num>
  <w:num w:numId="7" w16cid:durableId="1791826334">
    <w:abstractNumId w:val="2"/>
  </w:num>
  <w:num w:numId="8" w16cid:durableId="575943603">
    <w:abstractNumId w:val="1"/>
  </w:num>
  <w:num w:numId="9" w16cid:durableId="40915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B7A"/>
    <w:rsid w:val="0015074B"/>
    <w:rsid w:val="00234196"/>
    <w:rsid w:val="0029639D"/>
    <w:rsid w:val="002A0666"/>
    <w:rsid w:val="00326F90"/>
    <w:rsid w:val="00604E40"/>
    <w:rsid w:val="00925355"/>
    <w:rsid w:val="0093496B"/>
    <w:rsid w:val="00A872CC"/>
    <w:rsid w:val="00AA1D8D"/>
    <w:rsid w:val="00AC5E76"/>
    <w:rsid w:val="00B32D08"/>
    <w:rsid w:val="00B47730"/>
    <w:rsid w:val="00CB0664"/>
    <w:rsid w:val="00D62198"/>
    <w:rsid w:val="00DC6401"/>
    <w:rsid w:val="00FB6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C8093"/>
  <w14:defaultImageDpi w14:val="300"/>
  <w15:docId w15:val="{893C780E-A7D6-45EE-808A-1147CA22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4</cp:revision>
  <dcterms:created xsi:type="dcterms:W3CDTF">2026-09-10T13:21:00Z</dcterms:created>
  <dcterms:modified xsi:type="dcterms:W3CDTF">2026-09-30T04:57:00Z</dcterms:modified>
  <cp:category/>
</cp:coreProperties>
</file>