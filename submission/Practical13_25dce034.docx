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934C" w14:textId="6368FE6A" w:rsidR="008E39AA" w:rsidRDefault="00000000">
      <w:pPr>
        <w:jc w:val="center"/>
      </w:pPr>
      <w:r w:rsidRPr="00F9602E">
        <w:rPr>
          <w:rStyle w:val="Heading1Char"/>
        </w:rPr>
        <w:t>CHAROTAR UNIVERSITY OF SCIENCE AND TECHNOLOGY</w:t>
      </w:r>
      <w:r>
        <w:rPr>
          <w:b/>
          <w:sz w:val="30"/>
        </w:rPr>
        <w:t xml:space="preserve"> </w:t>
      </w:r>
    </w:p>
    <w:p w14:paraId="1C303074" w14:textId="77777777" w:rsidR="008E39AA" w:rsidRDefault="00000000">
      <w:pPr>
        <w:jc w:val="center"/>
      </w:pPr>
      <w:r>
        <w:rPr>
          <w:b/>
        </w:rPr>
        <w:t>SUBJECT: WEB DEVELOPMENT FRAMEWORKS (ITUE203)</w:t>
      </w:r>
      <w:r>
        <w:rPr>
          <w:b/>
        </w:rPr>
        <w:br/>
        <w:t>SEMESTER: 3</w:t>
      </w:r>
      <w:proofErr w:type="gramStart"/>
      <w:r>
        <w:rPr>
          <w:b/>
        </w:rPr>
        <w:t>RD  |</w:t>
      </w:r>
      <w:proofErr w:type="gramEnd"/>
      <w:r>
        <w:rPr>
          <w:b/>
        </w:rPr>
        <w:t xml:space="preserve">  ACADEMIC YEAR: 2026–2027</w:t>
      </w:r>
    </w:p>
    <w:p w14:paraId="7FBF96D9" w14:textId="77777777" w:rsidR="008E39AA" w:rsidRDefault="00000000">
      <w:r>
        <w:br/>
      </w:r>
    </w:p>
    <w:p w14:paraId="740AF253" w14:textId="77777777" w:rsidR="008E39AA" w:rsidRDefault="00000000">
      <w:pPr>
        <w:jc w:val="center"/>
      </w:pPr>
      <w:r>
        <w:rPr>
          <w:b/>
          <w:sz w:val="34"/>
        </w:rPr>
        <w:t>PRACTICAL – 13</w:t>
      </w:r>
    </w:p>
    <w:p w14:paraId="62FF3EC7" w14:textId="77777777" w:rsidR="008E39AA" w:rsidRDefault="00000000">
      <w:pPr>
        <w:jc w:val="center"/>
      </w:pPr>
      <w:r>
        <w:rPr>
          <w:b/>
          <w:sz w:val="28"/>
        </w:rPr>
        <w:t>PHP JSON API and AJAX/Fetch-Based CRUD without Page Reload</w:t>
      </w:r>
    </w:p>
    <w:p w14:paraId="75185665" w14:textId="038F377C" w:rsidR="008E39AA" w:rsidRDefault="00000000">
      <w:r>
        <w:br/>
        <w:t xml:space="preserve">Student Name: </w:t>
      </w:r>
      <w:proofErr w:type="spellStart"/>
      <w:r w:rsidR="00F9602E">
        <w:t>tarana</w:t>
      </w:r>
      <w:proofErr w:type="spellEnd"/>
      <w:r w:rsidR="00F9602E">
        <w:t xml:space="preserve"> joshi</w:t>
      </w:r>
    </w:p>
    <w:p w14:paraId="41B7556E" w14:textId="05D3B783" w:rsidR="008E39AA" w:rsidRDefault="00000000">
      <w:r>
        <w:t xml:space="preserve">Enrollment Number: </w:t>
      </w:r>
      <w:r w:rsidR="00F9602E">
        <w:t>25DCE034</w:t>
      </w:r>
    </w:p>
    <w:p w14:paraId="5F24ECD4" w14:textId="77777777" w:rsidR="008E39AA" w:rsidRDefault="00000000">
      <w:r>
        <w:br w:type="page"/>
      </w:r>
    </w:p>
    <w:p w14:paraId="2341D562" w14:textId="60192748" w:rsidR="008E39AA" w:rsidRDefault="008E39AA" w:rsidP="00F9602E"/>
    <w:p w14:paraId="2FA3D10B" w14:textId="77777777" w:rsidR="008E39AA" w:rsidRDefault="00000000">
      <w:pPr>
        <w:pStyle w:val="Heading1"/>
      </w:pPr>
      <w:r>
        <w:t>Key Questions and Answers</w:t>
      </w:r>
    </w:p>
    <w:p w14:paraId="3A974E91" w14:textId="77777777" w:rsidR="008E39AA" w:rsidRDefault="00000000">
      <w:r>
        <w:rPr>
          <w:b/>
        </w:rPr>
        <w:t xml:space="preserve">1. What is an API? </w:t>
      </w:r>
      <w:r>
        <w:t>A defined way for one program to request data or operations from another.</w:t>
      </w:r>
    </w:p>
    <w:p w14:paraId="59ADD3A9" w14:textId="77777777" w:rsidR="008E39AA" w:rsidRDefault="00000000">
      <w:r>
        <w:rPr>
          <w:b/>
        </w:rPr>
        <w:t xml:space="preserve">2. Why use JSON? </w:t>
      </w:r>
      <w:r>
        <w:t>It is a lightweight text format for structured data.</w:t>
      </w:r>
    </w:p>
    <w:p w14:paraId="7C9DE311" w14:textId="77777777" w:rsidR="008E39AA" w:rsidRDefault="00000000">
      <w:r>
        <w:rPr>
          <w:b/>
        </w:rPr>
        <w:t xml:space="preserve">3. What does fetch() return? </w:t>
      </w:r>
      <w:r>
        <w:t>A Promise that resolves to a Response object.</w:t>
      </w:r>
    </w:p>
    <w:p w14:paraId="501CF9DD" w14:textId="77777777" w:rsidR="008E39AA" w:rsidRDefault="00000000">
      <w:r>
        <w:rPr>
          <w:b/>
        </w:rPr>
        <w:t xml:space="preserve">4. Why check response.ok? </w:t>
      </w:r>
      <w:r>
        <w:t>fetch does not reject just because the server returned an HTTP error status.</w:t>
      </w:r>
    </w:p>
    <w:p w14:paraId="02AA6257" w14:textId="77777777" w:rsidR="008E39AA" w:rsidRDefault="00000000">
      <w:r>
        <w:rPr>
          <w:b/>
        </w:rPr>
        <w:t xml:space="preserve">5. What is HTTP 201? </w:t>
      </w:r>
      <w:r>
        <w:t>It indicates that a resource was created successfully.</w:t>
      </w:r>
    </w:p>
    <w:p w14:paraId="5D8B48EB" w14:textId="77777777" w:rsidR="008E39AA" w:rsidRDefault="00000000">
      <w:r>
        <w:rPr>
          <w:b/>
        </w:rPr>
        <w:t xml:space="preserve">6. Why use PUT? </w:t>
      </w:r>
      <w:r>
        <w:t>It is commonly used to update or replace a resource.</w:t>
      </w:r>
    </w:p>
    <w:p w14:paraId="43794ABF" w14:textId="77777777" w:rsidR="008E39AA" w:rsidRDefault="00000000">
      <w:r>
        <w:rPr>
          <w:b/>
        </w:rPr>
        <w:t xml:space="preserve">7. What is HTTP 422 used for here? </w:t>
      </w:r>
      <w:r>
        <w:t>The request format is readable, but the submitted fields fail validation.</w:t>
      </w:r>
    </w:p>
    <w:p w14:paraId="1F355708" w14:textId="77777777" w:rsidR="008E39AA" w:rsidRDefault="00000000">
      <w:r>
        <w:rPr>
          <w:b/>
        </w:rPr>
        <w:t xml:space="preserve">8. Why set Content-Type to application/json? </w:t>
      </w:r>
      <w:r>
        <w:t>It tells the server/client that the body is JSON.</w:t>
      </w:r>
    </w:p>
    <w:p w14:paraId="5C5898FC" w14:textId="77777777" w:rsidR="008E39AA" w:rsidRDefault="00000000">
      <w:r>
        <w:rPr>
          <w:b/>
        </w:rPr>
        <w:t xml:space="preserve">9. Why keep API errors in JSON? </w:t>
      </w:r>
      <w:r>
        <w:t>The frontend can parse and display errors consistently.</w:t>
      </w:r>
    </w:p>
    <w:p w14:paraId="4DF1D589" w14:textId="77777777" w:rsidR="008E39AA" w:rsidRDefault="00000000">
      <w:r>
        <w:rPr>
          <w:b/>
        </w:rPr>
        <w:t xml:space="preserve">10. How do you verify a request? </w:t>
      </w:r>
      <w:r>
        <w:t>Use Developer Tools &gt; Network to inspect method, status, payload and response.</w:t>
      </w:r>
    </w:p>
    <w:p w14:paraId="470EBCF8" w14:textId="77777777" w:rsidR="00F9602E" w:rsidRDefault="00F9602E"/>
    <w:p w14:paraId="5B0B3463" w14:textId="518C8982" w:rsidR="00F9602E" w:rsidRDefault="00F9602E" w:rsidP="00F9602E">
      <w:pPr>
        <w:pStyle w:val="Heading2"/>
      </w:pPr>
      <w:r>
        <w:t>Output:</w:t>
      </w:r>
    </w:p>
    <w:p w14:paraId="44DCCDD6" w14:textId="3F531540" w:rsidR="00F9602E" w:rsidRDefault="00F9602E" w:rsidP="00F9602E">
      <w:r w:rsidRPr="00F9602E">
        <w:drawing>
          <wp:inline distT="0" distB="0" distL="0" distR="0" wp14:anchorId="71630B1E" wp14:editId="5E6B0417">
            <wp:extent cx="6126480" cy="3108325"/>
            <wp:effectExtent l="0" t="0" r="7620" b="0"/>
            <wp:docPr id="117269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98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60EF" w14:textId="77777777" w:rsidR="009A1795" w:rsidRDefault="009A1795" w:rsidP="00F9602E"/>
    <w:p w14:paraId="7CE543EE" w14:textId="5F2FB655" w:rsidR="009A1795" w:rsidRDefault="009A1795" w:rsidP="00F9602E">
      <w:r w:rsidRPr="009A1795">
        <w:lastRenderedPageBreak/>
        <w:drawing>
          <wp:inline distT="0" distB="0" distL="0" distR="0" wp14:anchorId="4472CABF" wp14:editId="2E37B224">
            <wp:extent cx="6126480" cy="3140710"/>
            <wp:effectExtent l="0" t="0" r="7620" b="2540"/>
            <wp:docPr id="76112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251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32C4" w14:textId="77777777" w:rsidR="009A1795" w:rsidRDefault="009A1795" w:rsidP="00F9602E"/>
    <w:p w14:paraId="26C49F99" w14:textId="7770EF94" w:rsidR="009A1795" w:rsidRDefault="009A1795" w:rsidP="00F9602E">
      <w:r w:rsidRPr="009A1795">
        <w:drawing>
          <wp:inline distT="0" distB="0" distL="0" distR="0" wp14:anchorId="42A4041D" wp14:editId="07DECC0B">
            <wp:extent cx="6126480" cy="3075940"/>
            <wp:effectExtent l="0" t="0" r="7620" b="0"/>
            <wp:docPr id="163841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19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8CCE" w14:textId="77777777" w:rsidR="00B677EA" w:rsidRDefault="00B677EA" w:rsidP="00F9602E"/>
    <w:p w14:paraId="4AB3FF1B" w14:textId="74527296" w:rsidR="00B677EA" w:rsidRDefault="00B677EA" w:rsidP="00F9602E">
      <w:r w:rsidRPr="00B677EA">
        <w:lastRenderedPageBreak/>
        <w:drawing>
          <wp:inline distT="0" distB="0" distL="0" distR="0" wp14:anchorId="1A02D08B" wp14:editId="0B529A7C">
            <wp:extent cx="6126480" cy="3107690"/>
            <wp:effectExtent l="0" t="0" r="7620" b="0"/>
            <wp:docPr id="23908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84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6E03" w14:textId="77777777" w:rsidR="009A1795" w:rsidRPr="00F9602E" w:rsidRDefault="009A1795" w:rsidP="00F9602E"/>
    <w:p w14:paraId="5C09BB78" w14:textId="77777777" w:rsidR="008E39AA" w:rsidRDefault="00000000">
      <w:pPr>
        <w:pStyle w:val="Heading1"/>
      </w:pPr>
      <w:r>
        <w:t>Conclusion</w:t>
      </w:r>
    </w:p>
    <w:p w14:paraId="7C69CF38" w14:textId="77777777" w:rsidR="008E39AA" w:rsidRDefault="00000000">
      <w:r>
        <w:t>The practical demonstrates asynchronous PHP-MySQL CRUD through a JSON API and Fetch API. Complete the test report after running the requests in XAMPP.</w:t>
      </w:r>
    </w:p>
    <w:p w14:paraId="6EDD847F" w14:textId="5B1AF82B" w:rsidR="008E39AA" w:rsidRDefault="008E39AA"/>
    <w:sectPr w:rsidR="008E39AA" w:rsidSect="00034616">
      <w:headerReference w:type="default" r:id="rId12"/>
      <w:footerReference w:type="default" r:id="rId13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3E20F" w14:textId="77777777" w:rsidR="00AC6C49" w:rsidRDefault="00AC6C49">
      <w:pPr>
        <w:spacing w:after="0" w:line="240" w:lineRule="auto"/>
      </w:pPr>
      <w:r>
        <w:separator/>
      </w:r>
    </w:p>
  </w:endnote>
  <w:endnote w:type="continuationSeparator" w:id="0">
    <w:p w14:paraId="35378B61" w14:textId="77777777" w:rsidR="00AC6C49" w:rsidRDefault="00AC6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D248C" w14:textId="77777777" w:rsidR="008E39AA" w:rsidRDefault="00000000">
    <w:pPr>
      <w:pStyle w:val="Footer"/>
      <w:jc w:val="center"/>
    </w:pPr>
    <w:r>
      <w:t>Web Development Frameworks | ITUE</w:t>
    </w:r>
    <w:proofErr w:type="gramStart"/>
    <w:r>
      <w:t>203  •</w:t>
    </w:r>
    <w:proofErr w:type="gramEnd"/>
    <w:r>
      <w:t xml:space="preserve">  Page </w:t>
    </w:r>
    <w:r>
      <w:fldChar w:fldCharType="begin"/>
    </w:r>
    <w:r>
      <w:instrText>PAGE</w:instrText>
    </w:r>
    <w:r>
      <w:fldChar w:fldCharType="separate"/>
    </w:r>
    <w:r w:rsidR="00F9602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7EB75" w14:textId="77777777" w:rsidR="00AC6C49" w:rsidRDefault="00AC6C49">
      <w:pPr>
        <w:spacing w:after="0" w:line="240" w:lineRule="auto"/>
      </w:pPr>
      <w:r>
        <w:separator/>
      </w:r>
    </w:p>
  </w:footnote>
  <w:footnote w:type="continuationSeparator" w:id="0">
    <w:p w14:paraId="23D8E7E2" w14:textId="77777777" w:rsidR="00AC6C49" w:rsidRDefault="00AC6C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BA54F" w14:textId="454C8D91" w:rsidR="00F9602E" w:rsidRDefault="00F9602E">
    <w:pPr>
      <w:pStyle w:val="Header"/>
    </w:pPr>
    <w:r>
      <w:t>25DCE034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788717">
    <w:abstractNumId w:val="8"/>
  </w:num>
  <w:num w:numId="2" w16cid:durableId="79378317">
    <w:abstractNumId w:val="6"/>
  </w:num>
  <w:num w:numId="3" w16cid:durableId="1196651510">
    <w:abstractNumId w:val="5"/>
  </w:num>
  <w:num w:numId="4" w16cid:durableId="839151196">
    <w:abstractNumId w:val="4"/>
  </w:num>
  <w:num w:numId="5" w16cid:durableId="453059980">
    <w:abstractNumId w:val="7"/>
  </w:num>
  <w:num w:numId="6" w16cid:durableId="1799059210">
    <w:abstractNumId w:val="3"/>
  </w:num>
  <w:num w:numId="7" w16cid:durableId="1747921127">
    <w:abstractNumId w:val="2"/>
  </w:num>
  <w:num w:numId="8" w16cid:durableId="618610586">
    <w:abstractNumId w:val="1"/>
  </w:num>
  <w:num w:numId="9" w16cid:durableId="1151949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97440"/>
    <w:rsid w:val="008E39AA"/>
    <w:rsid w:val="009A1795"/>
    <w:rsid w:val="00AA1D8D"/>
    <w:rsid w:val="00AC6C49"/>
    <w:rsid w:val="00B47730"/>
    <w:rsid w:val="00B677EA"/>
    <w:rsid w:val="00CB0664"/>
    <w:rsid w:val="00F960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CFEFB6"/>
  <w14:defaultImageDpi w14:val="300"/>
  <w15:docId w15:val="{0D18F54B-35A7-408C-8E80-B11E2B668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joshimahesh1976@gmail.com</cp:lastModifiedBy>
  <cp:revision>2</cp:revision>
  <dcterms:created xsi:type="dcterms:W3CDTF">2026-10-14T04:54:00Z</dcterms:created>
  <dcterms:modified xsi:type="dcterms:W3CDTF">2026-10-14T04:54:00Z</dcterms:modified>
  <cp:category/>
</cp:coreProperties>
</file>