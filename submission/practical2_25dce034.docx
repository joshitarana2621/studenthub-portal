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F658" w14:textId="77777777" w:rsidR="00896DF3" w:rsidRDefault="00000000">
      <w:pPr>
        <w:pStyle w:val="Heading1"/>
      </w:pPr>
      <w:r>
        <w:t>Department of Computer Engineering</w:t>
      </w:r>
    </w:p>
    <w:p w14:paraId="045F5EF8" w14:textId="77777777" w:rsidR="00896DF3" w:rsidRDefault="00000000">
      <w:r>
        <w:rPr>
          <w:b/>
        </w:rPr>
        <w:t>Practical - 2</w:t>
      </w:r>
      <w:r>
        <w:rPr>
          <w:b/>
        </w:rPr>
        <w:br/>
      </w:r>
      <w:r>
        <w:t>Practical Title: Semantic HTML5 Pages with Accessibility-Ready Structure</w:t>
      </w:r>
    </w:p>
    <w:p w14:paraId="1953FBA4" w14:textId="77777777" w:rsidR="00BC27A3" w:rsidRDefault="00BC27A3"/>
    <w:p w14:paraId="59CB1121" w14:textId="505302D8" w:rsidR="00896DF3" w:rsidRDefault="00000000" w:rsidP="008D3F50">
      <w:pPr>
        <w:pStyle w:val="Heading2"/>
        <w:numPr>
          <w:ilvl w:val="0"/>
          <w:numId w:val="11"/>
        </w:numPr>
      </w:pPr>
      <w:r>
        <w:t>Theory</w:t>
      </w:r>
    </w:p>
    <w:p w14:paraId="0E939F4D" w14:textId="77777777" w:rsidR="008D3F50" w:rsidRPr="008D3F50" w:rsidRDefault="008D3F50" w:rsidP="008D3F50"/>
    <w:p w14:paraId="5E5D124D" w14:textId="77777777" w:rsidR="00896DF3" w:rsidRDefault="00000000">
      <w:pPr>
        <w:pStyle w:val="ListNumber"/>
      </w:pPr>
      <w:r>
        <w:t>1. Are semantic tags such as header, nav, main, section, article, aside, and footer used properly?</w:t>
      </w:r>
    </w:p>
    <w:p w14:paraId="492C1095" w14:textId="77777777" w:rsidR="008D3F50" w:rsidRPr="008D3F50" w:rsidRDefault="00000000" w:rsidP="008D3F50">
      <w:pPr>
        <w:rPr>
          <w:lang w:val="en-IN"/>
        </w:rPr>
      </w:pPr>
      <w:r>
        <w:t xml:space="preserve">Answer: </w:t>
      </w:r>
      <w:r w:rsidR="008D3F50" w:rsidRPr="008D3F50">
        <w:rPr>
          <w:b/>
          <w:bCs/>
          <w:lang w:val="en-IN"/>
        </w:rPr>
        <w:t>Yes, semantic tags such as &lt;header&gt;, &lt;nav&gt;, &lt;main&gt;, &lt;section&gt;, &lt;article&gt;, &lt;aside&gt;, and &lt;footer&gt; are used properly.</w:t>
      </w:r>
    </w:p>
    <w:p w14:paraId="3A85017D" w14:textId="77777777" w:rsidR="008D3F50" w:rsidRPr="008D3F50" w:rsidRDefault="008D3F50" w:rsidP="008D3F50">
      <w:pPr>
        <w:numPr>
          <w:ilvl w:val="0"/>
          <w:numId w:val="12"/>
        </w:numPr>
        <w:rPr>
          <w:lang w:val="en-IN"/>
        </w:rPr>
      </w:pPr>
      <w:r w:rsidRPr="008D3F50">
        <w:rPr>
          <w:lang w:val="en-IN"/>
        </w:rPr>
        <w:t xml:space="preserve">&lt;header&gt; is used for the page header. </w:t>
      </w:r>
    </w:p>
    <w:p w14:paraId="1B96FEB1" w14:textId="77777777" w:rsidR="008D3F50" w:rsidRPr="008D3F50" w:rsidRDefault="008D3F50" w:rsidP="008D3F50">
      <w:pPr>
        <w:numPr>
          <w:ilvl w:val="0"/>
          <w:numId w:val="12"/>
        </w:numPr>
        <w:rPr>
          <w:lang w:val="en-IN"/>
        </w:rPr>
      </w:pPr>
      <w:r w:rsidRPr="008D3F50">
        <w:rPr>
          <w:lang w:val="en-IN"/>
        </w:rPr>
        <w:t xml:space="preserve">&lt;nav&gt; is used for navigation menus. </w:t>
      </w:r>
    </w:p>
    <w:p w14:paraId="0AB57D75" w14:textId="77777777" w:rsidR="008D3F50" w:rsidRPr="008D3F50" w:rsidRDefault="008D3F50" w:rsidP="008D3F50">
      <w:pPr>
        <w:numPr>
          <w:ilvl w:val="0"/>
          <w:numId w:val="12"/>
        </w:numPr>
        <w:rPr>
          <w:lang w:val="en-IN"/>
        </w:rPr>
      </w:pPr>
      <w:r w:rsidRPr="008D3F50">
        <w:rPr>
          <w:lang w:val="en-IN"/>
        </w:rPr>
        <w:t xml:space="preserve">&lt;main&gt; contains the main content. </w:t>
      </w:r>
    </w:p>
    <w:p w14:paraId="6F9AAAF9" w14:textId="77777777" w:rsidR="008D3F50" w:rsidRPr="008D3F50" w:rsidRDefault="008D3F50" w:rsidP="008D3F50">
      <w:pPr>
        <w:numPr>
          <w:ilvl w:val="0"/>
          <w:numId w:val="12"/>
        </w:numPr>
        <w:rPr>
          <w:lang w:val="en-IN"/>
        </w:rPr>
      </w:pPr>
      <w:r w:rsidRPr="008D3F50">
        <w:rPr>
          <w:lang w:val="en-IN"/>
        </w:rPr>
        <w:t xml:space="preserve">&lt;section&gt; groups related content. </w:t>
      </w:r>
    </w:p>
    <w:p w14:paraId="1B9DF883" w14:textId="77777777" w:rsidR="008D3F50" w:rsidRPr="008D3F50" w:rsidRDefault="008D3F50" w:rsidP="008D3F50">
      <w:pPr>
        <w:numPr>
          <w:ilvl w:val="0"/>
          <w:numId w:val="12"/>
        </w:numPr>
        <w:rPr>
          <w:lang w:val="en-IN"/>
        </w:rPr>
      </w:pPr>
      <w:r w:rsidRPr="008D3F50">
        <w:rPr>
          <w:lang w:val="en-IN"/>
        </w:rPr>
        <w:t xml:space="preserve">&lt;article&gt; is used for independent content. </w:t>
      </w:r>
    </w:p>
    <w:p w14:paraId="16537C5B" w14:textId="77777777" w:rsidR="008D3F50" w:rsidRPr="008D3F50" w:rsidRDefault="008D3F50" w:rsidP="008D3F50">
      <w:pPr>
        <w:numPr>
          <w:ilvl w:val="0"/>
          <w:numId w:val="12"/>
        </w:numPr>
        <w:rPr>
          <w:lang w:val="en-IN"/>
        </w:rPr>
      </w:pPr>
      <w:r w:rsidRPr="008D3F50">
        <w:rPr>
          <w:lang w:val="en-IN"/>
        </w:rPr>
        <w:t xml:space="preserve">&lt;aside&gt; contains side information or widgets. </w:t>
      </w:r>
    </w:p>
    <w:p w14:paraId="1BD65C78" w14:textId="77777777" w:rsidR="008D3F50" w:rsidRPr="008D3F50" w:rsidRDefault="008D3F50" w:rsidP="008D3F50">
      <w:pPr>
        <w:numPr>
          <w:ilvl w:val="0"/>
          <w:numId w:val="12"/>
        </w:numPr>
        <w:rPr>
          <w:lang w:val="en-IN"/>
        </w:rPr>
      </w:pPr>
      <w:r w:rsidRPr="008D3F50">
        <w:rPr>
          <w:lang w:val="en-IN"/>
        </w:rPr>
        <w:t>&lt;footer&gt; is used for footer information.</w:t>
      </w:r>
    </w:p>
    <w:p w14:paraId="339402B8" w14:textId="09A61DEC" w:rsidR="00896DF3" w:rsidRDefault="00896DF3"/>
    <w:p w14:paraId="50391227" w14:textId="77777777" w:rsidR="00896DF3" w:rsidRDefault="00000000">
      <w:pPr>
        <w:pStyle w:val="ListNumber"/>
      </w:pPr>
      <w:r>
        <w:t>2. Are form labels, headings, image alt text, and navigation links accessible?</w:t>
      </w:r>
    </w:p>
    <w:p w14:paraId="7588B6BF" w14:textId="77777777" w:rsidR="008D3F50" w:rsidRPr="008D3F50" w:rsidRDefault="00000000" w:rsidP="008D3F50">
      <w:pPr>
        <w:rPr>
          <w:lang w:val="en-IN"/>
        </w:rPr>
      </w:pPr>
      <w:r>
        <w:t xml:space="preserve">Answer: </w:t>
      </w:r>
      <w:r w:rsidR="008D3F50" w:rsidRPr="008D3F50">
        <w:rPr>
          <w:b/>
          <w:bCs/>
          <w:lang w:val="en-IN"/>
        </w:rPr>
        <w:t>Yes, form labels, headings, image alt text, and navigation links are accessible.</w:t>
      </w:r>
    </w:p>
    <w:p w14:paraId="18D7C4C9" w14:textId="77777777" w:rsidR="008D3F50" w:rsidRPr="008D3F50" w:rsidRDefault="008D3F50" w:rsidP="008D3F50">
      <w:pPr>
        <w:numPr>
          <w:ilvl w:val="0"/>
          <w:numId w:val="14"/>
        </w:numPr>
        <w:rPr>
          <w:lang w:val="en-IN"/>
        </w:rPr>
      </w:pPr>
      <w:r w:rsidRPr="008D3F50">
        <w:rPr>
          <w:b/>
          <w:bCs/>
          <w:lang w:val="en-IN"/>
        </w:rPr>
        <w:t>Form labels</w:t>
      </w:r>
      <w:r w:rsidRPr="008D3F50">
        <w:rPr>
          <w:lang w:val="en-IN"/>
        </w:rPr>
        <w:t xml:space="preserve"> clearly describe input fields. </w:t>
      </w:r>
    </w:p>
    <w:p w14:paraId="28A50F30" w14:textId="77777777" w:rsidR="008D3F50" w:rsidRPr="008D3F50" w:rsidRDefault="008D3F50" w:rsidP="008D3F50">
      <w:pPr>
        <w:numPr>
          <w:ilvl w:val="0"/>
          <w:numId w:val="14"/>
        </w:numPr>
        <w:rPr>
          <w:lang w:val="en-IN"/>
        </w:rPr>
      </w:pPr>
      <w:r w:rsidRPr="008D3F50">
        <w:rPr>
          <w:b/>
          <w:bCs/>
          <w:lang w:val="en-IN"/>
        </w:rPr>
        <w:t>Headings</w:t>
      </w:r>
      <w:r w:rsidRPr="008D3F50">
        <w:rPr>
          <w:lang w:val="en-IN"/>
        </w:rPr>
        <w:t xml:space="preserve"> are structured properly (H1, H2, H3, etc.) for easy navigation. </w:t>
      </w:r>
    </w:p>
    <w:p w14:paraId="5F4478CE" w14:textId="77777777" w:rsidR="008D3F50" w:rsidRPr="008D3F50" w:rsidRDefault="008D3F50" w:rsidP="008D3F50">
      <w:pPr>
        <w:numPr>
          <w:ilvl w:val="0"/>
          <w:numId w:val="14"/>
        </w:numPr>
        <w:rPr>
          <w:lang w:val="en-IN"/>
        </w:rPr>
      </w:pPr>
      <w:r w:rsidRPr="008D3F50">
        <w:rPr>
          <w:b/>
          <w:bCs/>
          <w:lang w:val="en-IN"/>
        </w:rPr>
        <w:t>Image alt text</w:t>
      </w:r>
      <w:r w:rsidRPr="008D3F50">
        <w:rPr>
          <w:lang w:val="en-IN"/>
        </w:rPr>
        <w:t xml:space="preserve"> provides descriptions for screen readers and when images cannot load. </w:t>
      </w:r>
    </w:p>
    <w:p w14:paraId="60DB64E7" w14:textId="77777777" w:rsidR="008D3F50" w:rsidRPr="008D3F50" w:rsidRDefault="008D3F50" w:rsidP="008D3F50">
      <w:pPr>
        <w:numPr>
          <w:ilvl w:val="0"/>
          <w:numId w:val="14"/>
        </w:numPr>
        <w:rPr>
          <w:lang w:val="en-IN"/>
        </w:rPr>
      </w:pPr>
      <w:r w:rsidRPr="008D3F50">
        <w:rPr>
          <w:b/>
          <w:bCs/>
          <w:lang w:val="en-IN"/>
        </w:rPr>
        <w:t>Navigation links</w:t>
      </w:r>
      <w:r w:rsidRPr="008D3F50">
        <w:rPr>
          <w:lang w:val="en-IN"/>
        </w:rPr>
        <w:t xml:space="preserve"> are clear, descriptive, and easy to use.</w:t>
      </w:r>
    </w:p>
    <w:p w14:paraId="387A3CAF" w14:textId="5BBAEB9A" w:rsidR="00896DF3" w:rsidRDefault="00896DF3"/>
    <w:p w14:paraId="4476C93C" w14:textId="77777777" w:rsidR="00896DF3" w:rsidRDefault="00000000">
      <w:pPr>
        <w:pStyle w:val="ListNumber"/>
      </w:pPr>
      <w:r>
        <w:t>3. Is the page structure consistent across all pages?</w:t>
      </w:r>
    </w:p>
    <w:p w14:paraId="50A06AA7" w14:textId="77777777" w:rsidR="008D3F50" w:rsidRPr="008D3F50" w:rsidRDefault="00000000" w:rsidP="008D3F50">
      <w:pPr>
        <w:rPr>
          <w:lang w:val="en-IN"/>
        </w:rPr>
      </w:pPr>
      <w:r>
        <w:lastRenderedPageBreak/>
        <w:t xml:space="preserve">Answer: </w:t>
      </w:r>
      <w:r w:rsidR="008D3F50" w:rsidRPr="008D3F50">
        <w:rPr>
          <w:b/>
          <w:bCs/>
          <w:lang w:val="en-IN"/>
        </w:rPr>
        <w:t>Yes, the page structure is consistent across all pages.</w:t>
      </w:r>
    </w:p>
    <w:p w14:paraId="352869C7" w14:textId="77777777" w:rsidR="008D3F50" w:rsidRPr="008D3F50" w:rsidRDefault="008D3F50" w:rsidP="008D3F50">
      <w:pPr>
        <w:numPr>
          <w:ilvl w:val="0"/>
          <w:numId w:val="16"/>
        </w:numPr>
        <w:rPr>
          <w:lang w:val="en-IN"/>
        </w:rPr>
      </w:pPr>
      <w:r w:rsidRPr="008D3F50">
        <w:rPr>
          <w:lang w:val="en-IN"/>
        </w:rPr>
        <w:t xml:space="preserve">The same header and navigation menu are used throughout the website. </w:t>
      </w:r>
    </w:p>
    <w:p w14:paraId="6A6EBA5A" w14:textId="77777777" w:rsidR="008D3F50" w:rsidRPr="008D3F50" w:rsidRDefault="008D3F50" w:rsidP="008D3F50">
      <w:pPr>
        <w:numPr>
          <w:ilvl w:val="0"/>
          <w:numId w:val="16"/>
        </w:numPr>
        <w:rPr>
          <w:lang w:val="en-IN"/>
        </w:rPr>
      </w:pPr>
      <w:r w:rsidRPr="008D3F50">
        <w:rPr>
          <w:lang w:val="en-IN"/>
        </w:rPr>
        <w:t xml:space="preserve">Content is organized in a similar manner on each page. </w:t>
      </w:r>
    </w:p>
    <w:p w14:paraId="34EFFE57" w14:textId="77777777" w:rsidR="008D3F50" w:rsidRPr="008D3F50" w:rsidRDefault="008D3F50" w:rsidP="008D3F50">
      <w:pPr>
        <w:numPr>
          <w:ilvl w:val="0"/>
          <w:numId w:val="16"/>
        </w:numPr>
        <w:rPr>
          <w:lang w:val="en-IN"/>
        </w:rPr>
      </w:pPr>
      <w:r w:rsidRPr="008D3F50">
        <w:rPr>
          <w:lang w:val="en-IN"/>
        </w:rPr>
        <w:t xml:space="preserve">The footer remains consistent across pages. </w:t>
      </w:r>
    </w:p>
    <w:p w14:paraId="75FD1BCE" w14:textId="77777777" w:rsidR="008D3F50" w:rsidRPr="008D3F50" w:rsidRDefault="008D3F50" w:rsidP="008D3F50">
      <w:pPr>
        <w:numPr>
          <w:ilvl w:val="0"/>
          <w:numId w:val="16"/>
        </w:numPr>
        <w:rPr>
          <w:lang w:val="en-IN"/>
        </w:rPr>
      </w:pPr>
      <w:r w:rsidRPr="008D3F50">
        <w:rPr>
          <w:lang w:val="en-IN"/>
        </w:rPr>
        <w:t>Consistent design improves usability and user experience.</w:t>
      </w:r>
    </w:p>
    <w:p w14:paraId="1C12DD76" w14:textId="0A20A3A0" w:rsidR="00896DF3" w:rsidRDefault="00896DF3"/>
    <w:p w14:paraId="1AC6C977" w14:textId="77777777" w:rsidR="00896DF3" w:rsidRDefault="00000000">
      <w:pPr>
        <w:pStyle w:val="Heading2"/>
      </w:pPr>
      <w:r>
        <w:t>B. HTML Code</w:t>
      </w:r>
    </w:p>
    <w:p w14:paraId="4626036F" w14:textId="77777777" w:rsidR="00AD248D" w:rsidRDefault="00000000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16"/>
        </w:rPr>
        <w:br/>
      </w:r>
      <w:r w:rsidR="00AD248D">
        <w:rPr>
          <w:rFonts w:ascii="Courier New" w:hAnsi="Courier New"/>
          <w:sz w:val="24"/>
          <w:szCs w:val="24"/>
        </w:rPr>
        <w:t>index page code:</w:t>
      </w:r>
    </w:p>
    <w:p w14:paraId="520B7C9B" w14:textId="5ADF5E00" w:rsidR="00AD248D" w:rsidRDefault="00000000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br/>
        <w:t>&lt;!-- index(1).html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6"/>
        </w:rPr>
        <w:br/>
        <w:t xml:space="preserve">    &lt;title&gt;StudentHub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&lt;nav aria-label="Main Navigation"&gt;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href="index.html"&gt;Register&lt;/a&gt;&lt;/li&gt;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href="result.html"&gt;Results&lt;/a&gt;&lt;/li&gt;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&lt;hr&gt;</w:t>
      </w:r>
      <w:r>
        <w:rPr>
          <w:rFonts w:ascii="Courier New" w:hAnsi="Courier New"/>
          <w:sz w:val="16"/>
        </w:rPr>
        <w:br/>
        <w:t xml:space="preserve">    &lt;hr&gt;</w:t>
      </w:r>
      <w:r>
        <w:rPr>
          <w:rFonts w:ascii="Courier New" w:hAnsi="Courier New"/>
          <w:sz w:val="16"/>
        </w:rPr>
        <w:br/>
        <w:t xml:space="preserve">    &lt;section&gt;</w:t>
      </w:r>
      <w:r>
        <w:rPr>
          <w:rFonts w:ascii="Courier New" w:hAnsi="Courier New"/>
          <w:sz w:val="16"/>
        </w:rPr>
        <w:br/>
        <w:t xml:space="preserve">        &lt;h2&gt;Welcome to StudentHub Portal&lt;/h2&gt;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</w:t>
      </w:r>
      <w:r>
        <w:rPr>
          <w:rFonts w:ascii="Courier New" w:hAnsi="Courier New"/>
          <w:sz w:val="16"/>
        </w:rPr>
        <w:br/>
        <w:t xml:space="preserve">            Your one-stop platform for academics, attendance,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courses, assignments, events, results, and campus updates.</w:t>
      </w:r>
      <w:r>
        <w:rPr>
          <w:rFonts w:ascii="Courier New" w:hAnsi="Courier New"/>
          <w:sz w:val="16"/>
        </w:rPr>
        <w:br/>
        <w:t xml:space="preserve">        &lt;/p&gt;</w:t>
      </w:r>
      <w:r>
        <w:rPr>
          <w:rFonts w:ascii="Courier New" w:hAnsi="Courier New"/>
          <w:sz w:val="16"/>
        </w:rPr>
        <w:br/>
        <w:t xml:space="preserve">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&lt;hr&gt;</w:t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&lt;h2&gt;About Our College&lt;/h2&gt;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Our college is committed to providing quality education,</w:t>
      </w:r>
      <w:r>
        <w:rPr>
          <w:rFonts w:ascii="Courier New" w:hAnsi="Courier New"/>
          <w:sz w:val="16"/>
        </w:rPr>
        <w:br/>
        <w:t xml:space="preserve">                encouraging innovation, and supporting students in their</w:t>
      </w:r>
      <w:r>
        <w:rPr>
          <w:rFonts w:ascii="Courier New" w:hAnsi="Courier New"/>
          <w:sz w:val="16"/>
        </w:rPr>
        <w:br/>
        <w:t xml:space="preserve">                academic and personal growth.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We offer experienced faculty, modern laboratories,</w:t>
      </w:r>
      <w:r>
        <w:rPr>
          <w:rFonts w:ascii="Courier New" w:hAnsi="Courier New"/>
          <w:sz w:val="16"/>
        </w:rPr>
        <w:br/>
        <w:t xml:space="preserve">                a digital library, sports facilities, technical clubs,</w:t>
      </w:r>
      <w:r>
        <w:rPr>
          <w:rFonts w:ascii="Courier New" w:hAnsi="Courier New"/>
          <w:sz w:val="16"/>
        </w:rPr>
        <w:br/>
        <w:t xml:space="preserve">                cultural events, and excellent placement support to help</w:t>
      </w:r>
      <w:r>
        <w:rPr>
          <w:rFonts w:ascii="Courier New" w:hAnsi="Courier New"/>
          <w:sz w:val="16"/>
        </w:rPr>
        <w:br/>
        <w:t xml:space="preserve">                students build successful careers.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&lt;h2&gt;Student Account&lt;/h2&gt;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&lt;p&gt;Already have an account?&lt;/p&gt;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 href="login.html"&gt;</w:t>
      </w:r>
      <w:r>
        <w:rPr>
          <w:rFonts w:ascii="Courier New" w:hAnsi="Courier New"/>
          <w:sz w:val="16"/>
        </w:rPr>
        <w:br/>
        <w:t xml:space="preserve">                Login Here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&lt;br&gt;&lt;br&gt;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&lt;p&gt;New to StudentHub?&lt;/p&gt;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&lt;a href="register.html"&gt;</w:t>
      </w:r>
      <w:r>
        <w:rPr>
          <w:rFonts w:ascii="Courier New" w:hAnsi="Courier New"/>
          <w:sz w:val="16"/>
        </w:rPr>
        <w:br/>
        <w:t xml:space="preserve">                Register Here</w:t>
      </w:r>
      <w:r>
        <w:rPr>
          <w:rFonts w:ascii="Courier New" w:hAnsi="Courier New"/>
          <w:sz w:val="16"/>
        </w:rPr>
        <w:br/>
        <w:t xml:space="preserve">  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&lt;h2&gt;Connect With Us&lt;/h2&gt;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&lt;li&gt;</w:t>
      </w:r>
      <w:r>
        <w:rPr>
          <w:rFonts w:ascii="Courier New" w:hAnsi="Courier New"/>
          <w:sz w:val="16"/>
        </w:rPr>
        <w:br/>
        <w:t xml:space="preserve">                    &lt;a href="https://www.instagram.com" target="_blank"&gt;</w:t>
      </w:r>
      <w:r>
        <w:rPr>
          <w:rFonts w:ascii="Courier New" w:hAnsi="Courier New"/>
          <w:sz w:val="16"/>
        </w:rPr>
        <w:br/>
        <w:t xml:space="preserve">                        Instagram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        &lt;li&gt;</w:t>
      </w:r>
      <w:r>
        <w:rPr>
          <w:rFonts w:ascii="Courier New" w:hAnsi="Courier New"/>
          <w:sz w:val="16"/>
        </w:rPr>
        <w:br/>
        <w:t xml:space="preserve">                    &lt;a href="https://www.facebook.com" target="_blank"&gt;</w:t>
      </w:r>
      <w:r>
        <w:rPr>
          <w:rFonts w:ascii="Courier New" w:hAnsi="Courier New"/>
          <w:sz w:val="16"/>
        </w:rPr>
        <w:br/>
        <w:t xml:space="preserve">                        Facebook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&lt;li&gt;</w:t>
      </w:r>
      <w:r>
        <w:rPr>
          <w:rFonts w:ascii="Courier New" w:hAnsi="Courier New"/>
          <w:sz w:val="16"/>
        </w:rPr>
        <w:br/>
        <w:t xml:space="preserve">                    &lt;a href="https://www.linkedin.com" target="_blank"&gt;</w:t>
      </w:r>
      <w:r>
        <w:rPr>
          <w:rFonts w:ascii="Courier New" w:hAnsi="Courier New"/>
          <w:sz w:val="16"/>
        </w:rPr>
        <w:br/>
        <w:t xml:space="preserve">                        LinkedIn</w:t>
      </w:r>
      <w:r>
        <w:rPr>
          <w:rFonts w:ascii="Courier New" w:hAnsi="Courier New"/>
          <w:sz w:val="16"/>
        </w:rPr>
        <w:br/>
        <w:t xml:space="preserve">                    &lt;/a&gt;</w:t>
      </w:r>
      <w:r>
        <w:rPr>
          <w:rFonts w:ascii="Courier New" w:hAnsi="Courier New"/>
          <w:sz w:val="16"/>
        </w:rPr>
        <w:br/>
        <w:t xml:space="preserve">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&lt;h2&gt;College Campus&lt;/h2&gt;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&lt;td&gt;</w:t>
      </w:r>
      <w:r>
        <w:rPr>
          <w:rFonts w:ascii="Courier New" w:hAnsi="Courier New"/>
          <w:sz w:val="16"/>
        </w:rPr>
        <w:br/>
        <w:t xml:space="preserve">                        &lt;img src="../images/campus1.jpg" alt="College Main Building" width="180"&gt;</w:t>
      </w:r>
      <w:r>
        <w:rPr>
          <w:rFonts w:ascii="Courier New" w:hAnsi="Courier New"/>
          <w:sz w:val="16"/>
        </w:rPr>
        <w:br/>
        <w:t xml:space="preserve">                    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&lt;td&gt;</w:t>
      </w:r>
      <w:r>
        <w:rPr>
          <w:rFonts w:ascii="Courier New" w:hAnsi="Courier New"/>
          <w:sz w:val="16"/>
        </w:rPr>
        <w:br/>
        <w:t xml:space="preserve">                        &lt;img src="../images/campus2.jpg" alt="College Library" width="180"&gt;</w:t>
      </w:r>
      <w:r>
        <w:rPr>
          <w:rFonts w:ascii="Courier New" w:hAnsi="Courier New"/>
          <w:sz w:val="16"/>
        </w:rPr>
        <w:br/>
        <w:t xml:space="preserve">                    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&lt;td&gt;</w:t>
      </w:r>
      <w:r>
        <w:rPr>
          <w:rFonts w:ascii="Courier New" w:hAnsi="Courier New"/>
          <w:sz w:val="16"/>
        </w:rPr>
        <w:br/>
        <w:t xml:space="preserve">                        &lt;img src="../images/campus3.jpg" alt="Sports Ground" width="180"&gt;</w:t>
      </w:r>
      <w:r>
        <w:rPr>
          <w:rFonts w:ascii="Courier New" w:hAnsi="Courier New"/>
          <w:sz w:val="16"/>
        </w:rPr>
        <w:br/>
        <w:t xml:space="preserve">                    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&lt;td&gt;</w:t>
      </w:r>
      <w:r>
        <w:rPr>
          <w:rFonts w:ascii="Courier New" w:hAnsi="Courier New"/>
          <w:sz w:val="16"/>
        </w:rPr>
        <w:br/>
        <w:t xml:space="preserve">                        &lt;img src="../images/campus4.jpg" alt="Computer Laboratory" width="180"&gt;</w:t>
      </w:r>
      <w:r>
        <w:rPr>
          <w:rFonts w:ascii="Courier New" w:hAnsi="Courier New"/>
          <w:sz w:val="16"/>
        </w:rPr>
        <w:br/>
        <w:t xml:space="preserve">                    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&lt;h2&gt;Latest Announcements&lt;/h2&gt;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    &lt;article&gt;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&lt;h3&gt;Upcoming Expert Sessions&lt;/h3&gt;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&lt;ul&gt;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&lt;strong&gt;13 July 2026&lt;/strong&gt; -</w:t>
      </w:r>
      <w:r>
        <w:rPr>
          <w:rFonts w:ascii="Courier New" w:hAnsi="Courier New"/>
          <w:sz w:val="16"/>
        </w:rPr>
        <w:br/>
        <w:t xml:space="preserve">                        Generative AI Workshop</w:t>
      </w:r>
      <w:r>
        <w:rPr>
          <w:rFonts w:ascii="Courier New" w:hAnsi="Courier New"/>
          <w:sz w:val="16"/>
        </w:rPr>
        <w:br/>
        <w:t xml:space="preserve">                        (10:00 AM - 3:00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&lt;strong&gt;15 July 2026&lt;/strong&gt; -</w:t>
      </w:r>
      <w:r>
        <w:rPr>
          <w:rFonts w:ascii="Courier New" w:hAnsi="Courier New"/>
          <w:sz w:val="16"/>
        </w:rPr>
        <w:br/>
        <w:t xml:space="preserve">                        Building Modern Applications</w:t>
      </w:r>
      <w:r>
        <w:rPr>
          <w:rFonts w:ascii="Courier New" w:hAnsi="Courier New"/>
          <w:sz w:val="16"/>
        </w:rPr>
        <w:br/>
        <w:t xml:space="preserve">                        (12:00 PM - 3:00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&lt;strong&gt;17 August 2026&lt;/strong&gt; -</w:t>
      </w:r>
      <w:r>
        <w:rPr>
          <w:rFonts w:ascii="Courier New" w:hAnsi="Courier New"/>
          <w:sz w:val="16"/>
        </w:rPr>
        <w:br/>
        <w:t xml:space="preserve">                        Red Hat Workshop</w:t>
      </w:r>
      <w:r>
        <w:rPr>
          <w:rFonts w:ascii="Courier New" w:hAnsi="Courier New"/>
          <w:sz w:val="16"/>
        </w:rPr>
        <w:br/>
        <w:t xml:space="preserve">                        (10:00 AM - 1:00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&lt;strong&gt;28 August 2026&lt;/strong&gt; -</w:t>
      </w:r>
      <w:r>
        <w:rPr>
          <w:rFonts w:ascii="Courier New" w:hAnsi="Courier New"/>
          <w:sz w:val="16"/>
        </w:rPr>
        <w:br/>
        <w:t xml:space="preserve">                        Coder Arcade 3.0</w:t>
      </w:r>
      <w:r>
        <w:rPr>
          <w:rFonts w:ascii="Courier New" w:hAnsi="Courier New"/>
          <w:sz w:val="16"/>
        </w:rPr>
        <w:br/>
        <w:t xml:space="preserve">                        (9:30 AM - 4:20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&lt;li&gt;</w:t>
      </w:r>
      <w:r>
        <w:rPr>
          <w:rFonts w:ascii="Courier New" w:hAnsi="Courier New"/>
          <w:sz w:val="16"/>
        </w:rPr>
        <w:br/>
        <w:t xml:space="preserve">                        &lt;strong&gt;27 September 2026&lt;/strong&gt; -</w:t>
      </w:r>
      <w:r>
        <w:rPr>
          <w:rFonts w:ascii="Courier New" w:hAnsi="Courier New"/>
          <w:sz w:val="16"/>
        </w:rPr>
        <w:br/>
        <w:t xml:space="preserve">                        TechFest 2.0</w:t>
      </w:r>
      <w:r>
        <w:rPr>
          <w:rFonts w:ascii="Courier New" w:hAnsi="Courier New"/>
          <w:sz w:val="16"/>
        </w:rPr>
        <w:br/>
        <w:t xml:space="preserve">                        (9:30 AM - 3:30 PM)</w:t>
      </w:r>
      <w:r>
        <w:rPr>
          <w:rFonts w:ascii="Courier New" w:hAnsi="Courier New"/>
          <w:sz w:val="16"/>
        </w:rPr>
        <w:br/>
        <w:t xml:space="preserve">                        &lt;a href="https://www.example.com"&gt;</w:t>
      </w:r>
      <w:r>
        <w:rPr>
          <w:rFonts w:ascii="Courier New" w:hAnsi="Courier New"/>
          <w:sz w:val="16"/>
        </w:rPr>
        <w:br/>
        <w:t xml:space="preserve">                            Register</w:t>
      </w:r>
      <w:r>
        <w:rPr>
          <w:rFonts w:ascii="Courier New" w:hAnsi="Courier New"/>
          <w:sz w:val="16"/>
        </w:rPr>
        <w:br/>
        <w:t xml:space="preserve">                        &lt;/a&gt;</w:t>
      </w:r>
      <w:r>
        <w:rPr>
          <w:rFonts w:ascii="Courier New" w:hAnsi="Courier New"/>
          <w:sz w:val="16"/>
        </w:rPr>
        <w:br/>
        <w:t xml:space="preserve">                    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&lt;/ul&gt;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&lt;/article&gt;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</w:t>
      </w:r>
      <w:proofErr w:type="gramStart"/>
      <w:r>
        <w:rPr>
          <w:rFonts w:ascii="Courier New" w:hAnsi="Courier New"/>
          <w:sz w:val="16"/>
        </w:rPr>
        <w:t>Reserved.&lt;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</w:p>
    <w:p w14:paraId="5451A2CC" w14:textId="77777777" w:rsidR="00AD248D" w:rsidRDefault="00AD248D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login page code:</w:t>
      </w:r>
    </w:p>
    <w:p w14:paraId="6DA7711D" w14:textId="6A924FDC" w:rsidR="00AD248D" w:rsidRDefault="00000000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16"/>
        </w:rPr>
        <w:br/>
        <w:t>&lt;!-- login(1).html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&lt;title&gt;Student Login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&lt;section id="student-login"&gt;</w:t>
      </w:r>
      <w:r>
        <w:rPr>
          <w:rFonts w:ascii="Courier New" w:hAnsi="Courier New"/>
          <w:sz w:val="16"/>
        </w:rPr>
        <w:br/>
        <w:t xml:space="preserve">            &lt;h2&gt;LOGIN&lt;/h2&gt;</w:t>
      </w:r>
      <w:r>
        <w:rPr>
          <w:rFonts w:ascii="Courier New" w:hAnsi="Courier New"/>
          <w:sz w:val="16"/>
        </w:rPr>
        <w:br/>
        <w:t xml:space="preserve">            &lt;form action="dashboard.html" method="get"&gt;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for="enrollment"&gt;Enrollment number&lt;/label&gt;&lt;br&gt;</w:t>
      </w:r>
      <w:r>
        <w:rPr>
          <w:rFonts w:ascii="Courier New" w:hAnsi="Courier New"/>
          <w:sz w:val="16"/>
        </w:rPr>
        <w:br/>
        <w:t xml:space="preserve">                    &lt;input type="text" id="enrollment" name="enrollment"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for="password"&gt;Password&lt;/label&gt;&lt;br&gt;</w:t>
      </w:r>
      <w:r>
        <w:rPr>
          <w:rFonts w:ascii="Courier New" w:hAnsi="Courier New"/>
          <w:sz w:val="16"/>
        </w:rPr>
        <w:br/>
        <w:t xml:space="preserve">                    &lt;input type="password" id="password" name="password"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&lt;button type="submit"&gt;login&lt;/button&gt;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&lt;/form&gt;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&lt;section id="new-student-register"&gt;</w:t>
      </w:r>
      <w:r>
        <w:rPr>
          <w:rFonts w:ascii="Courier New" w:hAnsi="Courier New"/>
          <w:sz w:val="16"/>
        </w:rPr>
        <w:br/>
        <w:t xml:space="preserve">            &lt;p&gt;new student ?&lt;/p&gt;</w:t>
      </w:r>
      <w:r>
        <w:rPr>
          <w:rFonts w:ascii="Courier New" w:hAnsi="Courier New"/>
          <w:sz w:val="16"/>
        </w:rPr>
        <w:br/>
        <w:t xml:space="preserve">            &lt;p&gt;&lt;a href="register.html"&gt;register here&lt;/a&gt;&lt;/p&gt;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&lt;p&gt;&lt;a href="index.html"&gt;&amp;larr; back to home&lt;/a&gt;&lt;/p&gt;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</w:t>
      </w:r>
      <w:proofErr w:type="gramStart"/>
      <w:r>
        <w:rPr>
          <w:rFonts w:ascii="Courier New" w:hAnsi="Courier New"/>
          <w:sz w:val="16"/>
        </w:rPr>
        <w:t>Reserved.&lt;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 w:rsidR="00AD248D">
        <w:rPr>
          <w:rFonts w:ascii="Courier New" w:hAnsi="Courier New"/>
          <w:sz w:val="24"/>
          <w:szCs w:val="24"/>
        </w:rPr>
        <w:t>Register page code:</w:t>
      </w:r>
    </w:p>
    <w:p w14:paraId="40FB9211" w14:textId="77777777" w:rsidR="00AD248D" w:rsidRDefault="00000000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16"/>
        </w:rPr>
        <w:br/>
        <w:t>&lt;!-- register(1).html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&lt;title&gt;New Student Register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id="new-student-register"&gt;</w:t>
      </w:r>
      <w:r>
        <w:rPr>
          <w:rFonts w:ascii="Courier New" w:hAnsi="Courier New"/>
          <w:sz w:val="16"/>
        </w:rPr>
        <w:br/>
        <w:t xml:space="preserve">            &lt;h2&gt;Register&lt;/h2&gt;</w:t>
      </w:r>
      <w:r>
        <w:rPr>
          <w:rFonts w:ascii="Courier New" w:hAnsi="Courier New"/>
          <w:sz w:val="16"/>
        </w:rPr>
        <w:br/>
        <w:t xml:space="preserve">            &lt;form action="login.html" method="get"&gt;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for="fullname"&gt;Full name&lt;/label&gt;&lt;br&gt;</w:t>
      </w:r>
      <w:r>
        <w:rPr>
          <w:rFonts w:ascii="Courier New" w:hAnsi="Courier New"/>
          <w:sz w:val="16"/>
        </w:rPr>
        <w:br/>
        <w:t xml:space="preserve">                    &lt;input type="text" id="fullname" name="fullname"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for="enrollment"&gt;Enrollment id&lt;/label&gt;&lt;br&gt;</w:t>
      </w:r>
      <w:r>
        <w:rPr>
          <w:rFonts w:ascii="Courier New" w:hAnsi="Courier New"/>
          <w:sz w:val="16"/>
        </w:rPr>
        <w:br/>
        <w:t xml:space="preserve">                    &lt;input type="text" id="enrollment" name="enrollment"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for="email"&gt;Email&lt;/label&gt;&lt;br&gt;</w:t>
      </w:r>
      <w:r>
        <w:rPr>
          <w:rFonts w:ascii="Courier New" w:hAnsi="Courier New"/>
          <w:sz w:val="16"/>
        </w:rPr>
        <w:br/>
        <w:t xml:space="preserve">                    &lt;input type="email" id="email" name="email"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for="password"&gt;Password&lt;/label&gt;&lt;br&gt;</w:t>
      </w:r>
      <w:r>
        <w:rPr>
          <w:rFonts w:ascii="Courier New" w:hAnsi="Courier New"/>
          <w:sz w:val="16"/>
        </w:rPr>
        <w:br/>
        <w:t xml:space="preserve">                    &lt;input type="password" id="password" name="password"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for="confirm_password"&gt;Confirm password&lt;/label&gt;&lt;br&gt;</w:t>
      </w:r>
      <w:r>
        <w:rPr>
          <w:rFonts w:ascii="Courier New" w:hAnsi="Courier New"/>
          <w:sz w:val="16"/>
        </w:rPr>
        <w:br/>
        <w:t xml:space="preserve">                    &lt;input type="password" id="confirm_password" name="confirm_password" required&gt;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for="college"&gt;college&lt;/label&gt;&lt;br&gt;</w:t>
      </w:r>
      <w:r>
        <w:rPr>
          <w:rFonts w:ascii="Courier New" w:hAnsi="Courier New"/>
          <w:sz w:val="16"/>
        </w:rPr>
        <w:br/>
        <w:t xml:space="preserve">                    &lt;input type="text" id="college" name="college" required&gt;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for="branch"&gt;Branch&lt;/label&gt;</w:t>
      </w:r>
      <w:r>
        <w:rPr>
          <w:rFonts w:ascii="Courier New" w:hAnsi="Courier New"/>
          <w:sz w:val="16"/>
        </w:rPr>
        <w:br/>
        <w:t xml:space="preserve">                    &lt;select id="branch" name="branch"&gt;</w:t>
      </w:r>
      <w:r>
        <w:rPr>
          <w:rFonts w:ascii="Courier New" w:hAnsi="Courier New"/>
          <w:sz w:val="16"/>
        </w:rPr>
        <w:br/>
        <w:t xml:space="preserve">                        &lt;option value=""&gt;branch list&lt;/option&gt;</w:t>
      </w:r>
      <w:r>
        <w:rPr>
          <w:rFonts w:ascii="Courier New" w:hAnsi="Courier New"/>
          <w:sz w:val="16"/>
        </w:rPr>
        <w:br/>
        <w:t xml:space="preserve">                        &lt;option value="cs"&gt;Computer Science&lt;/option&gt;</w:t>
      </w:r>
      <w:r>
        <w:rPr>
          <w:rFonts w:ascii="Courier New" w:hAnsi="Courier New"/>
          <w:sz w:val="16"/>
        </w:rPr>
        <w:br/>
        <w:t xml:space="preserve">                        &lt;option value="it"&gt;Information Technology&lt;/option&gt;</w:t>
      </w:r>
      <w:r>
        <w:rPr>
          <w:rFonts w:ascii="Courier New" w:hAnsi="Courier New"/>
          <w:sz w:val="16"/>
        </w:rPr>
        <w:br/>
        <w:t xml:space="preserve">                        &lt;option value="ce"&gt;Computer Engineering&lt;/option&gt;</w:t>
      </w:r>
      <w:r>
        <w:rPr>
          <w:rFonts w:ascii="Courier New" w:hAnsi="Courier New"/>
          <w:sz w:val="16"/>
        </w:rPr>
        <w:br/>
        <w:t xml:space="preserve">                    &lt;/select&gt;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&lt;label for="semester"&gt;Current semester&lt;/label&gt;</w:t>
      </w:r>
      <w:r>
        <w:rPr>
          <w:rFonts w:ascii="Courier New" w:hAnsi="Courier New"/>
          <w:sz w:val="16"/>
        </w:rPr>
        <w:br/>
        <w:t xml:space="preserve">                    &lt;select id="semester" name="semester"&gt;</w:t>
      </w:r>
      <w:r>
        <w:rPr>
          <w:rFonts w:ascii="Courier New" w:hAnsi="Courier New"/>
          <w:sz w:val="16"/>
        </w:rPr>
        <w:br/>
        <w:t xml:space="preserve">                        &lt;option value=""&gt;semester&lt;/option&gt;</w:t>
      </w:r>
      <w:r>
        <w:rPr>
          <w:rFonts w:ascii="Courier New" w:hAnsi="Courier New"/>
          <w:sz w:val="16"/>
        </w:rPr>
        <w:br/>
        <w:t xml:space="preserve">                        &lt;option value="1"&gt;1&lt;/option&gt;</w:t>
      </w:r>
      <w:r>
        <w:rPr>
          <w:rFonts w:ascii="Courier New" w:hAnsi="Courier New"/>
          <w:sz w:val="16"/>
        </w:rPr>
        <w:br/>
        <w:t xml:space="preserve">                        &lt;option value="2"&gt;2&lt;/option&gt;</w:t>
      </w:r>
      <w:r>
        <w:rPr>
          <w:rFonts w:ascii="Courier New" w:hAnsi="Courier New"/>
          <w:sz w:val="16"/>
        </w:rPr>
        <w:br/>
        <w:t xml:space="preserve">                        &lt;option value="3"&gt;3&lt;/option&gt;</w:t>
      </w:r>
      <w:r>
        <w:rPr>
          <w:rFonts w:ascii="Courier New" w:hAnsi="Courier New"/>
          <w:sz w:val="16"/>
        </w:rPr>
        <w:br/>
        <w:t xml:space="preserve">                        &lt;option value="4"&gt;4&lt;/option&gt;</w:t>
      </w:r>
      <w:r>
        <w:rPr>
          <w:rFonts w:ascii="Courier New" w:hAnsi="Courier New"/>
          <w:sz w:val="16"/>
        </w:rPr>
        <w:br/>
        <w:t xml:space="preserve">                    &lt;/select&gt;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    &lt;p&gt;</w:t>
      </w:r>
      <w:r>
        <w:rPr>
          <w:rFonts w:ascii="Courier New" w:hAnsi="Courier New"/>
          <w:sz w:val="16"/>
        </w:rPr>
        <w:br/>
        <w:t xml:space="preserve">                    &lt;button type="submit"&gt;confirm&lt;/button&gt;</w:t>
      </w:r>
      <w:r>
        <w:rPr>
          <w:rFonts w:ascii="Courier New" w:hAnsi="Courier New"/>
          <w:sz w:val="16"/>
        </w:rPr>
        <w:br/>
        <w:t xml:space="preserve">                &lt;/p&gt;</w:t>
      </w:r>
      <w:r>
        <w:rPr>
          <w:rFonts w:ascii="Courier New" w:hAnsi="Courier New"/>
          <w:sz w:val="16"/>
        </w:rPr>
        <w:br/>
        <w:t xml:space="preserve">            &lt;/form&gt;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</w:t>
      </w:r>
      <w:proofErr w:type="gramStart"/>
      <w:r>
        <w:rPr>
          <w:rFonts w:ascii="Courier New" w:hAnsi="Courier New"/>
          <w:sz w:val="16"/>
        </w:rPr>
        <w:t>Reserved.&lt;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 w:rsidR="00AD248D">
        <w:rPr>
          <w:rFonts w:ascii="Courier New" w:hAnsi="Courier New"/>
          <w:sz w:val="24"/>
          <w:szCs w:val="24"/>
        </w:rPr>
        <w:t>dashboard code:</w:t>
      </w:r>
    </w:p>
    <w:p w14:paraId="68696BFE" w14:textId="77777777" w:rsidR="00AD248D" w:rsidRDefault="00000000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lastRenderedPageBreak/>
        <w:br/>
        <w:t>&lt;!-- dashboard(1).html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&lt;title&gt;Dashboard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&lt;h1&gt;studenthub-portal&lt;/h1&gt;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    &lt;h2&gt;Welcome to Dashboard&lt;/h2&gt;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&lt;h3&gt;Dashboard Quick Access&lt;/h3&gt;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&lt;li&gt;&lt;a href="profile.html"&gt;&lt;strong&gt;Student Profile&lt;/strong&gt;&lt;/a&gt;&lt;/li&gt;</w:t>
      </w:r>
      <w:r>
        <w:rPr>
          <w:rFonts w:ascii="Courier New" w:hAnsi="Courier New"/>
          <w:sz w:val="16"/>
        </w:rPr>
        <w:br/>
        <w:t xml:space="preserve">                &lt;li&gt;&lt;a href="course.html"&gt;&lt;strong&gt;Course Details&lt;/strong&gt;&lt;/a&gt;&lt;/li&gt;</w:t>
      </w:r>
      <w:r>
        <w:rPr>
          <w:rFonts w:ascii="Courier New" w:hAnsi="Courier New"/>
          <w:sz w:val="16"/>
        </w:rPr>
        <w:br/>
        <w:t xml:space="preserve">                &lt;li&gt;&lt;a href="attendance.html"&gt;&lt;strong&gt;Attendance&lt;/strong&gt;&lt;/a&gt;&lt;/li&gt;</w:t>
      </w:r>
      <w:r>
        <w:rPr>
          <w:rFonts w:ascii="Courier New" w:hAnsi="Courier New"/>
          <w:sz w:val="16"/>
        </w:rPr>
        <w:br/>
        <w:t xml:space="preserve">                &lt;li&gt;&lt;a href="assignment.html"&gt;&lt;strong&gt;Assignments&lt;/strong&gt;&lt;/a&gt;&lt;/li&gt;</w:t>
      </w:r>
      <w:r>
        <w:rPr>
          <w:rFonts w:ascii="Courier New" w:hAnsi="Courier New"/>
          <w:sz w:val="16"/>
        </w:rPr>
        <w:br/>
        <w:t xml:space="preserve">                &lt;li&gt;&lt;a href="result.html"&gt;&lt;strong&gt;Result Search&lt;/strong&gt;&lt;/a&gt;&lt;/li&gt;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&lt;h3&gt;Attendance&lt;/h3&gt;</w:t>
      </w:r>
      <w:r>
        <w:rPr>
          <w:rFonts w:ascii="Courier New" w:hAnsi="Courier New"/>
          <w:sz w:val="16"/>
        </w:rPr>
        <w:br/>
        <w:t xml:space="preserve">            &lt;p&gt;All over attendance-[85%]&lt;/p&gt;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&lt;h2&gt;Today's Class Schedule&lt;/h2&gt;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&lt;table border="1"&gt;</w:t>
      </w:r>
      <w:r>
        <w:rPr>
          <w:rFonts w:ascii="Courier New" w:hAnsi="Courier New"/>
          <w:sz w:val="16"/>
        </w:rPr>
        <w:br/>
        <w:t xml:space="preserve">                &lt;caption&gt;&lt;strong&gt;Lecture Timetable&lt;/strong&gt;&lt;/caption&gt;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&lt;thead&gt;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    &lt;th&gt;Time&lt;/th&gt;</w:t>
      </w:r>
      <w:r>
        <w:rPr>
          <w:rFonts w:ascii="Courier New" w:hAnsi="Courier New"/>
          <w:sz w:val="16"/>
        </w:rPr>
        <w:br/>
        <w:t xml:space="preserve">                        &lt;th&gt;Subject&lt;/th&gt;</w:t>
      </w:r>
      <w:r>
        <w:rPr>
          <w:rFonts w:ascii="Courier New" w:hAnsi="Courier New"/>
          <w:sz w:val="16"/>
        </w:rPr>
        <w:br/>
        <w:t xml:space="preserve">                        &lt;th&gt;Faculty Name&lt;/th&gt;</w:t>
      </w:r>
      <w:r>
        <w:rPr>
          <w:rFonts w:ascii="Courier New" w:hAnsi="Courier New"/>
          <w:sz w:val="16"/>
        </w:rPr>
        <w:br/>
        <w:t xml:space="preserve">                        &lt;th&gt;Lecture Type&lt;/th&gt;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&lt;/thead&gt;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&lt;tbody&gt;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&lt;td&gt;09:00 AM - 10:00 AM&lt;/td&gt;</w:t>
      </w:r>
      <w:r>
        <w:rPr>
          <w:rFonts w:ascii="Courier New" w:hAnsi="Courier New"/>
          <w:sz w:val="16"/>
        </w:rPr>
        <w:br/>
        <w:t xml:space="preserve">                        &lt;td&gt;Object Oriented Programming&lt;/td&gt;</w:t>
      </w:r>
      <w:r>
        <w:rPr>
          <w:rFonts w:ascii="Courier New" w:hAnsi="Courier New"/>
          <w:sz w:val="16"/>
        </w:rPr>
        <w:br/>
        <w:t xml:space="preserve">                        &lt;td&gt;Dr. Priya Shah&lt;/td&gt;</w:t>
      </w:r>
      <w:r>
        <w:rPr>
          <w:rFonts w:ascii="Courier New" w:hAnsi="Courier New"/>
          <w:sz w:val="16"/>
        </w:rPr>
        <w:br/>
        <w:t xml:space="preserve">                        &lt;td&gt;Theory&lt;/td&gt;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&lt;td&gt;10:00 AM - 11:00 AM&lt;/td&gt;</w:t>
      </w:r>
      <w:r>
        <w:rPr>
          <w:rFonts w:ascii="Courier New" w:hAnsi="Courier New"/>
          <w:sz w:val="16"/>
        </w:rPr>
        <w:br/>
        <w:t xml:space="preserve">                        &lt;td&gt;Data Structures&lt;/td&gt;</w:t>
      </w:r>
      <w:r>
        <w:rPr>
          <w:rFonts w:ascii="Courier New" w:hAnsi="Courier New"/>
          <w:sz w:val="16"/>
        </w:rPr>
        <w:br/>
        <w:t xml:space="preserve">                        &lt;td&gt;Prof. Amit Patel&lt;/td&gt;</w:t>
      </w:r>
      <w:r>
        <w:rPr>
          <w:rFonts w:ascii="Courier New" w:hAnsi="Courier New"/>
          <w:sz w:val="16"/>
        </w:rPr>
        <w:br/>
        <w:t xml:space="preserve">                        &lt;td&gt;Practical&lt;/td&gt;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&lt;td&gt;11:15 AM - 12:15 PM&lt;/td&gt;</w:t>
      </w:r>
      <w:r>
        <w:rPr>
          <w:rFonts w:ascii="Courier New" w:hAnsi="Courier New"/>
          <w:sz w:val="16"/>
        </w:rPr>
        <w:br/>
        <w:t xml:space="preserve">                        &lt;td&gt;Digital Electronics&lt;/td&gt;</w:t>
      </w:r>
      <w:r>
        <w:rPr>
          <w:rFonts w:ascii="Courier New" w:hAnsi="Courier New"/>
          <w:sz w:val="16"/>
        </w:rPr>
        <w:br/>
        <w:t xml:space="preserve">                        &lt;td&gt;Dr. Neha Mehta&lt;/td&gt;</w:t>
      </w:r>
      <w:r>
        <w:rPr>
          <w:rFonts w:ascii="Courier New" w:hAnsi="Courier New"/>
          <w:sz w:val="16"/>
        </w:rPr>
        <w:br/>
        <w:t xml:space="preserve">                        &lt;td&gt;Theory&lt;/td&gt;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&lt;td&gt;01:00 PM - 02:00 PM&lt;/td&gt;</w:t>
      </w:r>
      <w:r>
        <w:rPr>
          <w:rFonts w:ascii="Courier New" w:hAnsi="Courier New"/>
          <w:sz w:val="16"/>
        </w:rPr>
        <w:br/>
        <w:t xml:space="preserve">                        &lt;td&gt;Database Management System&lt;/td&gt;</w:t>
      </w:r>
      <w:r>
        <w:rPr>
          <w:rFonts w:ascii="Courier New" w:hAnsi="Courier New"/>
          <w:sz w:val="16"/>
        </w:rPr>
        <w:br/>
        <w:t xml:space="preserve">                        &lt;td&gt;Prof. Rajesh Kumar&lt;/td&gt;</w:t>
      </w:r>
      <w:r>
        <w:rPr>
          <w:rFonts w:ascii="Courier New" w:hAnsi="Courier New"/>
          <w:sz w:val="16"/>
        </w:rPr>
        <w:br/>
        <w:t xml:space="preserve">                        &lt;td&gt;Lab&lt;/td&gt;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&lt;td&gt;02:15 PM - 03:15 PM&lt;/td&gt;</w:t>
      </w:r>
      <w:r>
        <w:rPr>
          <w:rFonts w:ascii="Courier New" w:hAnsi="Courier New"/>
          <w:sz w:val="16"/>
        </w:rPr>
        <w:br/>
        <w:t xml:space="preserve">                        &lt;td&gt;Web Development&lt;/td&gt;</w:t>
      </w:r>
      <w:r>
        <w:rPr>
          <w:rFonts w:ascii="Courier New" w:hAnsi="Courier New"/>
          <w:sz w:val="16"/>
        </w:rPr>
        <w:br/>
        <w:t xml:space="preserve">                        &lt;td&gt;Ms. Sneha Desai&lt;/td&gt;</w:t>
      </w:r>
      <w:r>
        <w:rPr>
          <w:rFonts w:ascii="Courier New" w:hAnsi="Courier New"/>
          <w:sz w:val="16"/>
        </w:rPr>
        <w:br/>
        <w:t xml:space="preserve">                        &lt;td&gt;Practical&lt;/td&gt;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&lt;/tbody&gt;</w:t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&lt;h3&gt;college gallery&lt;/h3&gt;</w:t>
      </w:r>
      <w:r>
        <w:rPr>
          <w:rFonts w:ascii="Courier New" w:hAnsi="Courier New"/>
          <w:sz w:val="16"/>
        </w:rPr>
        <w:br/>
        <w:t xml:space="preserve">            &lt;figure&gt;</w:t>
      </w:r>
      <w:r>
        <w:rPr>
          <w:rFonts w:ascii="Courier New" w:hAnsi="Courier New"/>
          <w:sz w:val="16"/>
        </w:rPr>
        <w:br/>
        <w:t xml:space="preserve">                &lt;img src="../images/campus5.png" alt="college campus image" width="180"&gt;</w:t>
      </w:r>
      <w:r>
        <w:rPr>
          <w:rFonts w:ascii="Courier New" w:hAnsi="Courier New"/>
          <w:sz w:val="16"/>
        </w:rPr>
        <w:br/>
        <w:t xml:space="preserve">                &lt;figcaption&gt;college campus image&lt;/figcaption&gt;</w:t>
      </w:r>
      <w:r>
        <w:rPr>
          <w:rFonts w:ascii="Courier New" w:hAnsi="Courier New"/>
          <w:sz w:val="16"/>
        </w:rPr>
        <w:br/>
        <w:t xml:space="preserve">            &lt;/figure&gt;</w:t>
      </w:r>
      <w:r>
        <w:rPr>
          <w:rFonts w:ascii="Courier New" w:hAnsi="Courier New"/>
          <w:sz w:val="16"/>
        </w:rPr>
        <w:br/>
        <w:t xml:space="preserve">            &lt;figure&gt;</w:t>
      </w:r>
      <w:r>
        <w:rPr>
          <w:rFonts w:ascii="Courier New" w:hAnsi="Courier New"/>
          <w:sz w:val="16"/>
        </w:rPr>
        <w:br/>
        <w:t xml:space="preserve">                &lt;img src="../images/classroom.png" alt="college classroom image" width="180"&gt;</w:t>
      </w:r>
      <w:r>
        <w:rPr>
          <w:rFonts w:ascii="Courier New" w:hAnsi="Courier New"/>
          <w:sz w:val="16"/>
        </w:rPr>
        <w:br/>
        <w:t xml:space="preserve">                &lt;figcaption&gt;college classroom image&lt;/figcaption&gt;</w:t>
      </w:r>
      <w:r>
        <w:rPr>
          <w:rFonts w:ascii="Courier New" w:hAnsi="Courier New"/>
          <w:sz w:val="16"/>
        </w:rPr>
        <w:br/>
        <w:t xml:space="preserve">            &lt;/figure&gt;</w:t>
      </w:r>
      <w:r>
        <w:rPr>
          <w:rFonts w:ascii="Courier New" w:hAnsi="Courier New"/>
          <w:sz w:val="16"/>
        </w:rPr>
        <w:br/>
        <w:t xml:space="preserve">            &lt;figure&gt;</w:t>
      </w:r>
      <w:r>
        <w:rPr>
          <w:rFonts w:ascii="Courier New" w:hAnsi="Courier New"/>
          <w:sz w:val="16"/>
        </w:rPr>
        <w:br/>
        <w:t xml:space="preserve">                &lt;img src="../images/event.png" alt="collenge event image" width="180"&gt;</w:t>
      </w:r>
      <w:r>
        <w:rPr>
          <w:rFonts w:ascii="Courier New" w:hAnsi="Courier New"/>
          <w:sz w:val="16"/>
        </w:rPr>
        <w:br/>
        <w:t xml:space="preserve">                &lt;figcaption&gt;collenge event image&lt;/figcaption&gt;</w:t>
      </w:r>
      <w:r>
        <w:rPr>
          <w:rFonts w:ascii="Courier New" w:hAnsi="Courier New"/>
          <w:sz w:val="16"/>
        </w:rPr>
        <w:br/>
        <w:t xml:space="preserve">            &lt;/figure&gt;</w:t>
      </w:r>
      <w:r>
        <w:rPr>
          <w:rFonts w:ascii="Courier New" w:hAnsi="Courier New"/>
          <w:sz w:val="16"/>
        </w:rPr>
        <w:br/>
        <w:t xml:space="preserve">            &lt;figure&gt;</w:t>
      </w:r>
      <w:r>
        <w:rPr>
          <w:rFonts w:ascii="Courier New" w:hAnsi="Courier New"/>
          <w:sz w:val="16"/>
        </w:rPr>
        <w:br/>
        <w:t xml:space="preserve">                &lt;img src="../images/lab.png" alt="college lab image" width="180"&gt;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&lt;figcaption&gt;college lab image&lt;/figcaption&gt;</w:t>
      </w:r>
      <w:r>
        <w:rPr>
          <w:rFonts w:ascii="Courier New" w:hAnsi="Courier New"/>
          <w:sz w:val="16"/>
        </w:rPr>
        <w:br/>
        <w:t xml:space="preserve">            &lt;/figure&gt;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&gt;</w:t>
      </w:r>
      <w:r>
        <w:rPr>
          <w:rFonts w:ascii="Courier New" w:hAnsi="Courier New"/>
          <w:sz w:val="16"/>
        </w:rPr>
        <w:br/>
        <w:t xml:space="preserve">            &lt;h2&gt;little description about college&lt;/h2&gt;</w:t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Our college is dedicated to providing quality education, modern learning facilities, and a supportive</w:t>
      </w:r>
      <w:r>
        <w:rPr>
          <w:rFonts w:ascii="Courier New" w:hAnsi="Courier New"/>
          <w:sz w:val="16"/>
        </w:rPr>
        <w:br/>
        <w:t xml:space="preserve">            environment for students. With experienced faculty, well-equipped laboratories, a digital library, and</w:t>
      </w:r>
      <w:r>
        <w:rPr>
          <w:rFonts w:ascii="Courier New" w:hAnsi="Courier New"/>
          <w:sz w:val="16"/>
        </w:rPr>
        <w:br/>
        <w:t xml:space="preserve">            various extracurricular activities, we help students develop the knowledge, skills, and confidence needed</w:t>
      </w:r>
      <w:r>
        <w:rPr>
          <w:rFonts w:ascii="Courier New" w:hAnsi="Courier New"/>
          <w:sz w:val="16"/>
        </w:rPr>
        <w:br/>
        <w:t xml:space="preserve">            for a successful future.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</w:t>
      </w:r>
      <w:proofErr w:type="gramStart"/>
      <w:r>
        <w:rPr>
          <w:rFonts w:ascii="Courier New" w:hAnsi="Courier New"/>
          <w:sz w:val="16"/>
        </w:rPr>
        <w:t>Reserved.&lt;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&lt;/html&gt;</w:t>
      </w:r>
    </w:p>
    <w:p w14:paraId="62822803" w14:textId="77777777" w:rsidR="00AD248D" w:rsidRDefault="00AD248D">
      <w:pPr>
        <w:rPr>
          <w:rFonts w:ascii="Courier New" w:hAnsi="Courier New"/>
          <w:sz w:val="16"/>
        </w:rPr>
      </w:pPr>
      <w:r>
        <w:rPr>
          <w:rFonts w:ascii="Courier New" w:hAnsi="Courier New"/>
          <w:sz w:val="24"/>
          <w:szCs w:val="24"/>
        </w:rPr>
        <w:t>Profile page code: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&lt;!-- profile(1).html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</w:t>
      </w:r>
      <w:proofErr w:type="spellStart"/>
      <w:r>
        <w:rPr>
          <w:rFonts w:ascii="Courier New" w:hAnsi="Courier New"/>
          <w:sz w:val="16"/>
        </w:rPr>
        <w:t>en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6"/>
        </w:rPr>
        <w:br/>
        <w:t xml:space="preserve">    &lt;title&gt;</w:t>
      </w:r>
      <w:proofErr w:type="spellStart"/>
      <w:r>
        <w:rPr>
          <w:rFonts w:ascii="Courier New" w:hAnsi="Courier New"/>
          <w:sz w:val="16"/>
        </w:rPr>
        <w:t>StudentHub</w:t>
      </w:r>
      <w:proofErr w:type="spellEnd"/>
      <w:r>
        <w:rPr>
          <w:rFonts w:ascii="Courier New" w:hAnsi="Courier New"/>
          <w:sz w:val="16"/>
        </w:rPr>
        <w:t xml:space="preserve"> Portal - Profile&lt;/title&gt;</w:t>
      </w:r>
      <w:r>
        <w:rPr>
          <w:rFonts w:ascii="Courier New" w:hAnsi="Courier New"/>
          <w:sz w:val="16"/>
        </w:rPr>
        <w:br/>
        <w:t xml:space="preserve">    &lt;link </w:t>
      </w:r>
      <w:proofErr w:type="spellStart"/>
      <w:r>
        <w:rPr>
          <w:rFonts w:ascii="Courier New" w:hAnsi="Courier New"/>
          <w:sz w:val="16"/>
        </w:rPr>
        <w:t>rel</w:t>
      </w:r>
      <w:proofErr w:type="spellEnd"/>
      <w:r>
        <w:rPr>
          <w:rFonts w:ascii="Courier New" w:hAnsi="Courier New"/>
          <w:sz w:val="16"/>
        </w:rPr>
        <w:t xml:space="preserve">="stylesheet"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</w:t>
      </w:r>
      <w:proofErr w:type="spellStart"/>
      <w:r>
        <w:rPr>
          <w:rFonts w:ascii="Courier New" w:hAnsi="Courier New"/>
          <w:sz w:val="16"/>
        </w:rPr>
        <w:t>css</w:t>
      </w:r>
      <w:proofErr w:type="spellEnd"/>
      <w:r>
        <w:rPr>
          <w:rFonts w:ascii="Courier New" w:hAnsi="Courier New"/>
          <w:sz w:val="16"/>
        </w:rPr>
        <w:t>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&lt;header&gt;</w:t>
      </w:r>
      <w:r>
        <w:rPr>
          <w:rFonts w:ascii="Courier New" w:hAnsi="Courier New"/>
          <w:sz w:val="16"/>
        </w:rPr>
        <w:br/>
        <w:t xml:space="preserve">        &lt;h1&gt;</w:t>
      </w:r>
      <w:proofErr w:type="spellStart"/>
      <w:r>
        <w:rPr>
          <w:rFonts w:ascii="Courier New" w:hAnsi="Courier New"/>
          <w:sz w:val="16"/>
        </w:rPr>
        <w:t>studenthub</w:t>
      </w:r>
      <w:proofErr w:type="spellEnd"/>
      <w:r>
        <w:rPr>
          <w:rFonts w:ascii="Courier New" w:hAnsi="Courier New"/>
          <w:sz w:val="16"/>
        </w:rPr>
        <w:t xml:space="preserve"> portal&lt;/h1&gt;</w:t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img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src</w:t>
      </w:r>
      <w:proofErr w:type="spellEnd"/>
      <w:r>
        <w:rPr>
          <w:rFonts w:ascii="Courier New" w:hAnsi="Courier New"/>
          <w:sz w:val="16"/>
        </w:rPr>
        <w:t>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hr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&lt;nav aria-label="Main Navigation"&gt;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="index.html"&gt;Home&lt;/a&gt;&lt;/li&gt;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="login.html"&gt;Login&lt;/a&gt;&lt;/li&gt;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="register.html"&gt;Register&lt;/a&gt;&lt;/li&gt;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="dashboard.html"&gt;Dashboard&lt;/a&gt;&lt;/li&gt;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="attendance.html"&gt;Attendance&lt;/a&gt;&lt;/li&gt;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="course.html"&gt;Courses&lt;/a&gt;&lt;/li&gt;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="assignment.html"&gt;Assignments&lt;/a&gt;&lt;/li&gt;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="result.html"&gt;Results&lt;/a&gt;&lt;/li&gt;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="profile.html"&gt;Profile&lt;/a&gt;&lt;/li&gt;</w:t>
      </w:r>
      <w:r>
        <w:rPr>
          <w:rFonts w:ascii="Courier New" w:hAnsi="Courier New"/>
          <w:sz w:val="16"/>
        </w:rPr>
        <w:br/>
        <w:t xml:space="preserve">                &lt;li&gt;&lt;a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="contact.html"&gt;Contact&lt;/a&gt;&lt;/li&gt;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&lt;/nav&gt;</w:t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hr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&lt;h2 align="center"&gt;PROFILE&lt;/h2&gt;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&lt;h3&gt;General Information&lt;/h3&gt;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&lt;table cellpadding="8"&gt;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&lt;td&gt;Student ID&lt;/td&gt;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&lt;td&gt;Full Name&lt;/td&gt;</w:t>
      </w:r>
      <w:r>
        <w:rPr>
          <w:rFonts w:ascii="Courier New" w:hAnsi="Courier New"/>
          <w:sz w:val="16"/>
        </w:rPr>
        <w:br/>
        <w:t xml:space="preserve">                        &lt;td&gt;&lt;input type="text" size="50"&gt;&lt;/td&gt;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&lt;td&gt;Mother's Name&lt;/td&gt;</w:t>
      </w:r>
      <w:r>
        <w:rPr>
          <w:rFonts w:ascii="Courier New" w:hAnsi="Courier New"/>
          <w:sz w:val="16"/>
        </w:rPr>
        <w:br/>
        <w:t xml:space="preserve">                        &lt;td&gt;&lt;input type="text" size="50"&gt;&lt;/td&gt;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&lt;td&gt;University&lt;/td&gt;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&lt;td&gt;Institute&lt;/td&gt;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&lt;td&gt;Program&lt;/td&gt;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&lt;td&gt;Aadhar Number&lt;/td&gt;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&lt;td&gt;Date of Birth&lt;/td&gt;</w:t>
      </w:r>
      <w:r>
        <w:rPr>
          <w:rFonts w:ascii="Courier New" w:hAnsi="Courier New"/>
          <w:sz w:val="16"/>
        </w:rPr>
        <w:br/>
        <w:t xml:space="preserve">                        &lt;td&gt;&lt;input type="date"&gt;&lt;/td&gt;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&lt;td&gt;Blood Group&lt;/td&gt;</w:t>
      </w:r>
      <w:r>
        <w:rPr>
          <w:rFonts w:ascii="Courier New" w:hAnsi="Courier New"/>
          <w:sz w:val="16"/>
        </w:rPr>
        <w:br/>
        <w:t xml:space="preserve">                        &lt;td&gt;</w:t>
      </w:r>
      <w:r>
        <w:rPr>
          <w:rFonts w:ascii="Courier New" w:hAnsi="Courier New"/>
          <w:sz w:val="16"/>
        </w:rPr>
        <w:br/>
        <w:t xml:space="preserve">                            &lt;select&gt;</w:t>
      </w:r>
      <w:r>
        <w:rPr>
          <w:rFonts w:ascii="Courier New" w:hAnsi="Courier New"/>
          <w:sz w:val="16"/>
        </w:rPr>
        <w:br/>
        <w:t xml:space="preserve">                                &lt;option&gt;Select&lt;/option&gt;</w:t>
      </w:r>
      <w:r>
        <w:rPr>
          <w:rFonts w:ascii="Courier New" w:hAnsi="Courier New"/>
          <w:sz w:val="16"/>
        </w:rPr>
        <w:br/>
        <w:t xml:space="preserve">                                &lt;option&gt;A+&lt;/option&gt;</w:t>
      </w:r>
      <w:r>
        <w:rPr>
          <w:rFonts w:ascii="Courier New" w:hAnsi="Courier New"/>
          <w:sz w:val="16"/>
        </w:rPr>
        <w:br/>
        <w:t xml:space="preserve">                                &lt;option&gt;A-&lt;/option&gt;</w:t>
      </w:r>
      <w:r>
        <w:rPr>
          <w:rFonts w:ascii="Courier New" w:hAnsi="Courier New"/>
          <w:sz w:val="16"/>
        </w:rPr>
        <w:br/>
        <w:t xml:space="preserve">                                &lt;option&gt;B+&lt;/option&gt;</w:t>
      </w:r>
      <w:r>
        <w:rPr>
          <w:rFonts w:ascii="Courier New" w:hAnsi="Courier New"/>
          <w:sz w:val="16"/>
        </w:rPr>
        <w:br/>
        <w:t xml:space="preserve">                                &lt;option&gt;B-&lt;/option&gt;</w:t>
      </w:r>
      <w:r>
        <w:rPr>
          <w:rFonts w:ascii="Courier New" w:hAnsi="Courier New"/>
          <w:sz w:val="16"/>
        </w:rPr>
        <w:br/>
        <w:t xml:space="preserve">                                &lt;option&gt;AB+&lt;/option&gt;</w:t>
      </w:r>
      <w:r>
        <w:rPr>
          <w:rFonts w:ascii="Courier New" w:hAnsi="Courier New"/>
          <w:sz w:val="16"/>
        </w:rPr>
        <w:br/>
        <w:t xml:space="preserve">                                &lt;option&gt;AB-&lt;/option&gt;</w:t>
      </w:r>
      <w:r>
        <w:rPr>
          <w:rFonts w:ascii="Courier New" w:hAnsi="Courier New"/>
          <w:sz w:val="16"/>
        </w:rPr>
        <w:br/>
        <w:t xml:space="preserve">                                &lt;option&gt;O+&lt;/option&gt;</w:t>
      </w:r>
      <w:r>
        <w:rPr>
          <w:rFonts w:ascii="Courier New" w:hAnsi="Courier New"/>
          <w:sz w:val="16"/>
        </w:rPr>
        <w:br/>
        <w:t xml:space="preserve">                                &lt;option&gt;O-&lt;/option&gt;</w:t>
      </w:r>
      <w:r>
        <w:rPr>
          <w:rFonts w:ascii="Courier New" w:hAnsi="Courier New"/>
          <w:sz w:val="16"/>
        </w:rPr>
        <w:br/>
        <w:t xml:space="preserve">                            &lt;/select&gt;</w:t>
      </w:r>
      <w:r>
        <w:rPr>
          <w:rFonts w:ascii="Courier New" w:hAnsi="Courier New"/>
          <w:sz w:val="16"/>
        </w:rPr>
        <w:br/>
        <w:t xml:space="preserve">                        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&lt;td&gt;Religion&lt;/td&gt;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&lt;td&gt;Caste&lt;/td&gt;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&lt;td&gt;Date of Admission&lt;/td&gt;</w:t>
      </w:r>
      <w:r>
        <w:rPr>
          <w:rFonts w:ascii="Courier New" w:hAnsi="Courier New"/>
          <w:sz w:val="16"/>
        </w:rPr>
        <w:br/>
        <w:t xml:space="preserve">                        &lt;td&gt;&lt;input type="date"&gt;&lt;/td&gt;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&lt;td&gt;ACPC Merit Rank&lt;/td&gt;</w:t>
      </w:r>
      <w:r>
        <w:rPr>
          <w:rFonts w:ascii="Courier New" w:hAnsi="Courier New"/>
          <w:sz w:val="16"/>
        </w:rPr>
        <w:br/>
        <w:t xml:space="preserve">                        &lt;td&gt;&lt;input type="number"&gt;&lt;/td&gt;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&lt;td&gt;ACPC Merit Marks&lt;/td&gt;</w:t>
      </w:r>
      <w:r>
        <w:rPr>
          <w:rFonts w:ascii="Courier New" w:hAnsi="Courier New"/>
          <w:sz w:val="16"/>
        </w:rPr>
        <w:br/>
        <w:t xml:space="preserve">                        &lt;td&gt;&lt;input type="number"&gt;&lt;/td&gt;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hr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&lt;h3&gt;Academic Information&lt;/h3&gt;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&lt;table cellpadding="8"&gt;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&lt;td&gt;SSC School&lt;/td&gt;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&lt;td&gt;SSC Board&lt;/td&gt;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&lt;td&gt;SSC Marksheet&lt;/td&gt;</w:t>
      </w:r>
      <w:r>
        <w:rPr>
          <w:rFonts w:ascii="Courier New" w:hAnsi="Courier New"/>
          <w:sz w:val="16"/>
        </w:rPr>
        <w:br/>
        <w:t xml:space="preserve">                        &lt;td&gt;&lt;input type="file"&gt;&lt;/td&gt;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&lt;td&gt;HSC School&lt;/td&gt;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&lt;td&gt;HSC Board&lt;/td&gt;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&lt;td&gt;HSC Marksheet&lt;/td&gt;</w:t>
      </w:r>
      <w:r>
        <w:rPr>
          <w:rFonts w:ascii="Courier New" w:hAnsi="Courier New"/>
          <w:sz w:val="16"/>
        </w:rPr>
        <w:br/>
        <w:t xml:space="preserve">                        &lt;td&gt;&lt;input type="file"&gt;&lt;/td&gt;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hr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&lt;h3&gt;Contact Details&lt;/h3&gt;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&lt;table cellpadding="8"&gt;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&lt;td&gt;Address&lt;/td&gt;</w:t>
      </w:r>
      <w:r>
        <w:rPr>
          <w:rFonts w:ascii="Courier New" w:hAnsi="Courier New"/>
          <w:sz w:val="16"/>
        </w:rPr>
        <w:br/>
        <w:t xml:space="preserve">                        &lt;td&gt;</w:t>
      </w:r>
      <w:r>
        <w:rPr>
          <w:rFonts w:ascii="Courier New" w:hAnsi="Courier New"/>
          <w:sz w:val="16"/>
        </w:rPr>
        <w:br/>
        <w:t xml:space="preserve">                            &lt;</w:t>
      </w:r>
      <w:proofErr w:type="spellStart"/>
      <w:r>
        <w:rPr>
          <w:rFonts w:ascii="Courier New" w:hAnsi="Courier New"/>
          <w:sz w:val="16"/>
        </w:rPr>
        <w:t>textarea</w:t>
      </w:r>
      <w:proofErr w:type="spellEnd"/>
      <w:r>
        <w:rPr>
          <w:rFonts w:ascii="Courier New" w:hAnsi="Courier New"/>
          <w:sz w:val="16"/>
        </w:rPr>
        <w:t xml:space="preserve"> rows="5" cols="50"&gt;&lt;/</w:t>
      </w:r>
      <w:proofErr w:type="spellStart"/>
      <w:r>
        <w:rPr>
          <w:rFonts w:ascii="Courier New" w:hAnsi="Courier New"/>
          <w:sz w:val="16"/>
        </w:rPr>
        <w:t>textarea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          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&lt;td&gt;Guardian Name&lt;/td&gt;</w:t>
      </w:r>
      <w:r>
        <w:rPr>
          <w:rFonts w:ascii="Courier New" w:hAnsi="Courier New"/>
          <w:sz w:val="16"/>
        </w:rPr>
        <w:br/>
        <w:t xml:space="preserve">                        &lt;td&gt;&lt;input type="text" size="40"&gt;&lt;/td&gt;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&lt;td&gt;Relation&lt;/td&gt;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&lt;td&gt;Occupation&lt;/td&gt;</w:t>
      </w:r>
      <w:r>
        <w:rPr>
          <w:rFonts w:ascii="Courier New" w:hAnsi="Courier New"/>
          <w:sz w:val="16"/>
        </w:rPr>
        <w:br/>
        <w:t xml:space="preserve">                        &lt;td&gt;&lt;input type="text"&gt;&lt;/td&gt;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&lt;td&gt;Phone Number&lt;/td&gt;</w:t>
      </w:r>
      <w:r>
        <w:rPr>
          <w:rFonts w:ascii="Courier New" w:hAnsi="Courier New"/>
          <w:sz w:val="16"/>
        </w:rPr>
        <w:br/>
        <w:t xml:space="preserve">                        &lt;td&gt;&lt;input type="</w:t>
      </w:r>
      <w:proofErr w:type="spellStart"/>
      <w:r>
        <w:rPr>
          <w:rFonts w:ascii="Courier New" w:hAnsi="Courier New"/>
          <w:sz w:val="16"/>
        </w:rPr>
        <w:t>tel</w:t>
      </w:r>
      <w:proofErr w:type="spellEnd"/>
      <w:r>
        <w:rPr>
          <w:rFonts w:ascii="Courier New" w:hAnsi="Courier New"/>
          <w:sz w:val="16"/>
        </w:rPr>
        <w:t>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    &lt;td&gt;College Email&lt;/td&gt;</w:t>
      </w:r>
      <w:r>
        <w:rPr>
          <w:rFonts w:ascii="Courier New" w:hAnsi="Courier New"/>
          <w:sz w:val="16"/>
        </w:rPr>
        <w:br/>
        <w:t xml:space="preserve">                        &lt;td&gt;&lt;input type="email"&gt;&lt;/td&gt;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&lt;td&gt;Personal Email&lt;/td&gt;</w:t>
      </w:r>
      <w:r>
        <w:rPr>
          <w:rFonts w:ascii="Courier New" w:hAnsi="Courier New"/>
          <w:sz w:val="16"/>
        </w:rPr>
        <w:br/>
        <w:t xml:space="preserve">                        &lt;td&gt;&lt;input type="email"&gt;&lt;/td&gt;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    &lt;/table&gt;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br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&lt;center&gt;</w:t>
      </w:r>
      <w:r>
        <w:rPr>
          <w:rFonts w:ascii="Courier New" w:hAnsi="Courier New"/>
          <w:sz w:val="16"/>
        </w:rPr>
        <w:br/>
        <w:t xml:space="preserve">                &lt;input type="submit" value="Submit"&gt;</w:t>
      </w:r>
      <w:r>
        <w:rPr>
          <w:rFonts w:ascii="Courier New" w:hAnsi="Courier New"/>
          <w:sz w:val="16"/>
        </w:rPr>
        <w:br/>
        <w:t xml:space="preserve">                &lt;input type="reset" value="Reset"&gt;</w:t>
      </w:r>
      <w:r>
        <w:rPr>
          <w:rFonts w:ascii="Courier New" w:hAnsi="Courier New"/>
          <w:sz w:val="16"/>
        </w:rPr>
        <w:br/>
        <w:t xml:space="preserve">            &lt;/center&gt;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&lt;/form&gt;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</w:t>
      </w:r>
      <w:proofErr w:type="spellStart"/>
      <w:r>
        <w:rPr>
          <w:rFonts w:ascii="Courier New" w:hAnsi="Courier New"/>
          <w:sz w:val="16"/>
        </w:rPr>
        <w:t>br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 align="center"&gt;</w:t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hr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&lt;p&gt;&amp;copy; 2026 </w:t>
      </w:r>
      <w:proofErr w:type="spellStart"/>
      <w:r>
        <w:rPr>
          <w:rFonts w:ascii="Courier New" w:hAnsi="Courier New"/>
          <w:sz w:val="16"/>
        </w:rPr>
        <w:t>StudentHub</w:t>
      </w:r>
      <w:proofErr w:type="spellEnd"/>
      <w:r>
        <w:rPr>
          <w:rFonts w:ascii="Courier New" w:hAnsi="Courier New"/>
          <w:sz w:val="16"/>
        </w:rPr>
        <w:t xml:space="preserve"> Portal&lt;/p&gt;</w:t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</w:p>
    <w:p w14:paraId="70207502" w14:textId="77777777" w:rsidR="00AD248D" w:rsidRDefault="00AD248D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</w:rPr>
        <w:t>Course page code: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&lt;!-- course.html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&lt;title&gt;Courses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    &lt;h2&gt;Courses&lt;/h2&gt;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href="../index.html"&gt;Home&lt;/a&gt;&lt;/li&gt;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</w:t>
      </w:r>
      <w:r>
        <w:rPr>
          <w:rFonts w:ascii="Courier New" w:hAnsi="Courier New"/>
          <w:sz w:val="16"/>
        </w:rPr>
        <w:br/>
        <w:t xml:space="preserve">        &lt;section&gt;</w:t>
      </w:r>
      <w:r>
        <w:rPr>
          <w:rFonts w:ascii="Courier New" w:hAnsi="Courier New"/>
          <w:sz w:val="16"/>
        </w:rPr>
        <w:br/>
        <w:t xml:space="preserve">             </w:t>
      </w:r>
      <w:r>
        <w:rPr>
          <w:rFonts w:ascii="Courier New" w:hAnsi="Courier New"/>
          <w:sz w:val="16"/>
        </w:rPr>
        <w:br/>
        <w:t xml:space="preserve">            &lt;h2&gt;Subject List &amp;amp; Study Material&lt;/h2&gt;</w:t>
      </w:r>
      <w:r>
        <w:rPr>
          <w:rFonts w:ascii="Courier New" w:hAnsi="Courier New"/>
          <w:sz w:val="16"/>
        </w:rPr>
        <w:br/>
        <w:t xml:space="preserve">            &lt;p&gt;Total no of Courses Enrolled:5&lt;/p&gt;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&lt;table border="1"&gt;</w:t>
      </w:r>
      <w:r>
        <w:rPr>
          <w:rFonts w:ascii="Courier New" w:hAnsi="Courier New"/>
          <w:sz w:val="16"/>
        </w:rPr>
        <w:br/>
        <w:t xml:space="preserve">                &lt;thead&gt;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&lt;th&gt;subject code&lt;/th&gt;</w:t>
      </w:r>
      <w:r>
        <w:rPr>
          <w:rFonts w:ascii="Courier New" w:hAnsi="Courier New"/>
          <w:sz w:val="16"/>
        </w:rPr>
        <w:br/>
        <w:t xml:space="preserve">                        &lt;th&gt;subject name&lt;/th&gt;</w:t>
      </w:r>
      <w:r>
        <w:rPr>
          <w:rFonts w:ascii="Courier New" w:hAnsi="Courier New"/>
          <w:sz w:val="16"/>
        </w:rPr>
        <w:br/>
        <w:t xml:space="preserve">                         &lt;th&gt;Credit&lt;/th&gt;</w:t>
      </w:r>
      <w:r>
        <w:rPr>
          <w:rFonts w:ascii="Courier New" w:hAnsi="Courier New"/>
          <w:sz w:val="16"/>
        </w:rPr>
        <w:br/>
        <w:t xml:space="preserve">                        &lt;th&gt;lecture type&lt;/th&gt;</w:t>
      </w:r>
      <w:r>
        <w:rPr>
          <w:rFonts w:ascii="Courier New" w:hAnsi="Courier New"/>
          <w:sz w:val="16"/>
        </w:rPr>
        <w:br/>
        <w:t xml:space="preserve">                        &lt;th&gt;material&lt;/th&gt;</w:t>
      </w:r>
      <w:r>
        <w:rPr>
          <w:rFonts w:ascii="Courier New" w:hAnsi="Courier New"/>
          <w:sz w:val="16"/>
        </w:rPr>
        <w:br/>
        <w:t xml:space="preserve">                        &lt;th&gt;faculty name&lt;/th&gt;</w:t>
      </w:r>
      <w:r>
        <w:rPr>
          <w:rFonts w:ascii="Courier New" w:hAnsi="Courier New"/>
          <w:sz w:val="16"/>
        </w:rPr>
        <w:br/>
        <w:t xml:space="preserve">                       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&lt;/thead&gt;</w:t>
      </w:r>
      <w:r>
        <w:rPr>
          <w:rFonts w:ascii="Courier New" w:hAnsi="Courier New"/>
          <w:sz w:val="16"/>
        </w:rPr>
        <w:br/>
        <w:t xml:space="preserve">                &lt;tbody&gt;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&lt;td&gt;CS101&lt;/td&gt;</w:t>
      </w:r>
      <w:r>
        <w:rPr>
          <w:rFonts w:ascii="Courier New" w:hAnsi="Courier New"/>
          <w:sz w:val="16"/>
        </w:rPr>
        <w:br/>
        <w:t xml:space="preserve">                        &lt;td&gt;Computer Programming&lt;/td&gt;</w:t>
      </w:r>
      <w:r>
        <w:rPr>
          <w:rFonts w:ascii="Courier New" w:hAnsi="Courier New"/>
          <w:sz w:val="16"/>
        </w:rPr>
        <w:br/>
        <w:t xml:space="preserve">                        &lt;td&gt;4&lt;/td&gt;</w:t>
      </w:r>
      <w:r>
        <w:rPr>
          <w:rFonts w:ascii="Courier New" w:hAnsi="Courier New"/>
          <w:sz w:val="16"/>
        </w:rPr>
        <w:br/>
        <w:t xml:space="preserve">                        &lt;td&gt;Lecture &amp;amp; Lab&lt;/td&gt;</w:t>
      </w:r>
      <w:r>
        <w:rPr>
          <w:rFonts w:ascii="Courier New" w:hAnsi="Courier New"/>
          <w:sz w:val="16"/>
        </w:rPr>
        <w:br/>
        <w:t xml:space="preserve">                        &lt;td&gt;&lt;a href="material1.pdf"&gt;Study Material PDF&lt;/a&gt;&lt;/td&gt;</w:t>
      </w:r>
      <w:r>
        <w:rPr>
          <w:rFonts w:ascii="Courier New" w:hAnsi="Courier New"/>
          <w:sz w:val="16"/>
        </w:rPr>
        <w:br/>
        <w:t xml:space="preserve">                        &lt;td&gt;Prof. Smith&lt;/td&gt;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&lt;td&gt;CS102&lt;/td&gt;</w:t>
      </w:r>
      <w:r>
        <w:rPr>
          <w:rFonts w:ascii="Courier New" w:hAnsi="Courier New"/>
          <w:sz w:val="16"/>
        </w:rPr>
        <w:br/>
        <w:t xml:space="preserve">                        &lt;td&gt;Data Structures&lt;/td&gt;</w:t>
      </w:r>
      <w:r>
        <w:rPr>
          <w:rFonts w:ascii="Courier New" w:hAnsi="Courier New"/>
          <w:sz w:val="16"/>
        </w:rPr>
        <w:br/>
        <w:t xml:space="preserve">                        &lt;td&gt;4&lt;/td&gt;</w:t>
      </w:r>
      <w:r>
        <w:rPr>
          <w:rFonts w:ascii="Courier New" w:hAnsi="Courier New"/>
          <w:sz w:val="16"/>
        </w:rPr>
        <w:br/>
        <w:t xml:space="preserve">                        &lt;td&gt;Lecture&lt;/td&gt;</w:t>
      </w:r>
      <w:r>
        <w:rPr>
          <w:rFonts w:ascii="Courier New" w:hAnsi="Courier New"/>
          <w:sz w:val="16"/>
        </w:rPr>
        <w:br/>
        <w:t xml:space="preserve">                        &lt;td&gt;&lt;a href="material2.pdf"&gt;Study Material PDF&lt;/a&gt;&lt;/td&gt;</w:t>
      </w:r>
      <w:r>
        <w:rPr>
          <w:rFonts w:ascii="Courier New" w:hAnsi="Courier New"/>
          <w:sz w:val="16"/>
        </w:rPr>
        <w:br/>
        <w:t xml:space="preserve">                        &lt;td&gt;Dr. Johnson&lt;/td&gt;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&lt;td&gt;CS103&lt;/td&gt;</w:t>
      </w:r>
      <w:r>
        <w:rPr>
          <w:rFonts w:ascii="Courier New" w:hAnsi="Courier New"/>
          <w:sz w:val="16"/>
        </w:rPr>
        <w:br/>
        <w:t xml:space="preserve">                        &lt;td&gt;Database Management&lt;/td&gt;</w:t>
      </w:r>
      <w:r>
        <w:rPr>
          <w:rFonts w:ascii="Courier New" w:hAnsi="Courier New"/>
          <w:sz w:val="16"/>
        </w:rPr>
        <w:br/>
        <w:t xml:space="preserve">                        &lt;td&gt;3&lt;/td&gt;</w:t>
      </w:r>
      <w:r>
        <w:rPr>
          <w:rFonts w:ascii="Courier New" w:hAnsi="Courier New"/>
          <w:sz w:val="16"/>
        </w:rPr>
        <w:br/>
        <w:t xml:space="preserve">                        &lt;td&gt;Lab&lt;/td&gt;</w:t>
      </w:r>
      <w:r>
        <w:rPr>
          <w:rFonts w:ascii="Courier New" w:hAnsi="Courier New"/>
          <w:sz w:val="16"/>
        </w:rPr>
        <w:br/>
        <w:t xml:space="preserve">                        &lt;td&gt;&lt;a href="material3.pdf"&gt;Study Material PDF&lt;/a&gt;&lt;/td&gt;</w:t>
      </w:r>
      <w:r>
        <w:rPr>
          <w:rFonts w:ascii="Courier New" w:hAnsi="Courier New"/>
          <w:sz w:val="16"/>
        </w:rPr>
        <w:br/>
        <w:t xml:space="preserve">                        &lt;td&gt;Prof. Williams&lt;/td&gt;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&lt;/tbody&gt;</w:t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Reserved.&lt;/p&gt;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&lt;!-- attendance(1).html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&lt;title&gt;Attendance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&lt;h1&gt;studenthub-portal&lt;/h1&gt;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&lt;h2&gt;Attendence&lt;/h2&gt;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&gt;</w:t>
      </w:r>
      <w:r>
        <w:rPr>
          <w:rFonts w:ascii="Courier New" w:hAnsi="Courier New"/>
          <w:sz w:val="16"/>
        </w:rPr>
        <w:br/>
        <w:t xml:space="preserve">            &lt;h3&gt;View Attendance&lt;/h3&gt;</w:t>
      </w:r>
      <w:r>
        <w:rPr>
          <w:rFonts w:ascii="Courier New" w:hAnsi="Courier New"/>
          <w:sz w:val="16"/>
        </w:rPr>
        <w:br/>
        <w:t xml:space="preserve">            &lt;table border="1"&gt;</w:t>
      </w:r>
      <w:r>
        <w:rPr>
          <w:rFonts w:ascii="Courier New" w:hAnsi="Courier New"/>
          <w:sz w:val="16"/>
        </w:rPr>
        <w:br/>
        <w:t xml:space="preserve">                &lt;thead&gt;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&lt;th&gt;courses&lt;/th&gt;</w:t>
      </w:r>
      <w:r>
        <w:rPr>
          <w:rFonts w:ascii="Courier New" w:hAnsi="Courier New"/>
          <w:sz w:val="16"/>
        </w:rPr>
        <w:br/>
        <w:t xml:space="preserve">                        &lt;th&gt;Lecture type&lt;/th&gt;</w:t>
      </w:r>
      <w:r>
        <w:rPr>
          <w:rFonts w:ascii="Courier New" w:hAnsi="Courier New"/>
          <w:sz w:val="16"/>
        </w:rPr>
        <w:br/>
        <w:t xml:space="preserve">                        &lt;th&gt;present/total&lt;/th&gt;</w:t>
      </w:r>
      <w:r>
        <w:rPr>
          <w:rFonts w:ascii="Courier New" w:hAnsi="Courier New"/>
          <w:sz w:val="16"/>
        </w:rPr>
        <w:br/>
        <w:t xml:space="preserve">                        &lt;th&gt;percentage&lt;/th&gt;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&lt;/thead&gt;</w:t>
      </w:r>
      <w:r>
        <w:rPr>
          <w:rFonts w:ascii="Courier New" w:hAnsi="Courier New"/>
          <w:sz w:val="16"/>
        </w:rPr>
        <w:br/>
        <w:t xml:space="preserve">                &lt;tbody&gt;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&lt;td&gt;CS101&lt;/td&gt;</w:t>
      </w:r>
      <w:r>
        <w:rPr>
          <w:rFonts w:ascii="Courier New" w:hAnsi="Courier New"/>
          <w:sz w:val="16"/>
        </w:rPr>
        <w:br/>
        <w:t xml:space="preserve">                        &lt;td&gt;Lecture &lt;/td&gt;</w:t>
      </w:r>
      <w:r>
        <w:rPr>
          <w:rFonts w:ascii="Courier New" w:hAnsi="Courier New"/>
          <w:sz w:val="16"/>
        </w:rPr>
        <w:br/>
        <w:t xml:space="preserve">                        &lt;td&gt;3/4&lt;/td&gt;</w:t>
      </w:r>
      <w:r>
        <w:rPr>
          <w:rFonts w:ascii="Courier New" w:hAnsi="Courier New"/>
          <w:sz w:val="16"/>
        </w:rPr>
        <w:br/>
        <w:t xml:space="preserve">                        &lt;td&gt;75%&lt;/td&gt;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&lt;td&gt;cs101&lt;/td&gt;</w:t>
      </w:r>
      <w:r>
        <w:rPr>
          <w:rFonts w:ascii="Courier New" w:hAnsi="Courier New"/>
          <w:sz w:val="16"/>
        </w:rPr>
        <w:br/>
        <w:t xml:space="preserve">                        &lt;td&gt;Lab&lt;/td&gt;</w:t>
      </w:r>
      <w:r>
        <w:rPr>
          <w:rFonts w:ascii="Courier New" w:hAnsi="Courier New"/>
          <w:sz w:val="16"/>
        </w:rPr>
        <w:br/>
        <w:t xml:space="preserve">                        &lt;td&gt;1/2&lt;/td&gt;</w:t>
      </w:r>
      <w:r>
        <w:rPr>
          <w:rFonts w:ascii="Courier New" w:hAnsi="Courier New"/>
          <w:sz w:val="16"/>
        </w:rPr>
        <w:br/>
        <w:t xml:space="preserve">                        &lt;td&gt;50%&lt;/td&gt;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    &lt;td&gt;cs102&lt;/td&gt;</w:t>
      </w:r>
      <w:r>
        <w:rPr>
          <w:rFonts w:ascii="Courier New" w:hAnsi="Courier New"/>
          <w:sz w:val="16"/>
        </w:rPr>
        <w:br/>
        <w:t xml:space="preserve">                        &lt;td&gt;lec&lt;/td&gt;</w:t>
      </w:r>
      <w:r>
        <w:rPr>
          <w:rFonts w:ascii="Courier New" w:hAnsi="Courier New"/>
          <w:sz w:val="16"/>
        </w:rPr>
        <w:br/>
        <w:t xml:space="preserve">                        &lt;td&gt;1/4&lt;/td&gt;</w:t>
      </w:r>
      <w:r>
        <w:rPr>
          <w:rFonts w:ascii="Courier New" w:hAnsi="Courier New"/>
          <w:sz w:val="16"/>
        </w:rPr>
        <w:br/>
        <w:t xml:space="preserve">                        &lt;td&gt;25%&lt;/td&gt;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    &lt;tr&gt;</w:t>
      </w:r>
      <w:r>
        <w:rPr>
          <w:rFonts w:ascii="Courier New" w:hAnsi="Courier New"/>
          <w:sz w:val="16"/>
        </w:rPr>
        <w:br/>
        <w:t xml:space="preserve">                        &lt;td&gt;cs103&lt;/td&gt;</w:t>
      </w:r>
      <w:r>
        <w:rPr>
          <w:rFonts w:ascii="Courier New" w:hAnsi="Courier New"/>
          <w:sz w:val="16"/>
        </w:rPr>
        <w:br/>
        <w:t xml:space="preserve">                        &lt;td&gt;Lab&lt;/td&gt;</w:t>
      </w:r>
      <w:r>
        <w:rPr>
          <w:rFonts w:ascii="Courier New" w:hAnsi="Courier New"/>
          <w:sz w:val="16"/>
        </w:rPr>
        <w:br/>
        <w:t xml:space="preserve">                        &lt;td&gt;1/1&lt;/td&gt;</w:t>
      </w:r>
      <w:r>
        <w:rPr>
          <w:rFonts w:ascii="Courier New" w:hAnsi="Courier New"/>
          <w:sz w:val="16"/>
        </w:rPr>
        <w:br/>
        <w:t xml:space="preserve">                        &lt;td&gt;100%&lt;/td&gt;</w:t>
      </w:r>
      <w:r>
        <w:rPr>
          <w:rFonts w:ascii="Courier New" w:hAnsi="Courier New"/>
          <w:sz w:val="16"/>
        </w:rPr>
        <w:br/>
        <w:t xml:space="preserve">                    &lt;/tr&gt;</w:t>
      </w:r>
      <w:r>
        <w:rPr>
          <w:rFonts w:ascii="Courier New" w:hAnsi="Courier New"/>
          <w:sz w:val="16"/>
        </w:rPr>
        <w:br/>
        <w:t xml:space="preserve">                &lt;/tbody&gt;</w:t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&gt;</w:t>
      </w:r>
      <w:r>
        <w:rPr>
          <w:rFonts w:ascii="Courier New" w:hAnsi="Courier New"/>
          <w:sz w:val="16"/>
        </w:rPr>
        <w:br/>
        <w:t xml:space="preserve">            &lt;h3&gt;overall attendence&lt;/h3&gt;</w:t>
      </w:r>
      <w:r>
        <w:rPr>
          <w:rFonts w:ascii="Courier New" w:hAnsi="Courier New"/>
          <w:sz w:val="16"/>
        </w:rPr>
        <w:br/>
        <w:t xml:space="preserve">            &lt;p&gt;Attendance Report: Total present percentage calculated across all courses.&lt;/p&gt;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br/>
        <w:t xml:space="preserve">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</w:t>
      </w:r>
      <w:proofErr w:type="gramStart"/>
      <w:r>
        <w:rPr>
          <w:rFonts w:ascii="Courier New" w:hAnsi="Courier New"/>
          <w:sz w:val="16"/>
        </w:rPr>
        <w:t>Reserved.&lt;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24"/>
          <w:szCs w:val="24"/>
        </w:rPr>
        <w:t>assignment page code:</w:t>
      </w:r>
    </w:p>
    <w:p w14:paraId="460E14F0" w14:textId="0E258DC2" w:rsidR="00AD248D" w:rsidRDefault="00000000">
      <w:pPr>
        <w:rPr>
          <w:rFonts w:ascii="Courier New" w:hAnsi="Courier New"/>
        </w:rPr>
      </w:pPr>
      <w:r>
        <w:rPr>
          <w:rFonts w:ascii="Courier New" w:hAnsi="Courier New"/>
          <w:sz w:val="16"/>
        </w:rPr>
        <w:br/>
        <w:t>&lt;!-- assignment.html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&lt;title&gt;Assignments &amp; Notices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&lt;nav aria-label="Main Navigation"&gt;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    &lt;li&gt;&lt;a href="index.html"&gt;Register&lt;/a&gt;&lt;/li&gt;</w:t>
      </w:r>
      <w:r>
        <w:rPr>
          <w:rFonts w:ascii="Courier New" w:hAnsi="Courier New"/>
          <w:sz w:val="16"/>
        </w:rPr>
        <w:br/>
        <w:t xml:space="preserve">    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    &lt;li&gt;&lt;a href="course.html"&gt;Courses&lt;/a&gt;&lt;/li&gt;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    &lt;li&gt;&lt;a href="result.html"&gt;Results&lt;/a&gt;&lt;/li&gt;</w:t>
      </w:r>
      <w:r>
        <w:rPr>
          <w:rFonts w:ascii="Courier New" w:hAnsi="Courier New"/>
          <w:sz w:val="16"/>
        </w:rPr>
        <w:br/>
        <w:t xml:space="preserve">    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&lt;h2&gt;Assignments &amp;amp; Notices&lt;/h2&gt;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id="upcoming-exams"&gt;</w:t>
      </w:r>
      <w:r>
        <w:rPr>
          <w:rFonts w:ascii="Courier New" w:hAnsi="Courier New"/>
          <w:sz w:val="16"/>
        </w:rPr>
        <w:br/>
        <w:t xml:space="preserve">            &lt;h3&gt;Upcoming exams(CIE)&lt;/h3&gt;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&lt;li&gt;Item 1&lt;/li&gt;</w:t>
      </w:r>
      <w:r>
        <w:rPr>
          <w:rFonts w:ascii="Courier New" w:hAnsi="Courier New"/>
          <w:sz w:val="16"/>
        </w:rPr>
        <w:br/>
        <w:t xml:space="preserve">                &lt;li&gt;Item 2&lt;/li&gt;</w:t>
      </w:r>
      <w:r>
        <w:rPr>
          <w:rFonts w:ascii="Courier New" w:hAnsi="Courier New"/>
          <w:sz w:val="16"/>
        </w:rPr>
        <w:br/>
        <w:t xml:space="preserve">                &lt;li&gt;Item 3&lt;/li&gt;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id="cie-marks"&gt;</w:t>
      </w:r>
      <w:r>
        <w:rPr>
          <w:rFonts w:ascii="Courier New" w:hAnsi="Courier New"/>
          <w:sz w:val="16"/>
        </w:rPr>
        <w:br/>
        <w:t xml:space="preserve">            &lt;h3&gt;CIE marks&lt;/h3&gt;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&lt;li&gt;Item 1&lt;/li&gt;</w:t>
      </w:r>
      <w:r>
        <w:rPr>
          <w:rFonts w:ascii="Courier New" w:hAnsi="Courier New"/>
          <w:sz w:val="16"/>
        </w:rPr>
        <w:br/>
        <w:t xml:space="preserve">                &lt;li&gt;Item 2&lt;/li&gt;</w:t>
      </w:r>
      <w:r>
        <w:rPr>
          <w:rFonts w:ascii="Courier New" w:hAnsi="Courier New"/>
          <w:sz w:val="16"/>
        </w:rPr>
        <w:br/>
        <w:t xml:space="preserve">                &lt;li&gt;Item 3&lt;/li&gt;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id="subject-paperstyle"&gt;</w:t>
      </w:r>
      <w:r>
        <w:rPr>
          <w:rFonts w:ascii="Courier New" w:hAnsi="Courier New"/>
          <w:sz w:val="16"/>
        </w:rPr>
        <w:br/>
        <w:t xml:space="preserve">            &lt;h3&gt;Subject paperstyle&lt;/h3&gt;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&lt;li&gt;Item 1&lt;/li&gt;</w:t>
      </w:r>
      <w:r>
        <w:rPr>
          <w:rFonts w:ascii="Courier New" w:hAnsi="Courier New"/>
          <w:sz w:val="16"/>
        </w:rPr>
        <w:br/>
        <w:t xml:space="preserve">                &lt;li&gt;Item 2&lt;/li&gt;</w:t>
      </w:r>
      <w:r>
        <w:rPr>
          <w:rFonts w:ascii="Courier New" w:hAnsi="Courier New"/>
          <w:sz w:val="16"/>
        </w:rPr>
        <w:br/>
        <w:t xml:space="preserve">                &lt;li&gt;Item 3&lt;/li&gt;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id="expert-session"&gt;</w:t>
      </w:r>
      <w:r>
        <w:rPr>
          <w:rFonts w:ascii="Courier New" w:hAnsi="Courier New"/>
          <w:sz w:val="16"/>
        </w:rPr>
        <w:br/>
        <w:t xml:space="preserve">            &lt;h3&gt;Upcoming Expert session&lt;/h3&gt;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&lt;li&gt;Item 1&lt;/li&gt;</w:t>
      </w:r>
      <w:r>
        <w:rPr>
          <w:rFonts w:ascii="Courier New" w:hAnsi="Courier New"/>
          <w:sz w:val="16"/>
        </w:rPr>
        <w:br/>
        <w:t xml:space="preserve">                &lt;li&gt;Item 2&lt;/li&gt;</w:t>
      </w:r>
      <w:r>
        <w:rPr>
          <w:rFonts w:ascii="Courier New" w:hAnsi="Courier New"/>
          <w:sz w:val="16"/>
        </w:rPr>
        <w:br/>
        <w:t xml:space="preserve">                &lt;li&gt;Item 3&lt;/li&gt;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  <w:t xml:space="preserve">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</w:t>
      </w:r>
      <w:proofErr w:type="gramStart"/>
      <w:r>
        <w:rPr>
          <w:rFonts w:ascii="Courier New" w:hAnsi="Courier New"/>
          <w:sz w:val="16"/>
        </w:rPr>
        <w:t>Reserved.&lt;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 w:rsidR="00AD248D">
        <w:rPr>
          <w:rFonts w:ascii="Courier New" w:hAnsi="Courier New"/>
        </w:rPr>
        <w:t>Result page code:</w:t>
      </w:r>
    </w:p>
    <w:p w14:paraId="2870F313" w14:textId="77777777" w:rsidR="00AD248D" w:rsidRDefault="00000000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lastRenderedPageBreak/>
        <w:br/>
        <w:t>&lt;!-- result(1).html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&lt;title&gt;Result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href="../index.html"&gt;Home&lt;/a&gt;&lt;/li&gt;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href="../index.html#about-college"&gt;About College&lt;/a&gt;&lt;/li&gt;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&lt;h2&gt;Result Search&lt;/h2&gt;</w:t>
      </w:r>
      <w:r>
        <w:rPr>
          <w:rFonts w:ascii="Courier New" w:hAnsi="Courier New"/>
          <w:sz w:val="16"/>
        </w:rPr>
        <w:br/>
        <w:t xml:space="preserve">        &lt;form action="result.html" method="get"&gt;</w:t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&lt;label for="select_semester"&gt;select semester&lt;/label&gt;&lt;br&gt;</w:t>
      </w:r>
      <w:r>
        <w:rPr>
          <w:rFonts w:ascii="Courier New" w:hAnsi="Courier New"/>
          <w:sz w:val="16"/>
        </w:rPr>
        <w:br/>
        <w:t xml:space="preserve">                &lt;select id="select_semester" name="select_semester" size="4"&gt;</w:t>
      </w:r>
      <w:r>
        <w:rPr>
          <w:rFonts w:ascii="Courier New" w:hAnsi="Courier New"/>
          <w:sz w:val="16"/>
        </w:rPr>
        <w:br/>
        <w:t xml:space="preserve">                    &lt;option value="1" selected&gt;1&lt;/option&gt;</w:t>
      </w:r>
      <w:r>
        <w:rPr>
          <w:rFonts w:ascii="Courier New" w:hAnsi="Courier New"/>
          <w:sz w:val="16"/>
        </w:rPr>
        <w:br/>
        <w:t xml:space="preserve">                    &lt;option value="2"&gt;2&lt;/option&gt;</w:t>
      </w:r>
      <w:r>
        <w:rPr>
          <w:rFonts w:ascii="Courier New" w:hAnsi="Courier New"/>
          <w:sz w:val="16"/>
        </w:rPr>
        <w:br/>
        <w:t xml:space="preserve">                    &lt;option value="3"&gt;3&lt;/option&gt;</w:t>
      </w:r>
      <w:r>
        <w:rPr>
          <w:rFonts w:ascii="Courier New" w:hAnsi="Courier New"/>
          <w:sz w:val="16"/>
        </w:rPr>
        <w:br/>
        <w:t xml:space="preserve">                    &lt;option value="4"&gt;4&lt;/option&gt;</w:t>
      </w:r>
      <w:r>
        <w:rPr>
          <w:rFonts w:ascii="Courier New" w:hAnsi="Courier New"/>
          <w:sz w:val="16"/>
        </w:rPr>
        <w:br/>
        <w:t xml:space="preserve">                &lt;/select&gt;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&lt;label for="select_branch"&gt;select branch&lt;/label&gt;&lt;br&gt;</w:t>
      </w:r>
      <w:r>
        <w:rPr>
          <w:rFonts w:ascii="Courier New" w:hAnsi="Courier New"/>
          <w:sz w:val="16"/>
        </w:rPr>
        <w:br/>
        <w:t xml:space="preserve">                &lt;select id="select_branch" name="select_branch" size="3"&gt;</w:t>
      </w:r>
      <w:r>
        <w:rPr>
          <w:rFonts w:ascii="Courier New" w:hAnsi="Courier New"/>
          <w:sz w:val="16"/>
        </w:rPr>
        <w:br/>
        <w:t xml:space="preserve">                    &lt;option value="computer_science"&gt;computer science&lt;/option&gt;</w:t>
      </w:r>
      <w:r>
        <w:rPr>
          <w:rFonts w:ascii="Courier New" w:hAnsi="Courier New"/>
          <w:sz w:val="16"/>
        </w:rPr>
        <w:br/>
        <w:t xml:space="preserve">                    &lt;option value="computer" selected&gt;computer&lt;/option&gt;</w:t>
      </w:r>
      <w:r>
        <w:rPr>
          <w:rFonts w:ascii="Courier New" w:hAnsi="Courier New"/>
          <w:sz w:val="16"/>
        </w:rPr>
        <w:br/>
        <w:t xml:space="preserve">                    &lt;option value="information_technology"&gt;information technology&lt;/option&gt;</w:t>
      </w:r>
      <w:r>
        <w:rPr>
          <w:rFonts w:ascii="Courier New" w:hAnsi="Courier New"/>
          <w:sz w:val="16"/>
        </w:rPr>
        <w:br/>
        <w:t xml:space="preserve">                &lt;/select&gt;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&lt;label for="select_exam_session"&gt;select exam session&lt;/label&gt;&lt;br&gt;</w:t>
      </w:r>
      <w:r>
        <w:rPr>
          <w:rFonts w:ascii="Courier New" w:hAnsi="Courier New"/>
          <w:sz w:val="16"/>
        </w:rPr>
        <w:br/>
        <w:t xml:space="preserve">                &lt;select id="select_exam_session" name="select_exam_session" size="2"&gt;</w:t>
      </w:r>
      <w:r>
        <w:rPr>
          <w:rFonts w:ascii="Courier New" w:hAnsi="Courier New"/>
          <w:sz w:val="16"/>
        </w:rPr>
        <w:br/>
        <w:t xml:space="preserve">                    &lt;option value="month"&gt;month&lt;/option&gt;</w:t>
      </w:r>
      <w:r>
        <w:rPr>
          <w:rFonts w:ascii="Courier New" w:hAnsi="Courier New"/>
          <w:sz w:val="16"/>
        </w:rPr>
        <w:br/>
        <w:t xml:space="preserve">                    &lt;option value="month_duration"&gt;month duration&lt;/option&gt;</w:t>
      </w:r>
      <w:r>
        <w:rPr>
          <w:rFonts w:ascii="Courier New" w:hAnsi="Courier New"/>
          <w:sz w:val="16"/>
        </w:rPr>
        <w:br/>
        <w:t xml:space="preserve">                &lt;/select&gt;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&lt;label for="id_no"&gt;enter id no&lt;/label&gt;&lt;br&gt;</w:t>
      </w:r>
      <w:r>
        <w:rPr>
          <w:rFonts w:ascii="Courier New" w:hAnsi="Courier New"/>
          <w:sz w:val="16"/>
        </w:rPr>
        <w:br/>
        <w:t xml:space="preserve">                &lt;input type="text" id="id_no" name="id_no"&gt;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&lt;p&gt;</w:t>
      </w:r>
      <w:r>
        <w:rPr>
          <w:rFonts w:ascii="Courier New" w:hAnsi="Courier New"/>
          <w:sz w:val="16"/>
        </w:rPr>
        <w:br/>
        <w:t xml:space="preserve">                &lt;button type="submit"&gt;submit&lt;/button&gt;</w:t>
      </w:r>
      <w:r>
        <w:rPr>
          <w:rFonts w:ascii="Courier New" w:hAnsi="Courier New"/>
          <w:sz w:val="16"/>
        </w:rPr>
        <w:br/>
        <w:t xml:space="preserve">            &lt;/p&gt;</w:t>
      </w:r>
      <w:r>
        <w:rPr>
          <w:rFonts w:ascii="Courier New" w:hAnsi="Courier New"/>
          <w:sz w:val="16"/>
        </w:rPr>
        <w:br/>
        <w:t xml:space="preserve">        &lt;/form&gt;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</w:t>
      </w:r>
      <w:proofErr w:type="gramStart"/>
      <w:r>
        <w:rPr>
          <w:rFonts w:ascii="Courier New" w:hAnsi="Courier New"/>
          <w:sz w:val="16"/>
        </w:rPr>
        <w:t>Reserved.&lt;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</w:p>
    <w:p w14:paraId="572BACA7" w14:textId="65166D6E" w:rsidR="00896DF3" w:rsidRPr="00AD248D" w:rsidRDefault="00000000">
      <w:pPr>
        <w:rPr>
          <w:rFonts w:ascii="Courier New" w:hAnsi="Courier New"/>
        </w:rPr>
      </w:pPr>
      <w:r>
        <w:rPr>
          <w:rFonts w:ascii="Courier New" w:hAnsi="Courier New"/>
          <w:sz w:val="16"/>
        </w:rPr>
        <w:br/>
      </w:r>
      <w:r w:rsidR="00AD248D">
        <w:rPr>
          <w:rFonts w:ascii="Courier New" w:hAnsi="Courier New"/>
        </w:rPr>
        <w:t>contact page: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&lt;!-- contact(1).html --&gt;</w:t>
      </w:r>
      <w:r>
        <w:rPr>
          <w:rFonts w:ascii="Courier New" w:hAnsi="Courier New"/>
          <w:sz w:val="16"/>
        </w:rPr>
        <w:br/>
        <w:t>&lt;!DOCTYPE html&gt;</w:t>
      </w:r>
      <w:r>
        <w:rPr>
          <w:rFonts w:ascii="Courier New" w:hAnsi="Courier New"/>
          <w:sz w:val="16"/>
        </w:rPr>
        <w:br/>
        <w:t>&lt;html lang="en"&gt;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&lt;title&gt;Contact - Studenthub Portal&lt;/title&gt;</w:t>
      </w:r>
      <w:r>
        <w:rPr>
          <w:rFonts w:ascii="Courier New" w:hAnsi="Courier New"/>
          <w:sz w:val="16"/>
        </w:rPr>
        <w:br/>
        <w:t xml:space="preserve">    &lt;link rel="stylesheet" href="css/style.css"&gt;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</w:t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&lt;h1&gt;studenthub portal&lt;/h1&gt;</w:t>
      </w:r>
      <w:r>
        <w:rPr>
          <w:rFonts w:ascii="Courier New" w:hAnsi="Courier New"/>
          <w:sz w:val="16"/>
        </w:rPr>
        <w:br/>
        <w:t xml:space="preserve">        &lt;img src="../images/logo.png" alt="logo" width="100"&gt;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&lt;nav&gt;</w:t>
      </w:r>
      <w:r>
        <w:rPr>
          <w:rFonts w:ascii="Courier New" w:hAnsi="Courier New"/>
          <w:sz w:val="16"/>
        </w:rPr>
        <w:br/>
        <w:t xml:space="preserve">        &lt;ul&gt;</w:t>
      </w:r>
      <w:r>
        <w:rPr>
          <w:rFonts w:ascii="Courier New" w:hAnsi="Courier New"/>
          <w:sz w:val="16"/>
        </w:rPr>
        <w:br/>
        <w:t xml:space="preserve">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&lt;li&gt;&lt;a href="login.html"&gt;Login&lt;/a&gt;&lt;/li&gt;</w:t>
      </w:r>
      <w:r>
        <w:rPr>
          <w:rFonts w:ascii="Courier New" w:hAnsi="Courier New"/>
          <w:sz w:val="16"/>
        </w:rPr>
        <w:br/>
        <w:t xml:space="preserve">            &lt;li&gt;&lt;a href="register.html"&gt;Register&lt;/a&gt;&lt;/li&gt;</w:t>
      </w:r>
      <w:r>
        <w:rPr>
          <w:rFonts w:ascii="Courier New" w:hAnsi="Courier New"/>
          <w:sz w:val="16"/>
        </w:rPr>
        <w:br/>
        <w:t xml:space="preserve">            &lt;li&gt;&lt;a href="dashboard.html"&gt;Dashboard&lt;/a&gt;&lt;/li&gt;</w:t>
      </w:r>
      <w:r>
        <w:rPr>
          <w:rFonts w:ascii="Courier New" w:hAnsi="Courier New"/>
          <w:sz w:val="16"/>
        </w:rPr>
        <w:br/>
        <w:t xml:space="preserve">            &lt;li&gt;&lt;a href="profile.html"&gt;Profile&lt;/a&gt;&lt;/li&gt;</w:t>
      </w:r>
      <w:r>
        <w:rPr>
          <w:rFonts w:ascii="Courier New" w:hAnsi="Courier New"/>
          <w:sz w:val="16"/>
        </w:rPr>
        <w:br/>
        <w:t xml:space="preserve">            &lt;li&gt;&lt;a href="course.html"&gt;Courses&lt;/a&gt;&lt;/li&gt;</w:t>
      </w:r>
      <w:r>
        <w:rPr>
          <w:rFonts w:ascii="Courier New" w:hAnsi="Courier New"/>
          <w:sz w:val="16"/>
        </w:rPr>
        <w:br/>
        <w:t xml:space="preserve">            &lt;li&gt;&lt;a href="attendance.html"&gt;Attendance&lt;/a&gt;&lt;/li&gt;</w:t>
      </w:r>
      <w:r>
        <w:rPr>
          <w:rFonts w:ascii="Courier New" w:hAnsi="Courier New"/>
          <w:sz w:val="16"/>
        </w:rPr>
        <w:br/>
        <w:t xml:space="preserve">            &lt;li&gt;&lt;a href="assignment.html"&gt;Assignments&lt;/a&gt;&lt;/li&gt;</w:t>
      </w:r>
      <w:r>
        <w:rPr>
          <w:rFonts w:ascii="Courier New" w:hAnsi="Courier New"/>
          <w:sz w:val="16"/>
        </w:rPr>
        <w:br/>
        <w:t xml:space="preserve">            &lt;li&gt;&lt;a href="result.html"&gt;Result&lt;/a&gt;&lt;/li&gt;</w:t>
      </w:r>
      <w:r>
        <w:rPr>
          <w:rFonts w:ascii="Courier New" w:hAnsi="Courier New"/>
          <w:sz w:val="16"/>
        </w:rPr>
        <w:br/>
        <w:t xml:space="preserve">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&lt;/ul&gt;</w:t>
      </w:r>
      <w:r>
        <w:rPr>
          <w:rFonts w:ascii="Courier New" w:hAnsi="Courier New"/>
          <w:sz w:val="16"/>
        </w:rPr>
        <w:br/>
        <w:t xml:space="preserve">    &lt;/nav&gt;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&lt;main&gt;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&lt;section id="contact-directory"&gt;</w:t>
      </w:r>
      <w:r>
        <w:rPr>
          <w:rFonts w:ascii="Courier New" w:hAnsi="Courier New"/>
          <w:sz w:val="16"/>
        </w:rPr>
        <w:br/>
        <w:t xml:space="preserve">            &lt;h2&gt;Contact Directory (Email &amp;amp; Phone)&lt;/h2&gt;</w:t>
      </w:r>
      <w:r>
        <w:rPr>
          <w:rFonts w:ascii="Courier New" w:hAnsi="Courier New"/>
          <w:sz w:val="16"/>
        </w:rPr>
        <w:br/>
        <w:t xml:space="preserve">            &lt;table border="1"&gt;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&lt;td&gt;HOD contact details&lt;/td&gt;</w:t>
      </w:r>
      <w:r>
        <w:rPr>
          <w:rFonts w:ascii="Courier New" w:hAnsi="Courier New"/>
          <w:sz w:val="16"/>
        </w:rPr>
        <w:br/>
        <w:t xml:space="preserve">                    &lt;td&gt;&lt;a href="mailto:hod@college.edu"&gt;mail&lt;/a&gt; &amp;amp; &lt;a href="tel:+1234567890"&gt;1234567890&lt;/a&gt;&lt;/td&gt;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&lt;td&gt;counsiller&lt;/td&gt;</w:t>
      </w:r>
      <w:r>
        <w:rPr>
          <w:rFonts w:ascii="Courier New" w:hAnsi="Courier New"/>
          <w:sz w:val="16"/>
        </w:rPr>
        <w:br/>
        <w:t xml:space="preserve">                    &lt;td&gt;&lt;a href="mailto:counselor@college.edu"&gt;mail&lt;/a&gt; &amp;amp; &lt;a href="tel:+1234567891"&gt;1234567891&lt;/a&gt;&lt;/td&gt;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&lt;td&gt;about scholarship quaerys&lt;/td&gt;</w:t>
      </w:r>
      <w:r>
        <w:rPr>
          <w:rFonts w:ascii="Courier New" w:hAnsi="Courier New"/>
          <w:sz w:val="16"/>
        </w:rPr>
        <w:br/>
        <w:t xml:space="preserve">                    &lt;td&gt;&lt;a href="mailto:scholarship@college.edu"&gt;mails&lt;/a&gt; &amp;amp; &lt;a href="tel:+1234567892"&gt;1234567892&lt;/a&gt;&lt;/td&gt;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&lt;td&gt;about fees/admission&lt;/td&gt;</w:t>
      </w:r>
      <w:r>
        <w:rPr>
          <w:rFonts w:ascii="Courier New" w:hAnsi="Courier New"/>
          <w:sz w:val="16"/>
        </w:rPr>
        <w:br/>
        <w:t xml:space="preserve">                    &lt;td&gt;&lt;a href="mailto:admissions@college.edu"&gt;mails&lt;/a&gt; &amp;amp; &lt;a href="tel:+1234567893"&gt;1234567893&lt;/a&gt;&lt;/td&gt;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    &lt;tr&gt;</w:t>
      </w:r>
      <w:r>
        <w:rPr>
          <w:rFonts w:ascii="Courier New" w:hAnsi="Courier New"/>
          <w:sz w:val="16"/>
        </w:rPr>
        <w:br/>
        <w:t xml:space="preserve">                    &lt;td&gt;for hostel quearies&lt;/td&gt;</w:t>
      </w:r>
      <w:r>
        <w:rPr>
          <w:rFonts w:ascii="Courier New" w:hAnsi="Courier New"/>
          <w:sz w:val="16"/>
        </w:rPr>
        <w:br/>
        <w:t xml:space="preserve">                    &lt;td&gt;&lt;a href="mailto:hostel@college.edu"&gt;mail&lt;/a&gt; &amp;amp; &lt;a href="tel:+1234567894"&gt;1234567894&lt;/a&gt;&lt;/td&gt;</w:t>
      </w:r>
      <w:r>
        <w:rPr>
          <w:rFonts w:ascii="Courier New" w:hAnsi="Courier New"/>
          <w:sz w:val="16"/>
        </w:rPr>
        <w:br/>
        <w:t xml:space="preserve">                &lt;/tr&gt;</w:t>
      </w:r>
      <w:r>
        <w:rPr>
          <w:rFonts w:ascii="Courier New" w:hAnsi="Courier New"/>
          <w:sz w:val="16"/>
        </w:rPr>
        <w:br/>
        <w:t xml:space="preserve">            &lt;/table&gt;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id="campus-location"&gt;</w:t>
      </w:r>
      <w:r>
        <w:rPr>
          <w:rFonts w:ascii="Courier New" w:hAnsi="Courier New"/>
          <w:sz w:val="16"/>
        </w:rPr>
        <w:br/>
        <w:t xml:space="preserve">            &lt;h2&gt;Location &amp;amp; Campus Address&lt;/h2&gt;</w:t>
      </w:r>
      <w:r>
        <w:rPr>
          <w:rFonts w:ascii="Courier New" w:hAnsi="Courier New"/>
          <w:sz w:val="16"/>
        </w:rPr>
        <w:br/>
        <w:t xml:space="preserve">            &lt;p&gt;&lt;strong&gt;Campus Address:&lt;/strong&gt; University Road, Institutional Area, Tech Campus, City - 380001.&lt;/p&gt;</w:t>
      </w:r>
      <w:r>
        <w:rPr>
          <w:rFonts w:ascii="Courier New" w:hAnsi="Courier New"/>
          <w:sz w:val="16"/>
        </w:rPr>
        <w:br/>
        <w:t xml:space="preserve">            &lt;p&gt;&lt;strong&gt;Landmark:&lt;/strong&gt; Near Central Public Park &amp;amp; Metro Station Gate 2.&lt;/p&gt;</w:t>
      </w:r>
      <w:r>
        <w:rPr>
          <w:rFonts w:ascii="Courier New" w:hAnsi="Courier New"/>
          <w:sz w:val="16"/>
        </w:rPr>
        <w:br/>
        <w:t xml:space="preserve">            &lt;p&gt;&lt;strong&gt;Location Map:&lt;/strong&gt; &lt;a href="https://maps.google.com" target="_blank"&gt;View Campus Location on Google Maps&lt;/a&gt;&lt;/p&gt;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&lt;section id="faculty-contacts"&gt;</w:t>
      </w:r>
      <w:r>
        <w:rPr>
          <w:rFonts w:ascii="Courier New" w:hAnsi="Courier New"/>
          <w:sz w:val="16"/>
        </w:rPr>
        <w:br/>
        <w:t xml:space="preserve">            &lt;h2&gt;each subject wise faculty contact details&lt;/h2&gt;</w:t>
      </w:r>
      <w:r>
        <w:rPr>
          <w:rFonts w:ascii="Courier New" w:hAnsi="Courier New"/>
          <w:sz w:val="16"/>
        </w:rPr>
        <w:br/>
        <w:t xml:space="preserve">            &lt;p&gt;CS101 - Prof. Smith (Email: &lt;a href="mailto:smith@college.edu"&gt;smith@college.edu&lt;/a&gt;, Phone: &lt;a href="tel:1234567895"&gt;1234567895&lt;/a&gt;)&lt;/p&gt;</w:t>
      </w:r>
      <w:r>
        <w:rPr>
          <w:rFonts w:ascii="Courier New" w:hAnsi="Courier New"/>
          <w:sz w:val="16"/>
        </w:rPr>
        <w:br/>
        <w:t xml:space="preserve">            &lt;p&gt;CS102 - Dr. Johnson (Email: &lt;a href="mailto:johnson@college.edu"&gt;johnson@college.edu&lt;/a&gt;, Phone: &lt;a href="tel:1234567896"&gt;1234567896&lt;/a&gt;)&lt;/p&gt;</w:t>
      </w:r>
      <w:r>
        <w:rPr>
          <w:rFonts w:ascii="Courier New" w:hAnsi="Courier New"/>
          <w:sz w:val="16"/>
        </w:rPr>
        <w:br/>
        <w:t xml:space="preserve">            &lt;p&gt;CS103 - Prof. Williams (Email: &lt;a href="mailto:williams@college.edu"&gt;williams@college.edu&lt;/a&gt;, Phone: &lt;a href="tel:1234567897"&gt;1234567897&lt;/a&gt;)&lt;/p&gt;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&lt;p&gt;&amp;copy; 2026 StudentHub Portal. All Rights </w:t>
      </w:r>
      <w:proofErr w:type="gramStart"/>
      <w:r>
        <w:rPr>
          <w:rFonts w:ascii="Courier New" w:hAnsi="Courier New"/>
          <w:sz w:val="16"/>
        </w:rPr>
        <w:t>Reserved.&lt;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&lt;p&gt;Email: info@studenthub.com&lt;/p&gt;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</w:p>
    <w:p w14:paraId="2B08CBE1" w14:textId="6B8215D3" w:rsidR="00896DF3" w:rsidRDefault="00AD248D">
      <w:pPr>
        <w:pStyle w:val="Heading2"/>
      </w:pPr>
      <w:r>
        <w:t>C. Evidence of Work (Screenshots)</w:t>
      </w:r>
    </w:p>
    <w:p w14:paraId="0B8245DE" w14:textId="26CD52F8" w:rsidR="00896DF3" w:rsidRDefault="00AD248D">
      <w:r>
        <w:t>Index page:</w:t>
      </w:r>
    </w:p>
    <w:p w14:paraId="22879754" w14:textId="638790EE" w:rsidR="00AD248D" w:rsidRDefault="00AD248D">
      <w:r>
        <w:rPr>
          <w:noProof/>
        </w:rPr>
        <w:drawing>
          <wp:inline distT="0" distB="0" distL="0" distR="0" wp14:anchorId="62CFDFD6" wp14:editId="65D60513">
            <wp:extent cx="5486400" cy="3078480"/>
            <wp:effectExtent l="0" t="0" r="0" b="7620"/>
            <wp:docPr id="1760820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20517" name="Picture 17608205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0036" w14:textId="1675111E" w:rsidR="00282887" w:rsidRDefault="00282887">
      <w:r>
        <w:t xml:space="preserve">(Fig </w:t>
      </w:r>
      <w:proofErr w:type="gramStart"/>
      <w:r>
        <w:t>1.1 )</w:t>
      </w:r>
      <w:proofErr w:type="gramEnd"/>
    </w:p>
    <w:p w14:paraId="27D967AD" w14:textId="5A6B2732" w:rsidR="00282887" w:rsidRDefault="00AD248D">
      <w:r>
        <w:rPr>
          <w:noProof/>
        </w:rPr>
        <w:drawing>
          <wp:inline distT="0" distB="0" distL="0" distR="0" wp14:anchorId="1F556AC5" wp14:editId="1EC3CAA1">
            <wp:extent cx="5486400" cy="3139440"/>
            <wp:effectExtent l="0" t="0" r="0" b="3810"/>
            <wp:docPr id="1284418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18939" name="Picture 12844189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094E" w14:textId="23E9CE38" w:rsidR="00282887" w:rsidRDefault="00282887">
      <w:r>
        <w:lastRenderedPageBreak/>
        <w:t>(Fig 1.2)</w:t>
      </w:r>
    </w:p>
    <w:p w14:paraId="241C56C1" w14:textId="77777777" w:rsidR="00282887" w:rsidRDefault="00282887"/>
    <w:p w14:paraId="5B8056B7" w14:textId="383A031A" w:rsidR="00282887" w:rsidRDefault="00282887"/>
    <w:p w14:paraId="0EAF2FAD" w14:textId="3F6ECABF" w:rsidR="00282887" w:rsidRDefault="00282887">
      <w:r>
        <w:rPr>
          <w:noProof/>
        </w:rPr>
        <w:drawing>
          <wp:inline distT="0" distB="0" distL="0" distR="0" wp14:anchorId="1864D443" wp14:editId="2CAD5AC3">
            <wp:extent cx="5486400" cy="3773170"/>
            <wp:effectExtent l="0" t="0" r="0" b="0"/>
            <wp:docPr id="2085019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19732" name="Picture 20850197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554" w14:textId="67E000A2" w:rsidR="00282887" w:rsidRDefault="00282887">
      <w:r>
        <w:t>(fig 1.3)</w:t>
      </w:r>
    </w:p>
    <w:p w14:paraId="6C92456D" w14:textId="3B89CCB4" w:rsidR="00282887" w:rsidRDefault="00282887">
      <w:r>
        <w:t>Login page:</w:t>
      </w:r>
    </w:p>
    <w:p w14:paraId="735C46AA" w14:textId="7EFDA8FB" w:rsidR="00282887" w:rsidRDefault="00282887">
      <w:r>
        <w:rPr>
          <w:noProof/>
        </w:rPr>
        <w:lastRenderedPageBreak/>
        <w:drawing>
          <wp:inline distT="0" distB="0" distL="0" distR="0" wp14:anchorId="6448B292" wp14:editId="1B0F4FF6">
            <wp:extent cx="5486400" cy="3520440"/>
            <wp:effectExtent l="0" t="0" r="0" b="3810"/>
            <wp:docPr id="102375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5384" name="Picture 1023753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A620" w14:textId="4FC420B4" w:rsidR="00282887" w:rsidRDefault="00282887">
      <w:r>
        <w:t>(fig 2)</w:t>
      </w:r>
    </w:p>
    <w:p w14:paraId="58420079" w14:textId="5E8D345B" w:rsidR="00282887" w:rsidRDefault="00282887">
      <w:r>
        <w:t>Register page:</w:t>
      </w:r>
    </w:p>
    <w:p w14:paraId="2D5AE7FE" w14:textId="4C20771D" w:rsidR="00282887" w:rsidRDefault="00282887">
      <w:r>
        <w:rPr>
          <w:noProof/>
        </w:rPr>
        <w:lastRenderedPageBreak/>
        <w:drawing>
          <wp:inline distT="0" distB="0" distL="0" distR="0" wp14:anchorId="14867B2A" wp14:editId="7220F668">
            <wp:extent cx="5486400" cy="5013960"/>
            <wp:effectExtent l="0" t="0" r="0" b="0"/>
            <wp:docPr id="19997562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6280" name="Picture 1999756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B3D5" w14:textId="26EFA9E2" w:rsidR="00282887" w:rsidRDefault="00282887">
      <w:r>
        <w:t>(fig 3)</w:t>
      </w:r>
    </w:p>
    <w:p w14:paraId="30256653" w14:textId="77777777" w:rsidR="00282887" w:rsidRDefault="00282887"/>
    <w:p w14:paraId="37C6BE3D" w14:textId="77777777" w:rsidR="00282887" w:rsidRDefault="00282887"/>
    <w:p w14:paraId="7D6B4188" w14:textId="77777777" w:rsidR="00282887" w:rsidRDefault="00282887"/>
    <w:p w14:paraId="0F48562B" w14:textId="77777777" w:rsidR="00282887" w:rsidRDefault="00282887"/>
    <w:p w14:paraId="59176FE6" w14:textId="77777777" w:rsidR="00282887" w:rsidRDefault="00282887"/>
    <w:p w14:paraId="1703F651" w14:textId="77777777" w:rsidR="00282887" w:rsidRDefault="00282887"/>
    <w:p w14:paraId="2E1A77EA" w14:textId="77777777" w:rsidR="00282887" w:rsidRDefault="00282887"/>
    <w:p w14:paraId="1DF3C782" w14:textId="77777777" w:rsidR="00282887" w:rsidRDefault="00282887"/>
    <w:p w14:paraId="33ED80D7" w14:textId="77777777" w:rsidR="00282887" w:rsidRDefault="00282887"/>
    <w:p w14:paraId="45F35AE6" w14:textId="35B4823C" w:rsidR="00282887" w:rsidRDefault="00282887">
      <w:r>
        <w:lastRenderedPageBreak/>
        <w:t>Dashboard:</w:t>
      </w:r>
    </w:p>
    <w:p w14:paraId="1BFCD9A3" w14:textId="53358BDA" w:rsidR="00282887" w:rsidRDefault="00282887">
      <w:r>
        <w:rPr>
          <w:noProof/>
        </w:rPr>
        <w:drawing>
          <wp:inline distT="0" distB="0" distL="0" distR="0" wp14:anchorId="4842FFD7" wp14:editId="6BFC1ED9">
            <wp:extent cx="5486400" cy="5172075"/>
            <wp:effectExtent l="0" t="0" r="0" b="9525"/>
            <wp:docPr id="1433427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7844" name="Picture 14334278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6A6E" w14:textId="31B32017" w:rsidR="00282887" w:rsidRDefault="00282887">
      <w:r>
        <w:t>(fig 4.1)</w:t>
      </w:r>
    </w:p>
    <w:p w14:paraId="18DE6B10" w14:textId="161F0081" w:rsidR="00282887" w:rsidRDefault="00282887">
      <w:r>
        <w:rPr>
          <w:noProof/>
        </w:rPr>
        <w:lastRenderedPageBreak/>
        <w:drawing>
          <wp:inline distT="0" distB="0" distL="0" distR="0" wp14:anchorId="3E632111" wp14:editId="09E3DA90">
            <wp:extent cx="5486400" cy="3147695"/>
            <wp:effectExtent l="0" t="0" r="0" b="0"/>
            <wp:docPr id="1817732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32660" name="Picture 18177326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E624" w14:textId="510C4562" w:rsidR="00282887" w:rsidRDefault="00282887">
      <w:r>
        <w:t>(fig 4.2)</w:t>
      </w:r>
    </w:p>
    <w:p w14:paraId="3621BD12" w14:textId="4606DB4F" w:rsidR="00282887" w:rsidRDefault="00282887">
      <w:r>
        <w:t>Course:</w:t>
      </w:r>
    </w:p>
    <w:p w14:paraId="38B19B58" w14:textId="0C3EB51E" w:rsidR="00282887" w:rsidRDefault="00282887">
      <w:r>
        <w:rPr>
          <w:noProof/>
        </w:rPr>
        <w:drawing>
          <wp:inline distT="0" distB="0" distL="0" distR="0" wp14:anchorId="36494687" wp14:editId="7F3853BE">
            <wp:extent cx="5486400" cy="3870960"/>
            <wp:effectExtent l="0" t="0" r="0" b="0"/>
            <wp:docPr id="202106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6705" name="Picture 20210670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8297" w14:textId="1A6D4DA2" w:rsidR="00282887" w:rsidRDefault="00282887">
      <w:r>
        <w:t>(fig 5)</w:t>
      </w:r>
    </w:p>
    <w:p w14:paraId="5882985E" w14:textId="4787F8FC" w:rsidR="00282887" w:rsidRDefault="00282887">
      <w:r>
        <w:lastRenderedPageBreak/>
        <w:t>Assignment page:</w:t>
      </w:r>
    </w:p>
    <w:p w14:paraId="1D33C6FA" w14:textId="29A07B7A" w:rsidR="00282887" w:rsidRDefault="00282887">
      <w:r>
        <w:rPr>
          <w:noProof/>
        </w:rPr>
        <w:drawing>
          <wp:inline distT="0" distB="0" distL="0" distR="0" wp14:anchorId="0CADCD1E" wp14:editId="018205FF">
            <wp:extent cx="5158740" cy="4549140"/>
            <wp:effectExtent l="0" t="0" r="3810" b="3810"/>
            <wp:docPr id="139357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78988" name="Picture 139357898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5A52" w14:textId="77777777" w:rsidR="008D0EC9" w:rsidRDefault="00282887">
      <w:r>
        <w:t>(fig 6)</w:t>
      </w:r>
    </w:p>
    <w:p w14:paraId="070B0709" w14:textId="77777777" w:rsidR="008D0EC9" w:rsidRDefault="008D0EC9"/>
    <w:p w14:paraId="6AFEBF20" w14:textId="77777777" w:rsidR="008D0EC9" w:rsidRDefault="008D0EC9"/>
    <w:p w14:paraId="2676BEAF" w14:textId="77777777" w:rsidR="008D0EC9" w:rsidRDefault="008D0EC9"/>
    <w:p w14:paraId="6288415D" w14:textId="77777777" w:rsidR="008D0EC9" w:rsidRDefault="008D0EC9"/>
    <w:p w14:paraId="621DF4C0" w14:textId="77777777" w:rsidR="008D0EC9" w:rsidRDefault="008D0EC9"/>
    <w:p w14:paraId="5E1C74A2" w14:textId="77777777" w:rsidR="008D0EC9" w:rsidRDefault="008D0EC9"/>
    <w:p w14:paraId="6CACA87A" w14:textId="77777777" w:rsidR="008D0EC9" w:rsidRDefault="008D0EC9"/>
    <w:p w14:paraId="3E475088" w14:textId="77777777" w:rsidR="008D0EC9" w:rsidRDefault="008D0EC9"/>
    <w:p w14:paraId="21DB9758" w14:textId="77777777" w:rsidR="008D0EC9" w:rsidRDefault="008D0EC9"/>
    <w:p w14:paraId="2AFEABDA" w14:textId="77777777" w:rsidR="008D0EC9" w:rsidRDefault="008D0EC9"/>
    <w:p w14:paraId="13F99654" w14:textId="77777777" w:rsidR="008D0EC9" w:rsidRDefault="008D0EC9"/>
    <w:p w14:paraId="7708CD00" w14:textId="07138C4A" w:rsidR="00282887" w:rsidRDefault="00282887">
      <w:r>
        <w:t>Attendance page:</w:t>
      </w:r>
    </w:p>
    <w:p w14:paraId="0F64EF8D" w14:textId="028D63DB" w:rsidR="008D0EC9" w:rsidRDefault="008D0EC9">
      <w:r>
        <w:rPr>
          <w:noProof/>
        </w:rPr>
        <w:drawing>
          <wp:inline distT="0" distB="0" distL="0" distR="0" wp14:anchorId="053C7D50" wp14:editId="58EA8690">
            <wp:extent cx="5486400" cy="4259580"/>
            <wp:effectExtent l="0" t="0" r="0" b="7620"/>
            <wp:docPr id="119695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5910" name="Picture 1196959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DF2C" w14:textId="0EE725AC" w:rsidR="00282887" w:rsidRDefault="008D0EC9">
      <w:r>
        <w:t>(Fig 7)</w:t>
      </w:r>
    </w:p>
    <w:p w14:paraId="3B8ECF52" w14:textId="77777777" w:rsidR="008D0EC9" w:rsidRDefault="008D0EC9"/>
    <w:p w14:paraId="1EB9A36E" w14:textId="64A9201E" w:rsidR="008D0EC9" w:rsidRDefault="008D0EC9">
      <w:r>
        <w:t>Contact page:</w:t>
      </w:r>
    </w:p>
    <w:p w14:paraId="637AB01D" w14:textId="70B4520E" w:rsidR="008D0EC9" w:rsidRDefault="008D0EC9">
      <w:r>
        <w:rPr>
          <w:noProof/>
        </w:rPr>
        <w:lastRenderedPageBreak/>
        <w:drawing>
          <wp:inline distT="0" distB="0" distL="0" distR="0" wp14:anchorId="50BCD80C" wp14:editId="64345C3E">
            <wp:extent cx="5486400" cy="5365750"/>
            <wp:effectExtent l="0" t="0" r="0" b="6350"/>
            <wp:docPr id="1859346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46546" name="Picture 18593465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7A80" w14:textId="0770AA14" w:rsidR="00282887" w:rsidRDefault="008D0EC9">
      <w:r>
        <w:t>(fig 8)</w:t>
      </w:r>
    </w:p>
    <w:p w14:paraId="0ACDDB2D" w14:textId="77777777" w:rsidR="00282887" w:rsidRDefault="00282887"/>
    <w:p w14:paraId="3223EFDD" w14:textId="77777777" w:rsidR="00282887" w:rsidRDefault="00282887"/>
    <w:p w14:paraId="0463BA9F" w14:textId="77777777" w:rsidR="00282887" w:rsidRDefault="00282887"/>
    <w:p w14:paraId="39AB45DD" w14:textId="77777777" w:rsidR="00282887" w:rsidRDefault="00282887"/>
    <w:p w14:paraId="7EC5F2E0" w14:textId="77777777" w:rsidR="00282887" w:rsidRDefault="00282887"/>
    <w:p w14:paraId="1D69C861" w14:textId="77777777" w:rsidR="00282887" w:rsidRDefault="00282887"/>
    <w:p w14:paraId="62F949B4" w14:textId="77777777" w:rsidR="008D0EC9" w:rsidRDefault="008D0EC9"/>
    <w:p w14:paraId="1C785ED6" w14:textId="77777777" w:rsidR="008D0EC9" w:rsidRDefault="008D0EC9"/>
    <w:p w14:paraId="7C7E127B" w14:textId="73A787F9" w:rsidR="008D0EC9" w:rsidRDefault="008D0EC9">
      <w:r>
        <w:lastRenderedPageBreak/>
        <w:t>Profile page:</w:t>
      </w:r>
    </w:p>
    <w:p w14:paraId="09B7FE6B" w14:textId="79998028" w:rsidR="00282887" w:rsidRDefault="008D0EC9">
      <w:r>
        <w:rPr>
          <w:noProof/>
        </w:rPr>
        <w:drawing>
          <wp:inline distT="0" distB="0" distL="0" distR="0" wp14:anchorId="10D685DB" wp14:editId="4C188A81">
            <wp:extent cx="5486400" cy="4710430"/>
            <wp:effectExtent l="0" t="0" r="0" b="0"/>
            <wp:docPr id="9944674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7496" name="Picture 99446749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0E5E" w14:textId="3445C295" w:rsidR="008D0EC9" w:rsidRDefault="008D0EC9">
      <w:r>
        <w:t>(fig 9.1)</w:t>
      </w:r>
    </w:p>
    <w:p w14:paraId="08DBCB54" w14:textId="4CB549C1" w:rsidR="008D0EC9" w:rsidRDefault="008D0EC9">
      <w:r>
        <w:rPr>
          <w:noProof/>
        </w:rPr>
        <w:lastRenderedPageBreak/>
        <w:drawing>
          <wp:inline distT="0" distB="0" distL="0" distR="0" wp14:anchorId="61DB6267" wp14:editId="0C700991">
            <wp:extent cx="5486400" cy="4892040"/>
            <wp:effectExtent l="0" t="0" r="0" b="3810"/>
            <wp:docPr id="3972133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13383" name="Picture 39721338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1675" w14:textId="0FB0B817" w:rsidR="008D0EC9" w:rsidRDefault="008D0EC9">
      <w:r>
        <w:t>(fig 9.2)</w:t>
      </w:r>
    </w:p>
    <w:p w14:paraId="349FF04B" w14:textId="22D6D9F0" w:rsidR="008D0EC9" w:rsidRDefault="00AD248D">
      <w:r>
        <w:rPr>
          <w:noProof/>
        </w:rPr>
        <w:drawing>
          <wp:inline distT="0" distB="0" distL="0" distR="0" wp14:anchorId="238B81A3" wp14:editId="2D33A863">
            <wp:extent cx="5486400" cy="2598420"/>
            <wp:effectExtent l="0" t="0" r="0" b="0"/>
            <wp:docPr id="982913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1364" name="Picture 982913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873D" w14:textId="418B4ABC" w:rsidR="008D0EC9" w:rsidRDefault="008D0EC9">
      <w:r>
        <w:lastRenderedPageBreak/>
        <w:t>(fig 9.3)</w:t>
      </w:r>
    </w:p>
    <w:p w14:paraId="1685CB4C" w14:textId="03DD6284" w:rsidR="008D0EC9" w:rsidRDefault="008D0EC9">
      <w:r>
        <w:t>Result page:</w:t>
      </w:r>
    </w:p>
    <w:p w14:paraId="2325A027" w14:textId="40D7CDA3" w:rsidR="00AD248D" w:rsidRDefault="008D0EC9">
      <w:r>
        <w:rPr>
          <w:noProof/>
        </w:rPr>
        <w:drawing>
          <wp:inline distT="0" distB="0" distL="0" distR="0" wp14:anchorId="31F8B8DD" wp14:editId="58CC8C11">
            <wp:extent cx="3787140" cy="3665220"/>
            <wp:effectExtent l="0" t="0" r="3810" b="0"/>
            <wp:docPr id="1820411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1139" name="Picture 18204113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9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D20A" w14:textId="2FB7618B" w:rsidR="008D0EC9" w:rsidRDefault="008D0EC9">
      <w:r>
        <w:t>(fig 10)</w:t>
      </w:r>
    </w:p>
    <w:p w14:paraId="1FBF01EF" w14:textId="34C8A558" w:rsidR="00896DF3" w:rsidRDefault="00AD248D">
      <w:pPr>
        <w:pStyle w:val="Heading2"/>
      </w:pPr>
      <w:r>
        <w:t>D. GitHub Repository Link</w:t>
      </w:r>
    </w:p>
    <w:p w14:paraId="7DB9EEB5" w14:textId="0437E0D0" w:rsidR="00896DF3" w:rsidRDefault="00FA2963">
      <w:r w:rsidRPr="00FA2963">
        <w:t>https://github.com/joshitarana2621/studenthub-portal/tree/main/practical%202</w:t>
      </w:r>
    </w:p>
    <w:p w14:paraId="6107A17E" w14:textId="7F0CABF9" w:rsidR="00896DF3" w:rsidRDefault="00AD248D">
      <w:pPr>
        <w:pStyle w:val="Heading2"/>
      </w:pPr>
      <w:r>
        <w:t>E. Challenges Faced</w:t>
      </w:r>
    </w:p>
    <w:p w14:paraId="7CCB55D5" w14:textId="77777777" w:rsidR="00896DF3" w:rsidRDefault="00000000">
      <w:r>
        <w:t>- Understanding semantic HTML tags.</w:t>
      </w:r>
      <w:r>
        <w:br/>
        <w:t>- Keeping the same layout on every page.</w:t>
      </w:r>
      <w:r>
        <w:br/>
        <w:t>- Linking all pages correctly.</w:t>
      </w:r>
    </w:p>
    <w:p w14:paraId="1FA8BE46" w14:textId="220054DB" w:rsidR="00896DF3" w:rsidRDefault="00AD248D">
      <w:pPr>
        <w:pStyle w:val="Heading2"/>
      </w:pPr>
      <w:r>
        <w:t>F. Learning Outcomes</w:t>
      </w:r>
    </w:p>
    <w:p w14:paraId="27983A81" w14:textId="77777777" w:rsidR="00896DF3" w:rsidRDefault="00000000">
      <w:r>
        <w:t>- Learned to use HTML5 semantic tags.</w:t>
      </w:r>
      <w:r>
        <w:br/>
        <w:t>- Learned basic accessibility features.</w:t>
      </w:r>
      <w:r>
        <w:br/>
        <w:t>- Learned to create a well-structured website.</w:t>
      </w:r>
    </w:p>
    <w:p w14:paraId="16092DC0" w14:textId="77777777" w:rsidR="00896DF3" w:rsidRDefault="00000000">
      <w:pPr>
        <w:pStyle w:val="Heading2"/>
      </w:pPr>
      <w:r>
        <w:t>Faculty Remarks</w:t>
      </w:r>
    </w:p>
    <w:p w14:paraId="792CCBC7" w14:textId="77777777" w:rsidR="00896DF3" w:rsidRDefault="00896DF3"/>
    <w:sectPr w:rsidR="00896DF3" w:rsidSect="00034616">
      <w:headerReference w:type="defaul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5265B" w14:textId="77777777" w:rsidR="00A2026F" w:rsidRDefault="00A2026F" w:rsidP="00282887">
      <w:pPr>
        <w:spacing w:after="0" w:line="240" w:lineRule="auto"/>
      </w:pPr>
      <w:r>
        <w:separator/>
      </w:r>
    </w:p>
  </w:endnote>
  <w:endnote w:type="continuationSeparator" w:id="0">
    <w:p w14:paraId="281C40F4" w14:textId="77777777" w:rsidR="00A2026F" w:rsidRDefault="00A2026F" w:rsidP="0028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BD8C2" w14:textId="77777777" w:rsidR="00A2026F" w:rsidRDefault="00A2026F" w:rsidP="00282887">
      <w:pPr>
        <w:spacing w:after="0" w:line="240" w:lineRule="auto"/>
      </w:pPr>
      <w:r>
        <w:separator/>
      </w:r>
    </w:p>
  </w:footnote>
  <w:footnote w:type="continuationSeparator" w:id="0">
    <w:p w14:paraId="5100C7AA" w14:textId="77777777" w:rsidR="00A2026F" w:rsidRDefault="00A2026F" w:rsidP="00282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34321" w14:textId="095CA4F1" w:rsidR="005C6B8A" w:rsidRDefault="005C6B8A">
    <w:pPr>
      <w:pStyle w:val="Header"/>
    </w:pPr>
    <w:r>
      <w:t>25DCE034</w:t>
    </w:r>
  </w:p>
  <w:p w14:paraId="56A90351" w14:textId="77777777" w:rsidR="005C6B8A" w:rsidRDefault="005C6B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96830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2372E9"/>
    <w:multiLevelType w:val="hybridMultilevel"/>
    <w:tmpl w:val="CFD0FD6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04F45"/>
    <w:multiLevelType w:val="multilevel"/>
    <w:tmpl w:val="AC4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70FFF"/>
    <w:multiLevelType w:val="multilevel"/>
    <w:tmpl w:val="C3C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E77EF"/>
    <w:multiLevelType w:val="multilevel"/>
    <w:tmpl w:val="9B0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66238">
    <w:abstractNumId w:val="8"/>
  </w:num>
  <w:num w:numId="2" w16cid:durableId="923534876">
    <w:abstractNumId w:val="6"/>
  </w:num>
  <w:num w:numId="3" w16cid:durableId="420104765">
    <w:abstractNumId w:val="5"/>
  </w:num>
  <w:num w:numId="4" w16cid:durableId="629898843">
    <w:abstractNumId w:val="4"/>
  </w:num>
  <w:num w:numId="5" w16cid:durableId="1300384614">
    <w:abstractNumId w:val="7"/>
  </w:num>
  <w:num w:numId="6" w16cid:durableId="1949189816">
    <w:abstractNumId w:val="3"/>
  </w:num>
  <w:num w:numId="7" w16cid:durableId="1203635593">
    <w:abstractNumId w:val="2"/>
  </w:num>
  <w:num w:numId="8" w16cid:durableId="561527315">
    <w:abstractNumId w:val="1"/>
  </w:num>
  <w:num w:numId="9" w16cid:durableId="1488787029">
    <w:abstractNumId w:val="0"/>
  </w:num>
  <w:num w:numId="10" w16cid:durableId="1673289176">
    <w:abstractNumId w:val="7"/>
  </w:num>
  <w:num w:numId="11" w16cid:durableId="1518082445">
    <w:abstractNumId w:val="9"/>
  </w:num>
  <w:num w:numId="12" w16cid:durableId="947351469">
    <w:abstractNumId w:val="12"/>
  </w:num>
  <w:num w:numId="13" w16cid:durableId="777410214">
    <w:abstractNumId w:val="7"/>
  </w:num>
  <w:num w:numId="14" w16cid:durableId="2002268592">
    <w:abstractNumId w:val="11"/>
  </w:num>
  <w:num w:numId="15" w16cid:durableId="1105534443">
    <w:abstractNumId w:val="7"/>
  </w:num>
  <w:num w:numId="16" w16cid:durableId="7564415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475"/>
    <w:rsid w:val="000D00C5"/>
    <w:rsid w:val="0015074B"/>
    <w:rsid w:val="00282887"/>
    <w:rsid w:val="0029639D"/>
    <w:rsid w:val="00326F90"/>
    <w:rsid w:val="005C6B8A"/>
    <w:rsid w:val="00896DF3"/>
    <w:rsid w:val="008D0EC9"/>
    <w:rsid w:val="008D3F50"/>
    <w:rsid w:val="00A2026F"/>
    <w:rsid w:val="00AA1D8D"/>
    <w:rsid w:val="00AD248D"/>
    <w:rsid w:val="00B47730"/>
    <w:rsid w:val="00B675E6"/>
    <w:rsid w:val="00BC27A3"/>
    <w:rsid w:val="00C376FF"/>
    <w:rsid w:val="00CB0664"/>
    <w:rsid w:val="00DB5124"/>
    <w:rsid w:val="00E543B1"/>
    <w:rsid w:val="00FA2963"/>
    <w:rsid w:val="00FC4F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8EC51"/>
  <w14:defaultImageDpi w14:val="300"/>
  <w15:docId w15:val="{C2A8ACE6-C9D4-4680-ABB2-9282C5CC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5847</Words>
  <Characters>33330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joshimahesh1976@gmail.com</cp:lastModifiedBy>
  <cp:revision>6</cp:revision>
  <dcterms:created xsi:type="dcterms:W3CDTF">2026-08-04T20:06:00Z</dcterms:created>
  <dcterms:modified xsi:type="dcterms:W3CDTF">2026-08-12T03:47:00Z</dcterms:modified>
  <cp:category/>
</cp:coreProperties>
</file>