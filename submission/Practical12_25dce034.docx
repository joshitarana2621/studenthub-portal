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5C4D" w14:textId="77777777" w:rsidR="004C494C" w:rsidRDefault="00000000">
      <w:pPr>
        <w:jc w:val="center"/>
      </w:pPr>
      <w:r w:rsidRPr="00B83ADB">
        <w:rPr>
          <w:rStyle w:val="Heading1Char"/>
        </w:rPr>
        <w:t>SUBJECT: WEB DEVELOPMENT FRAMEWORKS (ITUE203)</w:t>
      </w:r>
      <w:r>
        <w:rPr>
          <w:b/>
        </w:rPr>
        <w:br/>
      </w:r>
      <w:r w:rsidRPr="00B83ADB">
        <w:rPr>
          <w:bCs/>
        </w:rPr>
        <w:t>SEMESTER: 3</w:t>
      </w:r>
      <w:proofErr w:type="gramStart"/>
      <w:r w:rsidRPr="00B83ADB">
        <w:rPr>
          <w:bCs/>
        </w:rPr>
        <w:t>RD  |</w:t>
      </w:r>
      <w:proofErr w:type="gramEnd"/>
      <w:r w:rsidRPr="00B83ADB">
        <w:rPr>
          <w:bCs/>
        </w:rPr>
        <w:t xml:space="preserve">  ACADEMIC YEAR: 2026–2027</w:t>
      </w:r>
    </w:p>
    <w:p w14:paraId="0B3EDA3B" w14:textId="77777777" w:rsidR="004C494C" w:rsidRDefault="00000000">
      <w:r>
        <w:br/>
      </w:r>
    </w:p>
    <w:p w14:paraId="0546BE69" w14:textId="77777777" w:rsidR="004C494C" w:rsidRDefault="00000000">
      <w:pPr>
        <w:jc w:val="center"/>
      </w:pPr>
      <w:r>
        <w:rPr>
          <w:b/>
          <w:sz w:val="34"/>
        </w:rPr>
        <w:t>PRACTICAL – 12</w:t>
      </w:r>
    </w:p>
    <w:p w14:paraId="060385BC" w14:textId="77777777" w:rsidR="004C494C" w:rsidRDefault="00000000">
      <w:pPr>
        <w:jc w:val="center"/>
      </w:pPr>
      <w:r>
        <w:rPr>
          <w:b/>
          <w:sz w:val="28"/>
        </w:rPr>
        <w:t>Event Management CRUD with Poster Upload and File Validation</w:t>
      </w:r>
    </w:p>
    <w:p w14:paraId="502E2AA1" w14:textId="51D42A73" w:rsidR="004C494C" w:rsidRDefault="00000000">
      <w:r>
        <w:br/>
      </w:r>
      <w:r w:rsidRPr="00B83ADB">
        <w:rPr>
          <w:b/>
          <w:bCs/>
        </w:rPr>
        <w:t>Student Name</w:t>
      </w:r>
      <w:r>
        <w:t>:</w:t>
      </w:r>
      <w:r w:rsidR="00B83ADB">
        <w:t xml:space="preserve"> </w:t>
      </w:r>
      <w:proofErr w:type="spellStart"/>
      <w:r w:rsidR="00B83ADB">
        <w:t>tarana</w:t>
      </w:r>
      <w:proofErr w:type="spellEnd"/>
      <w:r w:rsidR="00B83ADB">
        <w:t xml:space="preserve"> joshi</w:t>
      </w:r>
    </w:p>
    <w:p w14:paraId="16263836" w14:textId="0DDD1E93" w:rsidR="004C494C" w:rsidRDefault="00000000">
      <w:r w:rsidRPr="00B83ADB">
        <w:rPr>
          <w:b/>
          <w:bCs/>
        </w:rPr>
        <w:t>Enrollment Number</w:t>
      </w:r>
      <w:r>
        <w:t xml:space="preserve">: </w:t>
      </w:r>
      <w:r w:rsidR="00B83ADB">
        <w:t>25DCE034</w:t>
      </w:r>
    </w:p>
    <w:p w14:paraId="5C560F22" w14:textId="4EC71A2C" w:rsidR="004C494C" w:rsidRDefault="00000000" w:rsidP="00B83ADB">
      <w:pPr>
        <w:pStyle w:val="Heading2"/>
      </w:pPr>
      <w:r>
        <w:br/>
      </w:r>
      <w:r w:rsidR="00B83ADB">
        <w:t>K</w:t>
      </w:r>
      <w:r>
        <w:t>ey Questions and Answers</w:t>
      </w:r>
    </w:p>
    <w:p w14:paraId="561C4698" w14:textId="15CD14AE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What is CRUD? </w:t>
      </w:r>
    </w:p>
    <w:p w14:paraId="6C8F63FD" w14:textId="30905A35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Create, Read, Update and Delete operations on records.</w:t>
      </w:r>
    </w:p>
    <w:p w14:paraId="5D55DAC3" w14:textId="41B641E8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Why use prepared statements? </w:t>
      </w:r>
    </w:p>
    <w:p w14:paraId="53FBDC8A" w14:textId="30D6A4A0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They separate SQL commands from values and reduce SQL injection risk.</w:t>
      </w:r>
    </w:p>
    <w:p w14:paraId="1623F295" w14:textId="7C1E0B3A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Why validate uploads on the server? </w:t>
      </w:r>
    </w:p>
    <w:p w14:paraId="00488F40" w14:textId="0E577BA7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Client-side checks can be bypassed.</w:t>
      </w:r>
    </w:p>
    <w:p w14:paraId="2D9E20AA" w14:textId="2657E330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>Why use a random filename?</w:t>
      </w:r>
    </w:p>
    <w:p w14:paraId="7AAC3A0D" w14:textId="12F6F030" w:rsidR="004C494C" w:rsidRDefault="00B83ADB" w:rsidP="00B83ADB">
      <w:pPr>
        <w:pStyle w:val="ListParagraph"/>
      </w:pPr>
      <w:r>
        <w:rPr>
          <w:b/>
        </w:rPr>
        <w:t>Answer:</w:t>
      </w:r>
      <w:r w:rsidR="00000000" w:rsidRPr="00B83ADB">
        <w:rPr>
          <w:b/>
        </w:rPr>
        <w:t xml:space="preserve"> </w:t>
      </w:r>
      <w:r w:rsidR="00000000">
        <w:t>It reduces filename collisions and avoids trusting the original name.</w:t>
      </w:r>
    </w:p>
    <w:p w14:paraId="2B2E45D5" w14:textId="2939CAD5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Does MIME validation prove a file is safe? </w:t>
      </w:r>
    </w:p>
    <w:p w14:paraId="3C3C0095" w14:textId="2EA34A02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No. It is one check only; uploads should be restricted and never executed.</w:t>
      </w:r>
    </w:p>
    <w:p w14:paraId="432562B4" w14:textId="0C4869DD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What is </w:t>
      </w:r>
      <w:proofErr w:type="spellStart"/>
      <w:proofErr w:type="gramStart"/>
      <w:r w:rsidRPr="00B83ADB">
        <w:rPr>
          <w:b/>
        </w:rPr>
        <w:t>htmlspecialchars</w:t>
      </w:r>
      <w:proofErr w:type="spellEnd"/>
      <w:r w:rsidRPr="00B83ADB">
        <w:rPr>
          <w:b/>
        </w:rPr>
        <w:t>(</w:t>
      </w:r>
      <w:proofErr w:type="gramEnd"/>
      <w:r w:rsidRPr="00B83ADB">
        <w:rPr>
          <w:b/>
        </w:rPr>
        <w:t xml:space="preserve">) used for? </w:t>
      </w:r>
    </w:p>
    <w:p w14:paraId="64EF1FBB" w14:textId="27F95809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It escapes special characters before displaying user-controlled text in HTML.</w:t>
      </w:r>
    </w:p>
    <w:p w14:paraId="26C9B98D" w14:textId="23E01A1C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What is a foreign key? </w:t>
      </w:r>
    </w:p>
    <w:p w14:paraId="44A12D56" w14:textId="30847378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A constraint linking a column to a record in another table.</w:t>
      </w:r>
    </w:p>
    <w:p w14:paraId="33140B31" w14:textId="22FE2B8C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Why restrict admin pages on the server? </w:t>
      </w:r>
    </w:p>
    <w:p w14:paraId="7655255D" w14:textId="247F1D8D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Users can type a URL directly even if a menu link is hidden.</w:t>
      </w:r>
    </w:p>
    <w:p w14:paraId="20A75C1D" w14:textId="4F85868C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What does </w:t>
      </w:r>
      <w:proofErr w:type="spellStart"/>
      <w:r w:rsidRPr="00B83ADB">
        <w:rPr>
          <w:b/>
        </w:rPr>
        <w:t>enctype</w:t>
      </w:r>
      <w:proofErr w:type="spellEnd"/>
      <w:r w:rsidRPr="00B83ADB">
        <w:rPr>
          <w:b/>
        </w:rPr>
        <w:t xml:space="preserve"> multipart/form-data do?</w:t>
      </w:r>
    </w:p>
    <w:p w14:paraId="3B875AEB" w14:textId="527C274C" w:rsidR="004C494C" w:rsidRDefault="00B83ADB" w:rsidP="00B83ADB">
      <w:pPr>
        <w:pStyle w:val="ListParagraph"/>
      </w:pPr>
      <w:r>
        <w:rPr>
          <w:b/>
        </w:rPr>
        <w:t>Answer:</w:t>
      </w:r>
      <w:r w:rsidR="00000000" w:rsidRPr="00B83ADB">
        <w:rPr>
          <w:b/>
        </w:rPr>
        <w:t xml:space="preserve"> </w:t>
      </w:r>
      <w:r w:rsidR="00000000">
        <w:t>It enables a form to send uploaded file data.</w:t>
      </w:r>
    </w:p>
    <w:p w14:paraId="112E963A" w14:textId="4345FAD3" w:rsidR="00B83ADB" w:rsidRPr="00B83ADB" w:rsidRDefault="00000000" w:rsidP="00B83ADB">
      <w:pPr>
        <w:pStyle w:val="ListParagraph"/>
        <w:numPr>
          <w:ilvl w:val="0"/>
          <w:numId w:val="10"/>
        </w:numPr>
        <w:rPr>
          <w:b/>
        </w:rPr>
      </w:pPr>
      <w:r w:rsidRPr="00B83ADB">
        <w:rPr>
          <w:b/>
        </w:rPr>
        <w:t xml:space="preserve">What should happen if no new poster is selected during edit? </w:t>
      </w:r>
    </w:p>
    <w:p w14:paraId="52B7C635" w14:textId="4A238098" w:rsidR="004C494C" w:rsidRDefault="00B83ADB" w:rsidP="00B83ADB">
      <w:pPr>
        <w:pStyle w:val="ListParagraph"/>
      </w:pPr>
      <w:r w:rsidRPr="00B83ADB">
        <w:rPr>
          <w:b/>
          <w:bCs/>
        </w:rPr>
        <w:t>Answer:</w:t>
      </w:r>
      <w:r>
        <w:t xml:space="preserve"> </w:t>
      </w:r>
      <w:r w:rsidR="00000000">
        <w:t>The existing poster should remain unchanged.</w:t>
      </w:r>
    </w:p>
    <w:p w14:paraId="1BB1ED54" w14:textId="77777777" w:rsidR="00B83ADB" w:rsidRDefault="00B83ADB" w:rsidP="00B83ADB">
      <w:pPr>
        <w:pStyle w:val="ListParagraph"/>
      </w:pPr>
    </w:p>
    <w:p w14:paraId="216BC161" w14:textId="5C961D90" w:rsidR="00B83ADB" w:rsidRDefault="00B83ADB" w:rsidP="00B83ADB">
      <w:pPr>
        <w:pStyle w:val="Heading2"/>
      </w:pPr>
      <w:r>
        <w:lastRenderedPageBreak/>
        <w:t>Output:</w:t>
      </w:r>
    </w:p>
    <w:p w14:paraId="3E675FB9" w14:textId="2ADA98BB" w:rsidR="00B83ADB" w:rsidRDefault="006B3287" w:rsidP="00B83ADB">
      <w:r w:rsidRPr="006B3287">
        <w:drawing>
          <wp:inline distT="0" distB="0" distL="0" distR="0" wp14:anchorId="1F21F6A8" wp14:editId="15AC448E">
            <wp:extent cx="6126480" cy="3139440"/>
            <wp:effectExtent l="0" t="0" r="7620" b="3810"/>
            <wp:docPr id="16189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6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0F3A" w14:textId="77777777" w:rsidR="006B3287" w:rsidRDefault="006B3287" w:rsidP="00B83ADB"/>
    <w:p w14:paraId="1114BE8B" w14:textId="7D74028E" w:rsidR="006B3287" w:rsidRDefault="006B3287" w:rsidP="00B83ADB">
      <w:r w:rsidRPr="006B3287">
        <w:drawing>
          <wp:inline distT="0" distB="0" distL="0" distR="0" wp14:anchorId="66930861" wp14:editId="33D8CC26">
            <wp:extent cx="6126480" cy="3108960"/>
            <wp:effectExtent l="0" t="0" r="7620" b="0"/>
            <wp:docPr id="33527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DA5E" w14:textId="77777777" w:rsidR="006B3287" w:rsidRDefault="006B3287" w:rsidP="00B83ADB"/>
    <w:p w14:paraId="5E0F53F1" w14:textId="33842CEF" w:rsidR="006B3287" w:rsidRDefault="006B3287" w:rsidP="00B83ADB">
      <w:r w:rsidRPr="006B3287">
        <w:lastRenderedPageBreak/>
        <w:drawing>
          <wp:inline distT="0" distB="0" distL="0" distR="0" wp14:anchorId="70BCA9F5" wp14:editId="301F38AD">
            <wp:extent cx="6126480" cy="3116580"/>
            <wp:effectExtent l="0" t="0" r="7620" b="7620"/>
            <wp:docPr id="148284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3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8DC8" w14:textId="77777777" w:rsidR="006B3287" w:rsidRDefault="006B3287" w:rsidP="00B83ADB"/>
    <w:p w14:paraId="7FE52472" w14:textId="77777777" w:rsidR="006B3287" w:rsidRDefault="006B3287" w:rsidP="00B83ADB"/>
    <w:p w14:paraId="5CB37AE8" w14:textId="34C90265" w:rsidR="006B3287" w:rsidRDefault="006B3287" w:rsidP="00B83ADB">
      <w:r w:rsidRPr="006B3287">
        <w:drawing>
          <wp:inline distT="0" distB="0" distL="0" distR="0" wp14:anchorId="1E6DA6A6" wp14:editId="2D00D2A3">
            <wp:extent cx="6126480" cy="3111500"/>
            <wp:effectExtent l="0" t="0" r="7620" b="0"/>
            <wp:docPr id="108800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A21B" w14:textId="77777777" w:rsidR="006B3287" w:rsidRDefault="006B3287" w:rsidP="00B83ADB"/>
    <w:p w14:paraId="0044F0A8" w14:textId="2968020C" w:rsidR="006B3287" w:rsidRDefault="006B3287" w:rsidP="00B83ADB">
      <w:r w:rsidRPr="006B3287">
        <w:lastRenderedPageBreak/>
        <w:drawing>
          <wp:inline distT="0" distB="0" distL="0" distR="0" wp14:anchorId="16235017" wp14:editId="5E8C2734">
            <wp:extent cx="6126480" cy="3103880"/>
            <wp:effectExtent l="0" t="0" r="7620" b="1270"/>
            <wp:docPr id="2785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89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E3D0" w14:textId="77777777" w:rsidR="00D07E59" w:rsidRDefault="00D07E59" w:rsidP="00B83ADB"/>
    <w:p w14:paraId="67E8EEB6" w14:textId="2304B07D" w:rsidR="00D07E59" w:rsidRDefault="00D07E59" w:rsidP="00B83ADB">
      <w:r w:rsidRPr="00D07E59">
        <w:drawing>
          <wp:inline distT="0" distB="0" distL="0" distR="0" wp14:anchorId="05F36CC0" wp14:editId="0C89DADA">
            <wp:extent cx="6126480" cy="3175000"/>
            <wp:effectExtent l="0" t="0" r="7620" b="6350"/>
            <wp:docPr id="12433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5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F9CC" w14:textId="77777777" w:rsidR="00D07E59" w:rsidRDefault="00D07E59" w:rsidP="00B83ADB"/>
    <w:p w14:paraId="49223577" w14:textId="77777777" w:rsidR="00D07E59" w:rsidRDefault="00D07E59" w:rsidP="00B83ADB"/>
    <w:p w14:paraId="3DB836DB" w14:textId="199D21CC" w:rsidR="00D07E59" w:rsidRDefault="00D07E59" w:rsidP="00B83ADB">
      <w:r w:rsidRPr="00D07E59">
        <w:drawing>
          <wp:inline distT="0" distB="0" distL="0" distR="0" wp14:anchorId="3C265A30" wp14:editId="13761567">
            <wp:extent cx="6126480" cy="1213485"/>
            <wp:effectExtent l="0" t="0" r="7620" b="5715"/>
            <wp:docPr id="157091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3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E453" w14:textId="77777777" w:rsidR="006B3287" w:rsidRDefault="006B3287" w:rsidP="00B83ADB"/>
    <w:p w14:paraId="1A08D1E1" w14:textId="124DD3D9" w:rsidR="00D07E59" w:rsidRDefault="00D07E59" w:rsidP="00D07E59">
      <w:pPr>
        <w:pStyle w:val="Heading2"/>
      </w:pPr>
      <w:r>
        <w:t>GitHub-Link:</w:t>
      </w:r>
    </w:p>
    <w:p w14:paraId="4CC11E45" w14:textId="3ABC0567" w:rsidR="006B3287" w:rsidRPr="00711368" w:rsidRDefault="00711368" w:rsidP="00B83ADB">
      <w:r w:rsidRPr="00711368">
        <w:t>https://github.com/joshitarana2621/studenthub-portal/tree/main/practical12</w:t>
      </w:r>
    </w:p>
    <w:p w14:paraId="18DE4B59" w14:textId="22FD4EE1" w:rsidR="00B83ADB" w:rsidRPr="00B83ADB" w:rsidRDefault="00000000" w:rsidP="00B83ADB">
      <w:pPr>
        <w:pStyle w:val="Heading1"/>
      </w:pPr>
      <w:r>
        <w:t>Conclusion</w:t>
      </w:r>
    </w:p>
    <w:p w14:paraId="3FF94EE6" w14:textId="77777777" w:rsidR="004C494C" w:rsidRDefault="00000000">
      <w:r>
        <w:t>The practical demonstrates PHP-MySQL event CRUD and server-side poster validation. Actual execution and test outcomes must be recorded by the student.</w:t>
      </w:r>
    </w:p>
    <w:p w14:paraId="33E461D3" w14:textId="6C138F43" w:rsidR="004C494C" w:rsidRDefault="004C494C"/>
    <w:p w14:paraId="44EC945C" w14:textId="77777777" w:rsidR="00D07E59" w:rsidRDefault="00D07E59"/>
    <w:sectPr w:rsidR="00D07E59" w:rsidSect="00034616">
      <w:headerReference w:type="default" r:id="rId15"/>
      <w:footerReference w:type="default" r:id="rId16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B721B" w14:textId="77777777" w:rsidR="00222E75" w:rsidRDefault="00222E75">
      <w:pPr>
        <w:spacing w:after="0" w:line="240" w:lineRule="auto"/>
      </w:pPr>
      <w:r>
        <w:separator/>
      </w:r>
    </w:p>
  </w:endnote>
  <w:endnote w:type="continuationSeparator" w:id="0">
    <w:p w14:paraId="70C095B7" w14:textId="77777777" w:rsidR="00222E75" w:rsidRDefault="0022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850D" w14:textId="77777777" w:rsidR="004C494C" w:rsidRDefault="00000000">
    <w:pPr>
      <w:pStyle w:val="Footer"/>
      <w:jc w:val="center"/>
    </w:pPr>
    <w:r>
      <w:t>Web Development Frameworks | ITUE</w:t>
    </w:r>
    <w:proofErr w:type="gramStart"/>
    <w:r>
      <w:t>203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B83A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B5F3" w14:textId="77777777" w:rsidR="00222E75" w:rsidRDefault="00222E75">
      <w:pPr>
        <w:spacing w:after="0" w:line="240" w:lineRule="auto"/>
      </w:pPr>
      <w:r>
        <w:separator/>
      </w:r>
    </w:p>
  </w:footnote>
  <w:footnote w:type="continuationSeparator" w:id="0">
    <w:p w14:paraId="0E20A964" w14:textId="77777777" w:rsidR="00222E75" w:rsidRDefault="00222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0FF8" w14:textId="02A28927" w:rsidR="00B83ADB" w:rsidRDefault="00B83ADB">
    <w:pPr>
      <w:pStyle w:val="Header"/>
    </w:pPr>
    <w:r>
      <w:t>25dce034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5E175D"/>
    <w:multiLevelType w:val="hybridMultilevel"/>
    <w:tmpl w:val="8BDAB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375158">
    <w:abstractNumId w:val="8"/>
  </w:num>
  <w:num w:numId="2" w16cid:durableId="1858347962">
    <w:abstractNumId w:val="6"/>
  </w:num>
  <w:num w:numId="3" w16cid:durableId="1502697164">
    <w:abstractNumId w:val="5"/>
  </w:num>
  <w:num w:numId="4" w16cid:durableId="534390970">
    <w:abstractNumId w:val="4"/>
  </w:num>
  <w:num w:numId="5" w16cid:durableId="954604449">
    <w:abstractNumId w:val="7"/>
  </w:num>
  <w:num w:numId="6" w16cid:durableId="981885087">
    <w:abstractNumId w:val="3"/>
  </w:num>
  <w:num w:numId="7" w16cid:durableId="1367490631">
    <w:abstractNumId w:val="2"/>
  </w:num>
  <w:num w:numId="8" w16cid:durableId="1224676606">
    <w:abstractNumId w:val="1"/>
  </w:num>
  <w:num w:numId="9" w16cid:durableId="1185481389">
    <w:abstractNumId w:val="0"/>
  </w:num>
  <w:num w:numId="10" w16cid:durableId="2031368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67B"/>
    <w:rsid w:val="0015074B"/>
    <w:rsid w:val="00222E75"/>
    <w:rsid w:val="0029639D"/>
    <w:rsid w:val="00326F90"/>
    <w:rsid w:val="004C494C"/>
    <w:rsid w:val="006B3287"/>
    <w:rsid w:val="00711368"/>
    <w:rsid w:val="00AA1D8D"/>
    <w:rsid w:val="00B47730"/>
    <w:rsid w:val="00B83ADB"/>
    <w:rsid w:val="00CB0664"/>
    <w:rsid w:val="00D07E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AEF82"/>
  <w14:defaultImageDpi w14:val="300"/>
  <w15:docId w15:val="{11F90367-BC73-4BA2-AC7D-374AAE61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2</cp:revision>
  <dcterms:created xsi:type="dcterms:W3CDTF">2026-10-13T13:25:00Z</dcterms:created>
  <dcterms:modified xsi:type="dcterms:W3CDTF">2026-10-13T13:25:00Z</dcterms:modified>
  <cp:category/>
</cp:coreProperties>
</file>