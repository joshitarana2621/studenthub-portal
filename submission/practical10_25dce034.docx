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F33D" w14:textId="77777777" w:rsidR="00C17E3F" w:rsidRDefault="00000000" w:rsidP="000534DD">
      <w:pPr>
        <w:pStyle w:val="Heading1"/>
      </w:pPr>
      <w:r>
        <w:t>Department of Computer Engineering</w:t>
      </w:r>
    </w:p>
    <w:p w14:paraId="615AC895" w14:textId="68554241" w:rsidR="00C17E3F" w:rsidRDefault="00000000" w:rsidP="000534DD">
      <w:pPr>
        <w:pStyle w:val="Heading2"/>
      </w:pPr>
      <w:r>
        <w:t>Practical - 10</w:t>
      </w:r>
      <w:r w:rsidR="000534DD">
        <w:t>:</w:t>
      </w:r>
      <w:r>
        <w:rPr>
          <w:rFonts w:ascii="Times New Roman" w:eastAsia="Times New Roman" w:hAnsi="Times New Roman"/>
          <w:sz w:val="24"/>
        </w:rPr>
        <w:t xml:space="preserve"> Secure Login/Logout with Sessions, Role-Based Access, Timeout, and Remember-Me Token</w:t>
      </w:r>
    </w:p>
    <w:p w14:paraId="72CDD391" w14:textId="77777777" w:rsidR="00C17E3F" w:rsidRDefault="00000000" w:rsidP="000534DD">
      <w:pPr>
        <w:pStyle w:val="Heading3"/>
      </w:pPr>
      <w:r>
        <w:t>A. Theory</w:t>
      </w:r>
    </w:p>
    <w:p w14:paraId="5D3A60E7" w14:textId="77777777" w:rsidR="00C17E3F" w:rsidRPr="000534DD" w:rsidRDefault="00000000">
      <w:pPr>
        <w:spacing w:after="40" w:line="259" w:lineRule="auto"/>
        <w:rPr>
          <w:b/>
          <w:bCs/>
        </w:rPr>
      </w:pPr>
      <w:r w:rsidRPr="000534DD">
        <w:rPr>
          <w:b/>
          <w:bCs/>
        </w:rPr>
        <w:t>1. Are sessions started and destroyed securely?</w:t>
      </w:r>
    </w:p>
    <w:p w14:paraId="23A4683E" w14:textId="77777777" w:rsidR="00C17E3F" w:rsidRDefault="00000000">
      <w:pPr>
        <w:spacing w:after="140" w:line="259" w:lineRule="auto"/>
      </w:pPr>
      <w:r>
        <w:t>Answer: Yes. A session should be started before using session variables and should be destroyed properly during logout.</w:t>
      </w:r>
    </w:p>
    <w:p w14:paraId="753FE2B2" w14:textId="77777777" w:rsidR="00C17E3F" w:rsidRPr="000534DD" w:rsidRDefault="00000000">
      <w:pPr>
        <w:spacing w:after="40" w:line="259" w:lineRule="auto"/>
        <w:rPr>
          <w:b/>
          <w:bCs/>
        </w:rPr>
      </w:pPr>
      <w:r w:rsidRPr="000534DD">
        <w:rPr>
          <w:b/>
          <w:bCs/>
        </w:rPr>
        <w:t xml:space="preserve">2. Is </w:t>
      </w:r>
      <w:proofErr w:type="spellStart"/>
      <w:r w:rsidRPr="000534DD">
        <w:rPr>
          <w:b/>
          <w:bCs/>
        </w:rPr>
        <w:t>password_</w:t>
      </w:r>
      <w:proofErr w:type="gramStart"/>
      <w:r w:rsidRPr="000534DD">
        <w:rPr>
          <w:b/>
          <w:bCs/>
        </w:rPr>
        <w:t>verify</w:t>
      </w:r>
      <w:proofErr w:type="spellEnd"/>
      <w:r w:rsidRPr="000534DD">
        <w:rPr>
          <w:b/>
          <w:bCs/>
        </w:rPr>
        <w:t>(</w:t>
      </w:r>
      <w:proofErr w:type="gramEnd"/>
      <w:r w:rsidRPr="000534DD">
        <w:rPr>
          <w:b/>
          <w:bCs/>
        </w:rPr>
        <w:t>) used correctly?</w:t>
      </w:r>
    </w:p>
    <w:p w14:paraId="2EE8AE24" w14:textId="77777777" w:rsidR="00C17E3F" w:rsidRDefault="00000000">
      <w:pPr>
        <w:spacing w:after="140" w:line="259" w:lineRule="auto"/>
      </w:pPr>
      <w:r>
        <w:t xml:space="preserve">Answer: Yes.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 is used to compare the entered password with the hashed password stored in the database.</w:t>
      </w:r>
    </w:p>
    <w:p w14:paraId="2F6D6F13" w14:textId="77777777" w:rsidR="00C17E3F" w:rsidRPr="000534DD" w:rsidRDefault="00000000">
      <w:pPr>
        <w:spacing w:after="40" w:line="259" w:lineRule="auto"/>
        <w:rPr>
          <w:b/>
          <w:bCs/>
        </w:rPr>
      </w:pPr>
      <w:r w:rsidRPr="000534DD">
        <w:rPr>
          <w:b/>
          <w:bCs/>
        </w:rPr>
        <w:t>3. Is unauthorized dashboard access blocked?</w:t>
      </w:r>
    </w:p>
    <w:p w14:paraId="144AF722" w14:textId="77777777" w:rsidR="00C17E3F" w:rsidRDefault="00000000">
      <w:pPr>
        <w:spacing w:after="140" w:line="259" w:lineRule="auto"/>
      </w:pPr>
      <w:r>
        <w:t>Answer: Yes. The dashboard should check whether the user is logged in before allowing access.</w:t>
      </w:r>
    </w:p>
    <w:p w14:paraId="1AF794EB" w14:textId="77777777" w:rsidR="00C17E3F" w:rsidRPr="000534DD" w:rsidRDefault="00000000">
      <w:pPr>
        <w:spacing w:after="40" w:line="259" w:lineRule="auto"/>
        <w:rPr>
          <w:b/>
          <w:bCs/>
        </w:rPr>
      </w:pPr>
      <w:r w:rsidRPr="000534DD">
        <w:rPr>
          <w:b/>
          <w:bCs/>
        </w:rPr>
        <w:t>4. Is session timeout implemented?</w:t>
      </w:r>
    </w:p>
    <w:p w14:paraId="2718AC60" w14:textId="77777777" w:rsidR="00C17E3F" w:rsidRDefault="00000000">
      <w:pPr>
        <w:spacing w:after="140" w:line="259" w:lineRule="auto"/>
      </w:pPr>
      <w:r>
        <w:t>Answer: Yes. The session should expire after a fixed period of inactivity so that the account remains secure.</w:t>
      </w:r>
    </w:p>
    <w:p w14:paraId="7899B0C5" w14:textId="77777777" w:rsidR="00C17E3F" w:rsidRPr="000534DD" w:rsidRDefault="00000000">
      <w:pPr>
        <w:spacing w:after="40" w:line="259" w:lineRule="auto"/>
        <w:rPr>
          <w:b/>
          <w:bCs/>
        </w:rPr>
      </w:pPr>
      <w:r w:rsidRPr="000534DD">
        <w:rPr>
          <w:b/>
          <w:bCs/>
        </w:rPr>
        <w:t>5. Are admin and student users redirected to appropriate dashboards?</w:t>
      </w:r>
    </w:p>
    <w:p w14:paraId="3B1F63DD" w14:textId="77777777" w:rsidR="00C17E3F" w:rsidRDefault="00000000">
      <w:pPr>
        <w:spacing w:after="140" w:line="259" w:lineRule="auto"/>
      </w:pPr>
      <w:r>
        <w:t>Answer: Yes. The user's role is checked after login and the user is redirected to the correct dashboard.</w:t>
      </w:r>
    </w:p>
    <w:p w14:paraId="4AEC8FFC" w14:textId="7BEEADDD" w:rsidR="00C17E3F" w:rsidRDefault="00C17E3F">
      <w:pPr>
        <w:spacing w:after="0"/>
      </w:pPr>
    </w:p>
    <w:p w14:paraId="79A09A01" w14:textId="66DF1225" w:rsidR="00C17E3F" w:rsidRDefault="00000000">
      <w:pPr>
        <w:spacing w:after="0"/>
      </w:pPr>
      <w:r>
        <w:t xml:space="preserve"> </w:t>
      </w:r>
    </w:p>
    <w:p w14:paraId="21411C47" w14:textId="77777777" w:rsidR="00C17E3F" w:rsidRDefault="00000000">
      <w:pPr>
        <w:spacing w:before="140" w:after="100" w:line="259" w:lineRule="auto"/>
      </w:pPr>
      <w:r>
        <w:rPr>
          <w:b/>
        </w:rPr>
        <w:t>D. Evidence of Work (Screenshots)</w:t>
      </w:r>
    </w:p>
    <w:p w14:paraId="5EB29041" w14:textId="4475CDEF" w:rsidR="00C17E3F" w:rsidRDefault="003937CC">
      <w:pPr>
        <w:spacing w:after="0"/>
      </w:pPr>
      <w:r>
        <w:rPr>
          <w:noProof/>
        </w:rPr>
        <w:drawing>
          <wp:inline distT="0" distB="0" distL="0" distR="0" wp14:anchorId="0B143202" wp14:editId="0D8F8766">
            <wp:extent cx="6309360" cy="3037205"/>
            <wp:effectExtent l="0" t="0" r="0" b="0"/>
            <wp:docPr id="1432180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0FD4D" w14:textId="77777777" w:rsidR="003937CC" w:rsidRDefault="003937CC">
      <w:pPr>
        <w:spacing w:after="0"/>
      </w:pPr>
    </w:p>
    <w:p w14:paraId="0463828D" w14:textId="7D744196" w:rsidR="003937CC" w:rsidRDefault="003937CC">
      <w:pPr>
        <w:spacing w:after="0"/>
      </w:pPr>
      <w:r>
        <w:rPr>
          <w:noProof/>
        </w:rPr>
        <w:lastRenderedPageBreak/>
        <w:drawing>
          <wp:inline distT="0" distB="0" distL="0" distR="0" wp14:anchorId="1B578858" wp14:editId="0669CAC4">
            <wp:extent cx="6309360" cy="3044825"/>
            <wp:effectExtent l="0" t="0" r="0" b="3175"/>
            <wp:docPr id="44206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15B6" w14:textId="77777777" w:rsidR="003937CC" w:rsidRDefault="003937CC">
      <w:pPr>
        <w:spacing w:after="0"/>
      </w:pPr>
    </w:p>
    <w:p w14:paraId="0FE2D92E" w14:textId="77777777" w:rsidR="003937CC" w:rsidRDefault="003937CC">
      <w:pPr>
        <w:spacing w:after="0"/>
      </w:pPr>
    </w:p>
    <w:p w14:paraId="3715F973" w14:textId="1B21C95B" w:rsidR="003937CC" w:rsidRDefault="003937CC">
      <w:pPr>
        <w:spacing w:after="0"/>
      </w:pPr>
      <w:r>
        <w:rPr>
          <w:noProof/>
        </w:rPr>
        <w:drawing>
          <wp:inline distT="0" distB="0" distL="0" distR="0" wp14:anchorId="5868555E" wp14:editId="3822574E">
            <wp:extent cx="6309360" cy="3110865"/>
            <wp:effectExtent l="0" t="0" r="0" b="0"/>
            <wp:docPr id="935020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F22C" w14:textId="77777777" w:rsidR="00C17E3F" w:rsidRDefault="00000000">
      <w:pPr>
        <w:spacing w:after="0"/>
      </w:pPr>
      <w:r>
        <w:t xml:space="preserve"> </w:t>
      </w:r>
    </w:p>
    <w:p w14:paraId="6CDB2C51" w14:textId="77777777" w:rsidR="00C17E3F" w:rsidRDefault="00000000">
      <w:pPr>
        <w:spacing w:after="0"/>
      </w:pPr>
      <w:r>
        <w:t xml:space="preserve"> </w:t>
      </w:r>
    </w:p>
    <w:p w14:paraId="2F401152" w14:textId="77777777" w:rsidR="00C17E3F" w:rsidRDefault="00000000">
      <w:pPr>
        <w:spacing w:after="0"/>
      </w:pPr>
      <w:r>
        <w:t xml:space="preserve"> </w:t>
      </w:r>
    </w:p>
    <w:p w14:paraId="47E544F0" w14:textId="77777777" w:rsidR="00C17E3F" w:rsidRDefault="00000000">
      <w:pPr>
        <w:spacing w:after="0"/>
      </w:pPr>
      <w:r>
        <w:t xml:space="preserve"> </w:t>
      </w:r>
    </w:p>
    <w:p w14:paraId="41929656" w14:textId="77777777" w:rsidR="00C17E3F" w:rsidRDefault="00000000">
      <w:pPr>
        <w:spacing w:after="0"/>
      </w:pPr>
      <w:r>
        <w:t xml:space="preserve"> </w:t>
      </w:r>
    </w:p>
    <w:p w14:paraId="2F9E3158" w14:textId="77777777" w:rsidR="00C17E3F" w:rsidRDefault="00C17E3F">
      <w:pPr>
        <w:spacing w:after="80" w:line="259" w:lineRule="auto"/>
      </w:pPr>
    </w:p>
    <w:p w14:paraId="0898AB94" w14:textId="16C7F727" w:rsidR="00C17E3F" w:rsidRDefault="00C17E3F">
      <w:pPr>
        <w:spacing w:after="0"/>
      </w:pPr>
    </w:p>
    <w:p w14:paraId="63FB10A6" w14:textId="77777777" w:rsidR="00C17E3F" w:rsidRDefault="00000000">
      <w:pPr>
        <w:spacing w:after="0"/>
      </w:pPr>
      <w:r>
        <w:t xml:space="preserve"> </w:t>
      </w:r>
    </w:p>
    <w:p w14:paraId="31BA9FE0" w14:textId="77777777" w:rsidR="00C17E3F" w:rsidRDefault="00000000">
      <w:pPr>
        <w:spacing w:after="0"/>
      </w:pPr>
      <w:r>
        <w:t xml:space="preserve"> </w:t>
      </w:r>
    </w:p>
    <w:p w14:paraId="5F94199B" w14:textId="77777777" w:rsidR="00C17E3F" w:rsidRDefault="00000000">
      <w:pPr>
        <w:spacing w:after="0"/>
      </w:pPr>
      <w:r>
        <w:t xml:space="preserve"> </w:t>
      </w:r>
    </w:p>
    <w:p w14:paraId="4FA74937" w14:textId="77777777" w:rsidR="00C17E3F" w:rsidRDefault="00000000">
      <w:pPr>
        <w:spacing w:after="0"/>
      </w:pPr>
      <w:r>
        <w:lastRenderedPageBreak/>
        <w:t xml:space="preserve"> </w:t>
      </w:r>
    </w:p>
    <w:p w14:paraId="5FB0B120" w14:textId="77777777" w:rsidR="00C17E3F" w:rsidRDefault="00000000">
      <w:pPr>
        <w:spacing w:after="0"/>
      </w:pPr>
      <w:r>
        <w:t xml:space="preserve"> </w:t>
      </w:r>
    </w:p>
    <w:p w14:paraId="1887F2EB" w14:textId="77777777" w:rsidR="00C17E3F" w:rsidRDefault="00C17E3F">
      <w:pPr>
        <w:spacing w:after="80" w:line="259" w:lineRule="auto"/>
      </w:pPr>
    </w:p>
    <w:p w14:paraId="327ED021" w14:textId="10614141" w:rsidR="00C17E3F" w:rsidRDefault="00C17E3F">
      <w:pPr>
        <w:spacing w:after="40" w:line="259" w:lineRule="auto"/>
      </w:pPr>
    </w:p>
    <w:p w14:paraId="460342A7" w14:textId="77777777" w:rsidR="00C17E3F" w:rsidRDefault="00000000">
      <w:pPr>
        <w:spacing w:after="0"/>
      </w:pPr>
      <w:r>
        <w:t xml:space="preserve"> </w:t>
      </w:r>
    </w:p>
    <w:p w14:paraId="0620D125" w14:textId="77777777" w:rsidR="00C17E3F" w:rsidRDefault="00000000">
      <w:pPr>
        <w:spacing w:after="0"/>
      </w:pPr>
      <w:r>
        <w:t xml:space="preserve"> </w:t>
      </w:r>
    </w:p>
    <w:p w14:paraId="34042F11" w14:textId="77777777" w:rsidR="00C17E3F" w:rsidRDefault="00000000">
      <w:pPr>
        <w:spacing w:after="0"/>
      </w:pPr>
      <w:r>
        <w:t xml:space="preserve"> </w:t>
      </w:r>
    </w:p>
    <w:p w14:paraId="1F8E629D" w14:textId="77777777" w:rsidR="00C17E3F" w:rsidRDefault="00000000">
      <w:pPr>
        <w:spacing w:after="0"/>
      </w:pPr>
      <w:r>
        <w:t xml:space="preserve"> </w:t>
      </w:r>
    </w:p>
    <w:p w14:paraId="3469E6CB" w14:textId="77777777" w:rsidR="00C17E3F" w:rsidRDefault="00000000">
      <w:pPr>
        <w:spacing w:after="0"/>
      </w:pPr>
      <w:r>
        <w:t xml:space="preserve"> </w:t>
      </w:r>
    </w:p>
    <w:p w14:paraId="5DC7D7B4" w14:textId="77777777" w:rsidR="00C17E3F" w:rsidRDefault="00000000">
      <w:pPr>
        <w:spacing w:after="0"/>
      </w:pPr>
      <w:r>
        <w:t xml:space="preserve"> </w:t>
      </w:r>
    </w:p>
    <w:p w14:paraId="56AB0C0D" w14:textId="77777777" w:rsidR="00C17E3F" w:rsidRDefault="00C17E3F">
      <w:pPr>
        <w:spacing w:after="80" w:line="259" w:lineRule="auto"/>
      </w:pPr>
    </w:p>
    <w:p w14:paraId="6A68C8AE" w14:textId="6DAA0D4B" w:rsidR="00C17E3F" w:rsidRDefault="00C17E3F">
      <w:pPr>
        <w:spacing w:after="0"/>
      </w:pPr>
    </w:p>
    <w:p w14:paraId="50E7AB87" w14:textId="77777777" w:rsidR="00C17E3F" w:rsidRDefault="00000000">
      <w:pPr>
        <w:spacing w:after="0"/>
      </w:pPr>
      <w:r>
        <w:t xml:space="preserve"> </w:t>
      </w:r>
    </w:p>
    <w:p w14:paraId="62AC3E98" w14:textId="77777777" w:rsidR="00C17E3F" w:rsidRDefault="00000000">
      <w:pPr>
        <w:spacing w:after="0"/>
      </w:pPr>
      <w:r>
        <w:t xml:space="preserve"> </w:t>
      </w:r>
    </w:p>
    <w:p w14:paraId="04EA4449" w14:textId="77777777" w:rsidR="00C17E3F" w:rsidRDefault="00000000">
      <w:pPr>
        <w:spacing w:after="0"/>
      </w:pPr>
      <w:r>
        <w:t xml:space="preserve"> </w:t>
      </w:r>
    </w:p>
    <w:p w14:paraId="2A4A49B0" w14:textId="77777777" w:rsidR="00C17E3F" w:rsidRDefault="00000000">
      <w:pPr>
        <w:spacing w:after="0"/>
      </w:pPr>
      <w:r>
        <w:t xml:space="preserve"> </w:t>
      </w:r>
    </w:p>
    <w:p w14:paraId="7EF99C02" w14:textId="77777777" w:rsidR="00C17E3F" w:rsidRDefault="00000000">
      <w:pPr>
        <w:spacing w:after="0"/>
      </w:pPr>
      <w:r>
        <w:t xml:space="preserve"> </w:t>
      </w:r>
    </w:p>
    <w:p w14:paraId="05D2CF26" w14:textId="7E1102EC" w:rsidR="00C17E3F" w:rsidRDefault="00C17E3F">
      <w:pPr>
        <w:spacing w:after="0"/>
      </w:pPr>
    </w:p>
    <w:p w14:paraId="036198BC" w14:textId="77777777" w:rsidR="00C17E3F" w:rsidRDefault="00000000">
      <w:pPr>
        <w:spacing w:after="0"/>
      </w:pPr>
      <w:r>
        <w:t xml:space="preserve"> </w:t>
      </w:r>
    </w:p>
    <w:p w14:paraId="522D130D" w14:textId="77777777" w:rsidR="00C17E3F" w:rsidRDefault="00000000">
      <w:pPr>
        <w:spacing w:after="0"/>
      </w:pPr>
      <w:r>
        <w:t xml:space="preserve"> </w:t>
      </w:r>
    </w:p>
    <w:p w14:paraId="2640C0C0" w14:textId="77777777" w:rsidR="00C17E3F" w:rsidRDefault="00000000">
      <w:pPr>
        <w:spacing w:after="0"/>
      </w:pPr>
      <w:r>
        <w:t xml:space="preserve"> </w:t>
      </w:r>
    </w:p>
    <w:p w14:paraId="1D2F563A" w14:textId="77777777" w:rsidR="00C17E3F" w:rsidRDefault="00000000">
      <w:pPr>
        <w:spacing w:after="0"/>
      </w:pPr>
      <w:r>
        <w:t xml:space="preserve"> </w:t>
      </w:r>
    </w:p>
    <w:p w14:paraId="3C0BA5B2" w14:textId="77777777" w:rsidR="00C17E3F" w:rsidRDefault="00000000">
      <w:pPr>
        <w:spacing w:after="0"/>
      </w:pPr>
      <w:r>
        <w:t xml:space="preserve"> </w:t>
      </w:r>
    </w:p>
    <w:p w14:paraId="59C2CCE9" w14:textId="2FCCF64D" w:rsidR="00C17E3F" w:rsidRDefault="00C17E3F">
      <w:pPr>
        <w:spacing w:after="0"/>
      </w:pPr>
    </w:p>
    <w:p w14:paraId="213BE222" w14:textId="77777777" w:rsidR="00C17E3F" w:rsidRDefault="00000000">
      <w:pPr>
        <w:spacing w:after="0"/>
      </w:pPr>
      <w:r>
        <w:t xml:space="preserve"> </w:t>
      </w:r>
    </w:p>
    <w:p w14:paraId="115F03E0" w14:textId="77777777" w:rsidR="00C17E3F" w:rsidRDefault="00000000">
      <w:pPr>
        <w:spacing w:after="0"/>
      </w:pPr>
      <w:r>
        <w:t xml:space="preserve"> </w:t>
      </w:r>
    </w:p>
    <w:p w14:paraId="052473D5" w14:textId="77777777" w:rsidR="00C17E3F" w:rsidRDefault="00000000">
      <w:pPr>
        <w:spacing w:after="0"/>
      </w:pPr>
      <w:r>
        <w:t xml:space="preserve"> </w:t>
      </w:r>
    </w:p>
    <w:p w14:paraId="627C627B" w14:textId="77777777" w:rsidR="00C17E3F" w:rsidRDefault="00000000">
      <w:pPr>
        <w:spacing w:after="0"/>
      </w:pPr>
      <w:r>
        <w:t xml:space="preserve"> </w:t>
      </w:r>
    </w:p>
    <w:p w14:paraId="58DAFA0D" w14:textId="77777777" w:rsidR="00C17E3F" w:rsidRDefault="00000000">
      <w:pPr>
        <w:spacing w:after="0"/>
      </w:pPr>
      <w:r>
        <w:t xml:space="preserve"> </w:t>
      </w:r>
    </w:p>
    <w:p w14:paraId="63B797BE" w14:textId="77777777" w:rsidR="00C17E3F" w:rsidRDefault="00000000">
      <w:pPr>
        <w:spacing w:before="140" w:after="100" w:line="259" w:lineRule="auto"/>
      </w:pPr>
      <w:r>
        <w:rPr>
          <w:b/>
        </w:rPr>
        <w:t>E. Test Cases</w:t>
      </w:r>
    </w:p>
    <w:p w14:paraId="154537C2" w14:textId="77777777" w:rsidR="00C17E3F" w:rsidRDefault="00000000">
      <w:pPr>
        <w:spacing w:after="80" w:line="259" w:lineRule="auto"/>
      </w:pPr>
      <w:r>
        <w:t>Write / paste your login, logout, role-based access, timeout and unauthorized access test cases here.</w:t>
      </w:r>
    </w:p>
    <w:p w14:paraId="1B78B7E3" w14:textId="77777777" w:rsidR="00C17E3F" w:rsidRDefault="00000000">
      <w:pPr>
        <w:spacing w:after="0"/>
      </w:pPr>
      <w:r>
        <w:t xml:space="preserve"> </w:t>
      </w:r>
    </w:p>
    <w:p w14:paraId="013351F7" w14:textId="77777777" w:rsidR="00C17E3F" w:rsidRDefault="00000000">
      <w:pPr>
        <w:spacing w:after="0"/>
      </w:pPr>
      <w:r>
        <w:t xml:space="preserve"> </w:t>
      </w:r>
    </w:p>
    <w:p w14:paraId="28DC23AF" w14:textId="77777777" w:rsidR="00C17E3F" w:rsidRDefault="00000000">
      <w:pPr>
        <w:spacing w:after="0"/>
      </w:pPr>
      <w:r>
        <w:t xml:space="preserve"> </w:t>
      </w:r>
    </w:p>
    <w:p w14:paraId="2051B7D6" w14:textId="77777777" w:rsidR="00C17E3F" w:rsidRDefault="00000000">
      <w:pPr>
        <w:spacing w:after="0"/>
      </w:pPr>
      <w:r>
        <w:t xml:space="preserve"> </w:t>
      </w:r>
    </w:p>
    <w:p w14:paraId="7A0641C0" w14:textId="77777777" w:rsidR="00C17E3F" w:rsidRDefault="00000000">
      <w:pPr>
        <w:spacing w:after="0"/>
      </w:pPr>
      <w:r>
        <w:t xml:space="preserve"> </w:t>
      </w:r>
    </w:p>
    <w:p w14:paraId="5D15635D" w14:textId="77777777" w:rsidR="00C17E3F" w:rsidRDefault="00000000">
      <w:pPr>
        <w:spacing w:after="0"/>
      </w:pPr>
      <w:r>
        <w:t xml:space="preserve"> </w:t>
      </w:r>
    </w:p>
    <w:p w14:paraId="1891CBB7" w14:textId="77777777" w:rsidR="00C17E3F" w:rsidRDefault="00000000">
      <w:pPr>
        <w:spacing w:after="0"/>
      </w:pPr>
      <w:r>
        <w:t xml:space="preserve"> </w:t>
      </w:r>
    </w:p>
    <w:p w14:paraId="2C40F8A8" w14:textId="77777777" w:rsidR="00C17E3F" w:rsidRDefault="00000000">
      <w:pPr>
        <w:spacing w:after="0"/>
      </w:pPr>
      <w:r>
        <w:t xml:space="preserve"> </w:t>
      </w:r>
    </w:p>
    <w:p w14:paraId="53902251" w14:textId="77777777" w:rsidR="00C17E3F" w:rsidRDefault="00000000">
      <w:pPr>
        <w:spacing w:after="0"/>
      </w:pPr>
      <w:r>
        <w:t xml:space="preserve"> </w:t>
      </w:r>
    </w:p>
    <w:p w14:paraId="5B815CBC" w14:textId="77777777" w:rsidR="00C17E3F" w:rsidRDefault="00000000">
      <w:pPr>
        <w:spacing w:after="0"/>
      </w:pPr>
      <w:r>
        <w:t xml:space="preserve"> </w:t>
      </w:r>
    </w:p>
    <w:p w14:paraId="0CCF73F0" w14:textId="77777777" w:rsidR="00C17E3F" w:rsidRDefault="00000000">
      <w:pPr>
        <w:spacing w:after="0"/>
      </w:pPr>
      <w:r>
        <w:t xml:space="preserve"> </w:t>
      </w:r>
    </w:p>
    <w:p w14:paraId="0D9F7749" w14:textId="77777777" w:rsidR="00C17E3F" w:rsidRDefault="00000000">
      <w:pPr>
        <w:spacing w:after="0"/>
      </w:pPr>
      <w:r>
        <w:lastRenderedPageBreak/>
        <w:t xml:space="preserve"> </w:t>
      </w:r>
    </w:p>
    <w:p w14:paraId="39AFEEBB" w14:textId="77777777" w:rsidR="00C17E3F" w:rsidRDefault="00000000">
      <w:pPr>
        <w:spacing w:after="0"/>
      </w:pPr>
      <w:r>
        <w:t xml:space="preserve"> </w:t>
      </w:r>
    </w:p>
    <w:p w14:paraId="2D665327" w14:textId="77777777" w:rsidR="00C17E3F" w:rsidRDefault="00000000">
      <w:pPr>
        <w:spacing w:after="0"/>
      </w:pPr>
      <w:r>
        <w:t xml:space="preserve"> </w:t>
      </w:r>
    </w:p>
    <w:p w14:paraId="4990C321" w14:textId="77777777" w:rsidR="00C17E3F" w:rsidRDefault="00000000">
      <w:pPr>
        <w:spacing w:after="0"/>
      </w:pPr>
      <w:r>
        <w:t xml:space="preserve"> </w:t>
      </w:r>
    </w:p>
    <w:p w14:paraId="519A9929" w14:textId="77777777" w:rsidR="00C17E3F" w:rsidRDefault="00000000">
      <w:pPr>
        <w:spacing w:after="0"/>
      </w:pPr>
      <w:r>
        <w:t xml:space="preserve"> </w:t>
      </w:r>
    </w:p>
    <w:p w14:paraId="32F2A15F" w14:textId="77777777" w:rsidR="00C17E3F" w:rsidRDefault="00000000">
      <w:pPr>
        <w:spacing w:after="0"/>
      </w:pPr>
      <w:r>
        <w:t xml:space="preserve"> </w:t>
      </w:r>
    </w:p>
    <w:p w14:paraId="21258D6F" w14:textId="77777777" w:rsidR="00C17E3F" w:rsidRDefault="00000000">
      <w:pPr>
        <w:spacing w:after="0"/>
      </w:pPr>
      <w:r>
        <w:t xml:space="preserve"> </w:t>
      </w:r>
    </w:p>
    <w:p w14:paraId="38AF9F96" w14:textId="77777777" w:rsidR="00C17E3F" w:rsidRDefault="00000000">
      <w:pPr>
        <w:spacing w:after="0"/>
      </w:pPr>
      <w:r>
        <w:t xml:space="preserve"> </w:t>
      </w:r>
    </w:p>
    <w:p w14:paraId="448A032D" w14:textId="77777777" w:rsidR="00C17E3F" w:rsidRDefault="00000000">
      <w:pPr>
        <w:spacing w:before="140" w:after="100" w:line="259" w:lineRule="auto"/>
      </w:pPr>
      <w:r>
        <w:rPr>
          <w:b/>
        </w:rPr>
        <w:t>F. GitHub Repository Link</w:t>
      </w:r>
    </w:p>
    <w:p w14:paraId="7DA8AC56" w14:textId="77777777" w:rsidR="00C17E3F" w:rsidRDefault="00000000">
      <w:pPr>
        <w:spacing w:after="80" w:line="259" w:lineRule="auto"/>
      </w:pPr>
      <w:r>
        <w:t>Paste GitHub repository link here.</w:t>
      </w:r>
    </w:p>
    <w:p w14:paraId="4AE85B06" w14:textId="77777777" w:rsidR="00C17E3F" w:rsidRDefault="00000000">
      <w:pPr>
        <w:spacing w:after="0"/>
      </w:pPr>
      <w:r>
        <w:t xml:space="preserve"> </w:t>
      </w:r>
    </w:p>
    <w:p w14:paraId="4EF8D1B7" w14:textId="77777777" w:rsidR="00C17E3F" w:rsidRDefault="00000000">
      <w:pPr>
        <w:spacing w:after="0"/>
      </w:pPr>
      <w:r>
        <w:t xml:space="preserve"> </w:t>
      </w:r>
    </w:p>
    <w:p w14:paraId="3A923FD5" w14:textId="77777777" w:rsidR="00C17E3F" w:rsidRDefault="00000000">
      <w:pPr>
        <w:spacing w:after="0"/>
      </w:pPr>
      <w:r>
        <w:t xml:space="preserve"> </w:t>
      </w:r>
    </w:p>
    <w:p w14:paraId="17A7ACDE" w14:textId="77777777" w:rsidR="00C17E3F" w:rsidRDefault="00000000">
      <w:pPr>
        <w:spacing w:after="0"/>
      </w:pPr>
      <w:r>
        <w:t xml:space="preserve"> </w:t>
      </w:r>
    </w:p>
    <w:p w14:paraId="169F7600" w14:textId="77777777" w:rsidR="00C17E3F" w:rsidRDefault="00000000">
      <w:pPr>
        <w:spacing w:after="0"/>
      </w:pPr>
      <w:r>
        <w:t xml:space="preserve"> </w:t>
      </w:r>
    </w:p>
    <w:p w14:paraId="7E7E9E0F" w14:textId="77777777" w:rsidR="00C17E3F" w:rsidRDefault="00000000">
      <w:pPr>
        <w:spacing w:after="0"/>
      </w:pPr>
      <w:r>
        <w:t xml:space="preserve"> </w:t>
      </w:r>
    </w:p>
    <w:p w14:paraId="5A82B144" w14:textId="77777777" w:rsidR="00C17E3F" w:rsidRDefault="00000000">
      <w:pPr>
        <w:spacing w:after="0"/>
      </w:pPr>
      <w:r>
        <w:t xml:space="preserve"> </w:t>
      </w:r>
    </w:p>
    <w:p w14:paraId="62D75571" w14:textId="77777777" w:rsidR="00C17E3F" w:rsidRDefault="00000000">
      <w:pPr>
        <w:spacing w:before="140" w:after="100" w:line="259" w:lineRule="auto"/>
      </w:pPr>
      <w:r>
        <w:rPr>
          <w:b/>
        </w:rPr>
        <w:t>G. Challenges Faced</w:t>
      </w:r>
    </w:p>
    <w:p w14:paraId="79F5C4C9" w14:textId="77777777" w:rsidR="00C17E3F" w:rsidRDefault="00000000">
      <w:pPr>
        <w:spacing w:after="80" w:line="259" w:lineRule="auto"/>
        <w:ind w:left="259" w:hanging="259"/>
      </w:pPr>
      <w:r>
        <w:t>• Understanding PHP sessions and session variables.</w:t>
      </w:r>
    </w:p>
    <w:p w14:paraId="648B5312" w14:textId="77777777" w:rsidR="00C17E3F" w:rsidRDefault="00000000">
      <w:pPr>
        <w:spacing w:after="80" w:line="259" w:lineRule="auto"/>
        <w:ind w:left="259" w:hanging="259"/>
      </w:pPr>
      <w:r>
        <w:t xml:space="preserve">• Implementing password verification using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).</w:t>
      </w:r>
    </w:p>
    <w:p w14:paraId="4FFEC3B6" w14:textId="77777777" w:rsidR="00C17E3F" w:rsidRDefault="00000000">
      <w:pPr>
        <w:spacing w:after="80" w:line="259" w:lineRule="auto"/>
        <w:ind w:left="259" w:hanging="259"/>
      </w:pPr>
      <w:r>
        <w:t>• Restricting dashboard access for unauthorized users.</w:t>
      </w:r>
    </w:p>
    <w:p w14:paraId="7BA705B7" w14:textId="77777777" w:rsidR="00C17E3F" w:rsidRDefault="00000000">
      <w:pPr>
        <w:spacing w:after="80" w:line="259" w:lineRule="auto"/>
        <w:ind w:left="259" w:hanging="259"/>
      </w:pPr>
      <w:r>
        <w:t>• Implementing session timeout.</w:t>
      </w:r>
    </w:p>
    <w:p w14:paraId="51932D33" w14:textId="77777777" w:rsidR="00C17E3F" w:rsidRDefault="00000000">
      <w:pPr>
        <w:spacing w:after="80" w:line="259" w:lineRule="auto"/>
        <w:ind w:left="259" w:hanging="259"/>
      </w:pPr>
      <w:r>
        <w:t>• Redirecting users according to their roles.</w:t>
      </w:r>
    </w:p>
    <w:p w14:paraId="1639D0C7" w14:textId="77777777" w:rsidR="00C17E3F" w:rsidRDefault="00000000">
      <w:pPr>
        <w:spacing w:before="140" w:after="100" w:line="259" w:lineRule="auto"/>
      </w:pPr>
      <w:r>
        <w:rPr>
          <w:b/>
        </w:rPr>
        <w:t>H. Learning Outcomes</w:t>
      </w:r>
    </w:p>
    <w:p w14:paraId="430B0E33" w14:textId="77777777" w:rsidR="00C17E3F" w:rsidRDefault="00000000">
      <w:pPr>
        <w:spacing w:after="80" w:line="259" w:lineRule="auto"/>
        <w:ind w:left="259" w:hanging="259"/>
      </w:pPr>
      <w:r>
        <w:t>• Learned how to use PHP sessions for login and logout.</w:t>
      </w:r>
    </w:p>
    <w:p w14:paraId="1A2CA54E" w14:textId="77777777" w:rsidR="00C17E3F" w:rsidRDefault="00000000">
      <w:pPr>
        <w:spacing w:after="80" w:line="259" w:lineRule="auto"/>
        <w:ind w:left="259" w:hanging="259"/>
      </w:pPr>
      <w:r>
        <w:t xml:space="preserve">• Learned how to verify hashed passwords using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).</w:t>
      </w:r>
    </w:p>
    <w:p w14:paraId="3DCE4E98" w14:textId="77777777" w:rsidR="00C17E3F" w:rsidRDefault="00000000">
      <w:pPr>
        <w:spacing w:after="80" w:line="259" w:lineRule="auto"/>
        <w:ind w:left="259" w:hanging="259"/>
      </w:pPr>
      <w:r>
        <w:t>• Learned how to restrict pages for unauthorized users.</w:t>
      </w:r>
    </w:p>
    <w:p w14:paraId="2EA9EBF8" w14:textId="77777777" w:rsidR="00C17E3F" w:rsidRDefault="00000000">
      <w:pPr>
        <w:spacing w:after="80" w:line="259" w:lineRule="auto"/>
        <w:ind w:left="259" w:hanging="259"/>
      </w:pPr>
      <w:r>
        <w:t>• Learned how to implement role-based access.</w:t>
      </w:r>
    </w:p>
    <w:p w14:paraId="47CE5F43" w14:textId="77777777" w:rsidR="00C17E3F" w:rsidRDefault="00000000">
      <w:pPr>
        <w:spacing w:after="80" w:line="259" w:lineRule="auto"/>
        <w:ind w:left="259" w:hanging="259"/>
      </w:pPr>
      <w:r>
        <w:t>• Learned how to implement session timeout.</w:t>
      </w:r>
    </w:p>
    <w:p w14:paraId="532962D5" w14:textId="77777777" w:rsidR="00C17E3F" w:rsidRDefault="00000000">
      <w:pPr>
        <w:spacing w:before="140" w:after="100" w:line="259" w:lineRule="auto"/>
      </w:pPr>
      <w:r>
        <w:rPr>
          <w:b/>
        </w:rPr>
        <w:t>I. Faculty Remarks</w:t>
      </w:r>
    </w:p>
    <w:p w14:paraId="75C168E1" w14:textId="77777777" w:rsidR="00C17E3F" w:rsidRDefault="00000000">
      <w:pPr>
        <w:spacing w:after="0"/>
      </w:pPr>
      <w:r>
        <w:t xml:space="preserve"> </w:t>
      </w:r>
    </w:p>
    <w:p w14:paraId="17E18856" w14:textId="77777777" w:rsidR="00C17E3F" w:rsidRDefault="00000000">
      <w:pPr>
        <w:spacing w:after="0"/>
      </w:pPr>
      <w:r>
        <w:t xml:space="preserve"> </w:t>
      </w:r>
    </w:p>
    <w:p w14:paraId="423803D0" w14:textId="77777777" w:rsidR="00C17E3F" w:rsidRDefault="00000000">
      <w:pPr>
        <w:spacing w:after="0"/>
      </w:pPr>
      <w:r>
        <w:t xml:space="preserve"> </w:t>
      </w:r>
    </w:p>
    <w:p w14:paraId="79F721B8" w14:textId="77777777" w:rsidR="00C17E3F" w:rsidRDefault="00000000">
      <w:pPr>
        <w:spacing w:after="0"/>
      </w:pPr>
      <w:r>
        <w:t xml:space="preserve"> </w:t>
      </w:r>
    </w:p>
    <w:p w14:paraId="18D583E9" w14:textId="77777777" w:rsidR="00C17E3F" w:rsidRDefault="00000000">
      <w:pPr>
        <w:spacing w:after="0"/>
      </w:pPr>
      <w:r>
        <w:t xml:space="preserve"> </w:t>
      </w:r>
    </w:p>
    <w:p w14:paraId="5232430E" w14:textId="77777777" w:rsidR="00C17E3F" w:rsidRDefault="00000000">
      <w:pPr>
        <w:spacing w:after="0"/>
      </w:pPr>
      <w:r>
        <w:t xml:space="preserve"> </w:t>
      </w:r>
    </w:p>
    <w:p w14:paraId="6D435FE0" w14:textId="77777777" w:rsidR="00C17E3F" w:rsidRDefault="00000000">
      <w:pPr>
        <w:spacing w:after="0"/>
      </w:pPr>
      <w:r>
        <w:t xml:space="preserve"> </w:t>
      </w:r>
    </w:p>
    <w:p w14:paraId="4CC214E0" w14:textId="77777777" w:rsidR="00C17E3F" w:rsidRDefault="00000000">
      <w:pPr>
        <w:spacing w:after="0"/>
      </w:pPr>
      <w:r>
        <w:t xml:space="preserve"> </w:t>
      </w:r>
    </w:p>
    <w:p w14:paraId="4CA7C2FF" w14:textId="77777777" w:rsidR="00C17E3F" w:rsidRDefault="00000000">
      <w:pPr>
        <w:spacing w:after="0"/>
      </w:pPr>
      <w:r>
        <w:t xml:space="preserve"> </w:t>
      </w:r>
    </w:p>
    <w:p w14:paraId="5AF08082" w14:textId="77777777" w:rsidR="00C17E3F" w:rsidRDefault="00000000">
      <w:pPr>
        <w:spacing w:after="0"/>
      </w:pPr>
      <w:r>
        <w:lastRenderedPageBreak/>
        <w:t xml:space="preserve"> </w:t>
      </w:r>
    </w:p>
    <w:p w14:paraId="577EED31" w14:textId="77777777" w:rsidR="00C17E3F" w:rsidRDefault="00000000">
      <w:pPr>
        <w:spacing w:after="0"/>
      </w:pPr>
      <w:r>
        <w:t xml:space="preserve"> </w:t>
      </w:r>
    </w:p>
    <w:p w14:paraId="3B5E5535" w14:textId="77777777" w:rsidR="00C17E3F" w:rsidRDefault="00000000">
      <w:pPr>
        <w:spacing w:after="0"/>
      </w:pPr>
      <w:r>
        <w:t xml:space="preserve"> </w:t>
      </w:r>
    </w:p>
    <w:sectPr w:rsidR="00C17E3F" w:rsidSect="00034616">
      <w:headerReference w:type="default" r:id="rId11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EDCFF" w14:textId="77777777" w:rsidR="00A00017" w:rsidRDefault="00A00017" w:rsidP="000B765A">
      <w:pPr>
        <w:spacing w:after="0" w:line="240" w:lineRule="auto"/>
      </w:pPr>
      <w:r>
        <w:separator/>
      </w:r>
    </w:p>
  </w:endnote>
  <w:endnote w:type="continuationSeparator" w:id="0">
    <w:p w14:paraId="5DBC7006" w14:textId="77777777" w:rsidR="00A00017" w:rsidRDefault="00A00017" w:rsidP="000B7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93BD0" w14:textId="77777777" w:rsidR="00A00017" w:rsidRDefault="00A00017" w:rsidP="000B765A">
      <w:pPr>
        <w:spacing w:after="0" w:line="240" w:lineRule="auto"/>
      </w:pPr>
      <w:r>
        <w:separator/>
      </w:r>
    </w:p>
  </w:footnote>
  <w:footnote w:type="continuationSeparator" w:id="0">
    <w:p w14:paraId="6F62A044" w14:textId="77777777" w:rsidR="00A00017" w:rsidRDefault="00A00017" w:rsidP="000B7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B4153" w14:textId="12E5D5E9" w:rsidR="000B765A" w:rsidRPr="000B765A" w:rsidRDefault="000B765A">
    <w:pPr>
      <w:pStyle w:val="Header"/>
      <w:rPr>
        <w:lang w:val="en-IN"/>
      </w:rPr>
    </w:pPr>
    <w:r>
      <w:rPr>
        <w:lang w:val="en-IN"/>
      </w:rPr>
      <w:t xml:space="preserve">25dce034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453477">
    <w:abstractNumId w:val="8"/>
  </w:num>
  <w:num w:numId="2" w16cid:durableId="1414158525">
    <w:abstractNumId w:val="6"/>
  </w:num>
  <w:num w:numId="3" w16cid:durableId="721489690">
    <w:abstractNumId w:val="5"/>
  </w:num>
  <w:num w:numId="4" w16cid:durableId="733629711">
    <w:abstractNumId w:val="4"/>
  </w:num>
  <w:num w:numId="5" w16cid:durableId="1741443178">
    <w:abstractNumId w:val="7"/>
  </w:num>
  <w:num w:numId="6" w16cid:durableId="1053390844">
    <w:abstractNumId w:val="3"/>
  </w:num>
  <w:num w:numId="7" w16cid:durableId="1530603092">
    <w:abstractNumId w:val="2"/>
  </w:num>
  <w:num w:numId="8" w16cid:durableId="1957373644">
    <w:abstractNumId w:val="1"/>
  </w:num>
  <w:num w:numId="9" w16cid:durableId="436632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4DD"/>
    <w:rsid w:val="0006063C"/>
    <w:rsid w:val="000B765A"/>
    <w:rsid w:val="0015074B"/>
    <w:rsid w:val="0029639D"/>
    <w:rsid w:val="00326F90"/>
    <w:rsid w:val="003937CC"/>
    <w:rsid w:val="004762C4"/>
    <w:rsid w:val="00763B83"/>
    <w:rsid w:val="00A00017"/>
    <w:rsid w:val="00AA1D8D"/>
    <w:rsid w:val="00B47730"/>
    <w:rsid w:val="00C17E3F"/>
    <w:rsid w:val="00CB0664"/>
    <w:rsid w:val="00D52A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4F680A"/>
  <w14:defaultImageDpi w14:val="300"/>
  <w15:docId w15:val="{430956DA-6A3C-4D83-B367-9AF5423A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 Frameworks - Practical 10</vt:lpstr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 Frameworks - Practical 10</dc:title>
  <dc:subject>Secure Login/Logout with Sessions, Role-Based Access, Timeout, and Remember-Me Token</dc:subject>
  <dc:creator>python-docx</dc:creator>
  <cp:keywords/>
  <dc:description>generated by python-docx</dc:description>
  <cp:lastModifiedBy>joshimahesh1976@gmail.com</cp:lastModifiedBy>
  <cp:revision>2</cp:revision>
  <dcterms:created xsi:type="dcterms:W3CDTF">2026-10-09T08:40:00Z</dcterms:created>
  <dcterms:modified xsi:type="dcterms:W3CDTF">2026-10-09T08:40:00Z</dcterms:modified>
  <cp:category/>
</cp:coreProperties>
</file>