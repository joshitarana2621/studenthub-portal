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F8C41" w14:textId="77777777" w:rsidR="00B436A8" w:rsidRDefault="00000000" w:rsidP="009C049A">
      <w:pPr>
        <w:pStyle w:val="Heading1"/>
      </w:pPr>
      <w:r>
        <w:t>Department of Computer Engineering</w:t>
      </w:r>
    </w:p>
    <w:p w14:paraId="2CDDB459" w14:textId="3C67259F" w:rsidR="00B436A8" w:rsidRDefault="00000000" w:rsidP="009C049A">
      <w:pPr>
        <w:pStyle w:val="Heading2"/>
      </w:pPr>
      <w:r>
        <w:t xml:space="preserve">Practical </w:t>
      </w:r>
      <w:r w:rsidR="009C049A">
        <w:t>–</w:t>
      </w:r>
      <w:r>
        <w:t xml:space="preserve"> 5</w:t>
      </w:r>
      <w:r w:rsidR="009C049A">
        <w:t>:</w:t>
      </w:r>
      <w:r>
        <w:t xml:space="preserve"> Registration Form with Frontend Validation and User-Friendly Error Handling</w:t>
      </w:r>
    </w:p>
    <w:p w14:paraId="5EA1732E" w14:textId="77777777" w:rsidR="009C049A" w:rsidRPr="009C049A" w:rsidRDefault="009C049A" w:rsidP="009C049A"/>
    <w:p w14:paraId="194EF627" w14:textId="019E400D" w:rsidR="009C049A" w:rsidRPr="009C049A" w:rsidRDefault="009C049A" w:rsidP="009C049A">
      <w:pPr>
        <w:rPr>
          <w:b/>
        </w:rPr>
      </w:pPr>
      <w:r>
        <w:rPr>
          <w:b/>
        </w:rPr>
        <w:t xml:space="preserve">A. </w:t>
      </w:r>
      <w:r w:rsidR="00000000" w:rsidRPr="009C049A">
        <w:rPr>
          <w:b/>
        </w:rPr>
        <w:t>Theory</w:t>
      </w:r>
    </w:p>
    <w:p w14:paraId="0879C702" w14:textId="77777777" w:rsidR="00B436A8" w:rsidRDefault="00000000">
      <w:r>
        <w:rPr>
          <w:b/>
        </w:rPr>
        <w:t>1. Are correct input types and attributes used?</w:t>
      </w:r>
    </w:p>
    <w:p w14:paraId="42D44CDA" w14:textId="77777777" w:rsidR="00B436A8" w:rsidRDefault="00000000">
      <w:r>
        <w:t>Answer: Yes. Suitable input types and attributes are used for the registration form, such as email, password, required and other suitable attributes.</w:t>
      </w:r>
    </w:p>
    <w:p w14:paraId="659518B7" w14:textId="77777777" w:rsidR="00B436A8" w:rsidRDefault="00000000">
      <w:r>
        <w:rPr>
          <w:b/>
        </w:rPr>
        <w:t>2. Are validation errors displayed near the relevant fields?</w:t>
      </w:r>
    </w:p>
    <w:p w14:paraId="23E2164C" w14:textId="77777777" w:rsidR="00B436A8" w:rsidRDefault="00000000">
      <w:r>
        <w:t>Answer: Yes. Validation errors are displayed near the fields where the user has entered incorrect or missing information.</w:t>
      </w:r>
    </w:p>
    <w:p w14:paraId="337E3814" w14:textId="77777777" w:rsidR="00B436A8" w:rsidRDefault="00000000">
      <w:r>
        <w:rPr>
          <w:b/>
        </w:rPr>
        <w:t>3. Is password strength checked?</w:t>
      </w:r>
    </w:p>
    <w:p w14:paraId="0C3A2246" w14:textId="77777777" w:rsidR="00B436A8" w:rsidRDefault="00000000">
      <w:r>
        <w:t>Answer: Yes. Password strength is checked using JavaScript validation and a message can be shown to the user.</w:t>
      </w:r>
    </w:p>
    <w:p w14:paraId="2D418417" w14:textId="77777777" w:rsidR="00B436A8" w:rsidRDefault="00000000">
      <w:r>
        <w:rPr>
          <w:b/>
        </w:rPr>
        <w:t>4. Is the form accessible using keyboard and screen-reader-friendly labels?</w:t>
      </w:r>
    </w:p>
    <w:p w14:paraId="457523B9" w14:textId="77777777" w:rsidR="00B436A8" w:rsidRDefault="00000000">
      <w:r>
        <w:t>Answer: Yes. Labels are provided for the form fields so the form is easier to use with keyboard and screen readers.</w:t>
      </w:r>
    </w:p>
    <w:p w14:paraId="6A4D48C2" w14:textId="77777777" w:rsidR="0019132B" w:rsidRDefault="0019132B" w:rsidP="009C049A">
      <w:pPr>
        <w:pStyle w:val="Heading3"/>
      </w:pPr>
    </w:p>
    <w:p w14:paraId="71DA7A72" w14:textId="77777777" w:rsidR="0019132B" w:rsidRDefault="0019132B" w:rsidP="009C049A">
      <w:pPr>
        <w:pStyle w:val="Heading3"/>
      </w:pPr>
    </w:p>
    <w:p w14:paraId="20172964" w14:textId="77777777" w:rsidR="0019132B" w:rsidRDefault="0019132B" w:rsidP="009C049A">
      <w:pPr>
        <w:pStyle w:val="Heading3"/>
      </w:pPr>
    </w:p>
    <w:p w14:paraId="740A0499" w14:textId="77777777" w:rsidR="0019132B" w:rsidRDefault="0019132B" w:rsidP="009C049A">
      <w:pPr>
        <w:pStyle w:val="Heading3"/>
      </w:pPr>
    </w:p>
    <w:p w14:paraId="47EC9C90" w14:textId="77777777" w:rsidR="0019132B" w:rsidRDefault="0019132B" w:rsidP="009C049A">
      <w:pPr>
        <w:pStyle w:val="Heading3"/>
      </w:pPr>
    </w:p>
    <w:p w14:paraId="20D22536" w14:textId="77777777" w:rsidR="0019132B" w:rsidRDefault="0019132B" w:rsidP="009C049A">
      <w:pPr>
        <w:pStyle w:val="Heading3"/>
      </w:pPr>
    </w:p>
    <w:p w14:paraId="22A30911" w14:textId="77777777" w:rsidR="0019132B" w:rsidRDefault="0019132B" w:rsidP="009C049A">
      <w:pPr>
        <w:pStyle w:val="Heading3"/>
      </w:pPr>
    </w:p>
    <w:p w14:paraId="278D7F87" w14:textId="430E12AF" w:rsidR="00B436A8" w:rsidRDefault="009C049A" w:rsidP="009C049A">
      <w:pPr>
        <w:pStyle w:val="Heading3"/>
      </w:pPr>
      <w:r>
        <w:t>B. OUTPUT:</w:t>
      </w:r>
    </w:p>
    <w:p w14:paraId="34D74961" w14:textId="77777777" w:rsidR="0019132B" w:rsidRDefault="0019132B" w:rsidP="0019132B"/>
    <w:p w14:paraId="6AEF89EF" w14:textId="65B9B4F3" w:rsidR="0019132B" w:rsidRPr="0019132B" w:rsidRDefault="0019132B" w:rsidP="0019132B">
      <w:r w:rsidRPr="0019132B">
        <w:lastRenderedPageBreak/>
        <w:drawing>
          <wp:inline distT="0" distB="0" distL="0" distR="0" wp14:anchorId="205FC843" wp14:editId="72AE8809">
            <wp:extent cx="5143500" cy="2971800"/>
            <wp:effectExtent l="0" t="0" r="0" b="0"/>
            <wp:docPr id="407040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0400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6859E" w14:textId="45BE80BE" w:rsidR="00B436A8" w:rsidRDefault="00000000">
      <w:r>
        <w:t xml:space="preserve"> </w:t>
      </w:r>
    </w:p>
    <w:p w14:paraId="1E20EBB9" w14:textId="77777777" w:rsidR="00B436A8" w:rsidRDefault="00000000">
      <w:r>
        <w:t xml:space="preserve"> </w:t>
      </w:r>
    </w:p>
    <w:p w14:paraId="6FFFCC34" w14:textId="24891207" w:rsidR="00B436A8" w:rsidRDefault="00000000">
      <w:r>
        <w:t xml:space="preserve"> </w:t>
      </w:r>
      <w:r w:rsidR="0019132B" w:rsidRPr="0019132B">
        <w:drawing>
          <wp:inline distT="0" distB="0" distL="0" distR="0" wp14:anchorId="39854BD1" wp14:editId="735DC408">
            <wp:extent cx="5189220" cy="2565400"/>
            <wp:effectExtent l="0" t="0" r="0" b="6350"/>
            <wp:docPr id="1066601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6019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922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8BFBC" w14:textId="77777777" w:rsidR="0019132B" w:rsidRDefault="0019132B"/>
    <w:p w14:paraId="1067AE8D" w14:textId="12C83579" w:rsidR="0019132B" w:rsidRDefault="0019132B">
      <w:r w:rsidRPr="0019132B">
        <w:lastRenderedPageBreak/>
        <w:drawing>
          <wp:inline distT="0" distB="0" distL="0" distR="0" wp14:anchorId="25B812FD" wp14:editId="6559F7E2">
            <wp:extent cx="5490210" cy="2543810"/>
            <wp:effectExtent l="0" t="0" r="0" b="8890"/>
            <wp:docPr id="1099942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9420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43D58" w14:textId="7C5F9C1B" w:rsidR="0019132B" w:rsidRDefault="0019132B">
      <w:r>
        <w:t>[predefined length of password is 6]</w:t>
      </w:r>
    </w:p>
    <w:p w14:paraId="166FBD6E" w14:textId="2222B1CB" w:rsidR="0019132B" w:rsidRDefault="0019132B">
      <w:r w:rsidRPr="0019132B">
        <w:drawing>
          <wp:inline distT="0" distB="0" distL="0" distR="0" wp14:anchorId="280B8E51" wp14:editId="08E7EC35">
            <wp:extent cx="5490210" cy="2759710"/>
            <wp:effectExtent l="0" t="0" r="0" b="2540"/>
            <wp:docPr id="416738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7386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1FD18" w14:textId="77777777" w:rsidR="0019132B" w:rsidRDefault="0019132B"/>
    <w:p w14:paraId="5F3AC789" w14:textId="77777777" w:rsidR="0019132B" w:rsidRDefault="0019132B"/>
    <w:p w14:paraId="10F7891A" w14:textId="77777777" w:rsidR="0019132B" w:rsidRDefault="0019132B"/>
    <w:p w14:paraId="309774C9" w14:textId="77777777" w:rsidR="0019132B" w:rsidRDefault="0019132B"/>
    <w:p w14:paraId="5E0B4DE3" w14:textId="77777777" w:rsidR="0019132B" w:rsidRDefault="0019132B"/>
    <w:p w14:paraId="168B864E" w14:textId="77777777" w:rsidR="0019132B" w:rsidRDefault="0019132B"/>
    <w:p w14:paraId="445EC5C4" w14:textId="77777777" w:rsidR="0019132B" w:rsidRDefault="0019132B"/>
    <w:p w14:paraId="41CF70D2" w14:textId="02D5BE5C" w:rsidR="0019132B" w:rsidRDefault="0019132B">
      <w:r>
        <w:lastRenderedPageBreak/>
        <w:t>REGISTER PAGE:</w:t>
      </w:r>
    </w:p>
    <w:p w14:paraId="3133F99F" w14:textId="77777777" w:rsidR="0019132B" w:rsidRDefault="0019132B"/>
    <w:p w14:paraId="1DCEC5A6" w14:textId="6BE34241" w:rsidR="0019132B" w:rsidRDefault="0019132B">
      <w:r w:rsidRPr="0019132B">
        <w:drawing>
          <wp:inline distT="0" distB="0" distL="0" distR="0" wp14:anchorId="08719773" wp14:editId="37D5517C">
            <wp:extent cx="5490210" cy="2590800"/>
            <wp:effectExtent l="0" t="0" r="0" b="0"/>
            <wp:docPr id="202447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477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49280" w14:textId="77777777" w:rsidR="0019132B" w:rsidRDefault="0019132B"/>
    <w:p w14:paraId="268A7B02" w14:textId="220AC14A" w:rsidR="0019132B" w:rsidRDefault="0019132B">
      <w:r w:rsidRPr="0019132B">
        <w:drawing>
          <wp:inline distT="0" distB="0" distL="0" distR="0" wp14:anchorId="11A5FCA4" wp14:editId="77D4EEAD">
            <wp:extent cx="5490210" cy="2367280"/>
            <wp:effectExtent l="0" t="0" r="0" b="0"/>
            <wp:docPr id="1127693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6934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BCC28" w14:textId="006CFC96" w:rsidR="0019132B" w:rsidRDefault="0019132B">
      <w:r>
        <w:t>[invalid mail error]</w:t>
      </w:r>
    </w:p>
    <w:p w14:paraId="7D510744" w14:textId="03963E4F" w:rsidR="0019132B" w:rsidRDefault="0019132B">
      <w:r w:rsidRPr="0019132B">
        <w:lastRenderedPageBreak/>
        <w:drawing>
          <wp:inline distT="0" distB="0" distL="0" distR="0" wp14:anchorId="35E10F6D" wp14:editId="1E361D58">
            <wp:extent cx="5490210" cy="2479040"/>
            <wp:effectExtent l="0" t="0" r="0" b="0"/>
            <wp:docPr id="495360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3609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04346" w14:textId="05EFAF19" w:rsidR="0019132B" w:rsidRDefault="0019132B">
      <w:r>
        <w:t>[password don’t match error]</w:t>
      </w:r>
    </w:p>
    <w:p w14:paraId="0CBEEF67" w14:textId="03233D7C" w:rsidR="0019132B" w:rsidRDefault="00593CF7">
      <w:r w:rsidRPr="00593CF7">
        <w:drawing>
          <wp:inline distT="0" distB="0" distL="0" distR="0" wp14:anchorId="79FA7E1B" wp14:editId="5F95DCCB">
            <wp:extent cx="5490210" cy="2564130"/>
            <wp:effectExtent l="0" t="0" r="0" b="7620"/>
            <wp:docPr id="248476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4764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9E957" w14:textId="77777777" w:rsidR="00B436A8" w:rsidRDefault="00000000">
      <w:r>
        <w:t xml:space="preserve"> </w:t>
      </w:r>
    </w:p>
    <w:p w14:paraId="6D511DED" w14:textId="549C5C82" w:rsidR="00B436A8" w:rsidRDefault="00B436A8"/>
    <w:p w14:paraId="214B06A3" w14:textId="141433D3" w:rsidR="00B436A8" w:rsidRDefault="00000000" w:rsidP="00593CF7">
      <w:pPr>
        <w:pStyle w:val="Heading3"/>
      </w:pPr>
      <w:r>
        <w:t xml:space="preserve"> </w:t>
      </w:r>
      <w:r w:rsidR="009C049A">
        <w:t>C</w:t>
      </w:r>
      <w:r>
        <w:t>. Challenges Faced</w:t>
      </w:r>
    </w:p>
    <w:p w14:paraId="62E9F71C" w14:textId="77777777" w:rsidR="00593CF7" w:rsidRPr="00593CF7" w:rsidRDefault="00593CF7" w:rsidP="00593CF7"/>
    <w:p w14:paraId="564A4CD1" w14:textId="77777777" w:rsidR="00B436A8" w:rsidRDefault="00000000">
      <w:r>
        <w:t>- Writing validation conditions for different fields.</w:t>
      </w:r>
    </w:p>
    <w:p w14:paraId="7B71D134" w14:textId="77777777" w:rsidR="00B436A8" w:rsidRDefault="00000000">
      <w:r>
        <w:t>- Creating regular expressions for validation.</w:t>
      </w:r>
    </w:p>
    <w:p w14:paraId="5873AB94" w14:textId="77777777" w:rsidR="00B436A8" w:rsidRDefault="00000000">
      <w:r>
        <w:t>- Showing error messages near the correct fields.</w:t>
      </w:r>
    </w:p>
    <w:p w14:paraId="688A37FC" w14:textId="77777777" w:rsidR="00B436A8" w:rsidRDefault="00000000" w:rsidP="009C049A">
      <w:r>
        <w:t xml:space="preserve">- </w:t>
      </w:r>
      <w:r w:rsidRPr="009C049A">
        <w:t>Checking valid and invalid input cases.</w:t>
      </w:r>
    </w:p>
    <w:p w14:paraId="05617B5A" w14:textId="77777777" w:rsidR="009C049A" w:rsidRDefault="009C049A" w:rsidP="009C049A">
      <w:pPr>
        <w:pStyle w:val="Heading3"/>
      </w:pPr>
    </w:p>
    <w:p w14:paraId="1992BBFB" w14:textId="26E39F42" w:rsidR="00B436A8" w:rsidRDefault="009C049A" w:rsidP="009C049A">
      <w:pPr>
        <w:pStyle w:val="Heading3"/>
      </w:pPr>
      <w:r>
        <w:t>D</w:t>
      </w:r>
      <w:r w:rsidR="00000000">
        <w:t>. Learning Outcomes</w:t>
      </w:r>
    </w:p>
    <w:p w14:paraId="2AA95B00" w14:textId="77777777" w:rsidR="00593CF7" w:rsidRPr="00593CF7" w:rsidRDefault="00593CF7" w:rsidP="00593CF7"/>
    <w:p w14:paraId="2D424235" w14:textId="77777777" w:rsidR="00B436A8" w:rsidRDefault="00000000">
      <w:r>
        <w:t>- Learned how to create a registration form using HTML.</w:t>
      </w:r>
    </w:p>
    <w:p w14:paraId="61F2C3AB" w14:textId="77777777" w:rsidR="00B436A8" w:rsidRDefault="00000000">
      <w:r>
        <w:t>- Learned how to validate form inputs using JavaScript.</w:t>
      </w:r>
    </w:p>
    <w:p w14:paraId="39495DD9" w14:textId="77777777" w:rsidR="00B436A8" w:rsidRDefault="00000000">
      <w:r>
        <w:t>- Learned how to use regular expressions for validation.</w:t>
      </w:r>
    </w:p>
    <w:p w14:paraId="35E3E348" w14:textId="6F3B084D" w:rsidR="00B436A8" w:rsidRDefault="00000000">
      <w:r>
        <w:t>- Learned how to display user-friendly error messages.</w:t>
      </w:r>
    </w:p>
    <w:p w14:paraId="02931501" w14:textId="321D15F7" w:rsidR="00B436A8" w:rsidRDefault="00000000" w:rsidP="009C049A">
      <w:pPr>
        <w:pStyle w:val="Heading3"/>
      </w:pPr>
      <w:r>
        <w:t xml:space="preserve"> </w:t>
      </w:r>
      <w:r w:rsidR="009C049A">
        <w:t>G. GitHub- link</w:t>
      </w:r>
    </w:p>
    <w:p w14:paraId="5F9984A7" w14:textId="2D5E7E72" w:rsidR="00B436A8" w:rsidRDefault="00000000">
      <w:r>
        <w:t xml:space="preserve"> </w:t>
      </w:r>
      <w:r w:rsidR="00593CF7" w:rsidRPr="00593CF7">
        <w:t>https://github.com/joshitarana2621/studenthub-portal/tree/main/practical5</w:t>
      </w:r>
    </w:p>
    <w:p w14:paraId="1F82EAD7" w14:textId="77777777" w:rsidR="00B436A8" w:rsidRDefault="00000000">
      <w:r>
        <w:t xml:space="preserve"> </w:t>
      </w:r>
    </w:p>
    <w:p w14:paraId="7C78015C" w14:textId="77777777" w:rsidR="00B436A8" w:rsidRDefault="00000000">
      <w:r>
        <w:t xml:space="preserve"> </w:t>
      </w:r>
    </w:p>
    <w:p w14:paraId="22D91CA9" w14:textId="77777777" w:rsidR="00B436A8" w:rsidRDefault="00000000">
      <w:r>
        <w:t xml:space="preserve"> </w:t>
      </w:r>
    </w:p>
    <w:sectPr w:rsidR="00B436A8" w:rsidSect="009C049A">
      <w:headerReference w:type="default" r:id="rId16"/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4D970E" w14:textId="77777777" w:rsidR="00D2209F" w:rsidRDefault="00D2209F" w:rsidP="009C049A">
      <w:pPr>
        <w:spacing w:after="0" w:line="240" w:lineRule="auto"/>
      </w:pPr>
      <w:r>
        <w:separator/>
      </w:r>
    </w:p>
  </w:endnote>
  <w:endnote w:type="continuationSeparator" w:id="0">
    <w:p w14:paraId="490A8218" w14:textId="77777777" w:rsidR="00D2209F" w:rsidRDefault="00D2209F" w:rsidP="009C04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BF9CC" w14:textId="77777777" w:rsidR="00D2209F" w:rsidRDefault="00D2209F" w:rsidP="009C049A">
      <w:pPr>
        <w:spacing w:after="0" w:line="240" w:lineRule="auto"/>
      </w:pPr>
      <w:r>
        <w:separator/>
      </w:r>
    </w:p>
  </w:footnote>
  <w:footnote w:type="continuationSeparator" w:id="0">
    <w:p w14:paraId="5FA70597" w14:textId="77777777" w:rsidR="00D2209F" w:rsidRDefault="00D2209F" w:rsidP="009C04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0F664" w14:textId="6F3074CD" w:rsidR="009C049A" w:rsidRPr="009C049A" w:rsidRDefault="009C049A">
    <w:pPr>
      <w:pStyle w:val="Header"/>
      <w:rPr>
        <w:lang w:val="en-IN"/>
      </w:rPr>
    </w:pPr>
    <w:r>
      <w:rPr>
        <w:lang w:val="en-IN"/>
      </w:rPr>
      <w:t>25dce034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A7D01AB"/>
    <w:multiLevelType w:val="hybridMultilevel"/>
    <w:tmpl w:val="F5BA851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4550508">
    <w:abstractNumId w:val="8"/>
  </w:num>
  <w:num w:numId="2" w16cid:durableId="776096705">
    <w:abstractNumId w:val="6"/>
  </w:num>
  <w:num w:numId="3" w16cid:durableId="1464271700">
    <w:abstractNumId w:val="5"/>
  </w:num>
  <w:num w:numId="4" w16cid:durableId="119306574">
    <w:abstractNumId w:val="4"/>
  </w:num>
  <w:num w:numId="5" w16cid:durableId="156770074">
    <w:abstractNumId w:val="7"/>
  </w:num>
  <w:num w:numId="6" w16cid:durableId="1984578258">
    <w:abstractNumId w:val="3"/>
  </w:num>
  <w:num w:numId="7" w16cid:durableId="1960254934">
    <w:abstractNumId w:val="2"/>
  </w:num>
  <w:num w:numId="8" w16cid:durableId="332804227">
    <w:abstractNumId w:val="1"/>
  </w:num>
  <w:num w:numId="9" w16cid:durableId="34430090">
    <w:abstractNumId w:val="0"/>
  </w:num>
  <w:num w:numId="10" w16cid:durableId="6272750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132B"/>
    <w:rsid w:val="0029639D"/>
    <w:rsid w:val="00326F90"/>
    <w:rsid w:val="00593CF7"/>
    <w:rsid w:val="006F26A1"/>
    <w:rsid w:val="009C049A"/>
    <w:rsid w:val="00A8432C"/>
    <w:rsid w:val="00AA1D8D"/>
    <w:rsid w:val="00B436A8"/>
    <w:rsid w:val="00B47730"/>
    <w:rsid w:val="00CB0664"/>
    <w:rsid w:val="00D2209F"/>
    <w:rsid w:val="00E927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271F8C"/>
  <w14:defaultImageDpi w14:val="300"/>
  <w15:docId w15:val="{789D5BEE-7FB5-4AC9-AEF7-48F0EFCEB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234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joshimahesh1976@gmail.com</cp:lastModifiedBy>
  <cp:revision>2</cp:revision>
  <dcterms:created xsi:type="dcterms:W3CDTF">2026-09-18T07:47:00Z</dcterms:created>
  <dcterms:modified xsi:type="dcterms:W3CDTF">2026-09-18T07:47:00Z</dcterms:modified>
  <cp:category/>
</cp:coreProperties>
</file>