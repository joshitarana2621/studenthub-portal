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C12D" w14:textId="77777777" w:rsidR="003500B4" w:rsidRDefault="00EA6312">
      <w:pPr>
        <w:jc w:val="center"/>
      </w:pPr>
      <w:r>
        <w:rPr>
          <w:b/>
          <w:sz w:val="32"/>
        </w:rPr>
        <w:t xml:space="preserve">Practical - 1 </w:t>
      </w:r>
      <w:r w:rsidR="00FB4AA3">
        <w:rPr>
          <w:b/>
          <w:sz w:val="32"/>
        </w:rPr>
        <w:br/>
      </w:r>
    </w:p>
    <w:p w14:paraId="73519FAE"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1D67C93A"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319F8904"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50583B37"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63E481DF" w14:textId="77777777" w:rsidR="00597AB1" w:rsidRPr="00597AB1" w:rsidRDefault="001643EF" w:rsidP="00597AB1">
      <w:pPr>
        <w:spacing w:after="0"/>
        <w:rPr>
          <w:lang w:val="en-IN"/>
        </w:rPr>
      </w:pPr>
      <w:r>
        <w:t xml:space="preserve">Answer: </w:t>
      </w:r>
      <w:r w:rsidR="006757BA">
        <w:t xml:space="preserve"> </w:t>
      </w:r>
      <w:r w:rsidR="00597AB1" w:rsidRPr="00597AB1">
        <w:rPr>
          <w:lang w:val="en-IN"/>
        </w:rPr>
        <w:t xml:space="preserve">A </w:t>
      </w:r>
      <w:r w:rsidR="00597AB1" w:rsidRPr="00597AB1">
        <w:rPr>
          <w:b/>
          <w:bCs/>
          <w:lang w:val="en-IN"/>
        </w:rPr>
        <w:t>URL (Uniform Resource Locator)</w:t>
      </w:r>
      <w:r w:rsidR="00597AB1" w:rsidRPr="00597AB1">
        <w:rPr>
          <w:lang w:val="en-IN"/>
        </w:rPr>
        <w:t xml:space="preserve"> is the complete address of a webpage or any resource available on the internet. When we enter a URL in a web browser, it helps the browser locate the required webpage on the web server.</w:t>
      </w:r>
    </w:p>
    <w:p w14:paraId="5057407F" w14:textId="77777777" w:rsidR="00597AB1" w:rsidRPr="00597AB1" w:rsidRDefault="00597AB1" w:rsidP="00597AB1">
      <w:pPr>
        <w:spacing w:after="0"/>
        <w:rPr>
          <w:lang w:val="en-IN"/>
        </w:rPr>
      </w:pPr>
      <w:r w:rsidRPr="00597AB1">
        <w:rPr>
          <w:lang w:val="en-IN"/>
        </w:rPr>
        <w:t>For example:</w:t>
      </w:r>
    </w:p>
    <w:p w14:paraId="3E5224F9" w14:textId="77777777" w:rsidR="00597AB1" w:rsidRPr="00597AB1" w:rsidRDefault="00597AB1" w:rsidP="00597AB1">
      <w:pPr>
        <w:spacing w:after="0"/>
        <w:rPr>
          <w:lang w:val="en-IN"/>
        </w:rPr>
      </w:pPr>
      <w:r w:rsidRPr="00597AB1">
        <w:rPr>
          <w:lang w:val="en-IN"/>
        </w:rPr>
        <w:t>https://www.studenthub.com/dashboard/profile.html?id=101</w:t>
      </w:r>
    </w:p>
    <w:p w14:paraId="70614051" w14:textId="77777777" w:rsidR="00597AB1" w:rsidRPr="00597AB1" w:rsidRDefault="00597AB1" w:rsidP="00597AB1">
      <w:pPr>
        <w:spacing w:after="0"/>
        <w:rPr>
          <w:lang w:val="en-IN"/>
        </w:rPr>
      </w:pPr>
      <w:r w:rsidRPr="00597AB1">
        <w:rPr>
          <w:b/>
          <w:bCs/>
          <w:lang w:val="en-IN"/>
        </w:rPr>
        <w:t>Parts of a URL:</w:t>
      </w:r>
    </w:p>
    <w:p w14:paraId="5DED57CA" w14:textId="77777777" w:rsidR="00597AB1" w:rsidRPr="00597AB1" w:rsidRDefault="00597AB1" w:rsidP="00597AB1">
      <w:pPr>
        <w:numPr>
          <w:ilvl w:val="0"/>
          <w:numId w:val="13"/>
        </w:numPr>
        <w:spacing w:after="0"/>
        <w:rPr>
          <w:lang w:val="en-IN"/>
        </w:rPr>
      </w:pPr>
      <w:r w:rsidRPr="00597AB1">
        <w:rPr>
          <w:b/>
          <w:bCs/>
          <w:lang w:val="en-IN"/>
        </w:rPr>
        <w:t>Protocol (https://)</w:t>
      </w:r>
      <w:r w:rsidRPr="00597AB1">
        <w:rPr>
          <w:lang w:val="en-IN"/>
        </w:rPr>
        <w:t xml:space="preserve"> – Specifies how the browser communicates with the server. </w:t>
      </w:r>
    </w:p>
    <w:p w14:paraId="754DBDAA" w14:textId="77777777" w:rsidR="00597AB1" w:rsidRPr="00597AB1" w:rsidRDefault="00597AB1" w:rsidP="00597AB1">
      <w:pPr>
        <w:numPr>
          <w:ilvl w:val="0"/>
          <w:numId w:val="13"/>
        </w:numPr>
        <w:spacing w:after="0"/>
        <w:rPr>
          <w:lang w:val="en-IN"/>
        </w:rPr>
      </w:pPr>
      <w:r w:rsidRPr="00597AB1">
        <w:rPr>
          <w:b/>
          <w:bCs/>
          <w:lang w:val="en-IN"/>
        </w:rPr>
        <w:t xml:space="preserve">Domain Name </w:t>
      </w:r>
      <w:r>
        <w:rPr>
          <w:b/>
          <w:bCs/>
          <w:lang w:val="en-IN"/>
        </w:rPr>
        <w:t>(www.student.com)</w:t>
      </w:r>
      <w:r w:rsidRPr="00597AB1">
        <w:rPr>
          <w:lang w:val="en-IN"/>
        </w:rPr>
        <w:t xml:space="preserve">– The unique name of the website. </w:t>
      </w:r>
    </w:p>
    <w:p w14:paraId="4272286E" w14:textId="77777777" w:rsidR="00597AB1" w:rsidRPr="00597AB1" w:rsidRDefault="00597AB1" w:rsidP="00597AB1">
      <w:pPr>
        <w:numPr>
          <w:ilvl w:val="0"/>
          <w:numId w:val="13"/>
        </w:numPr>
        <w:spacing w:after="0"/>
        <w:rPr>
          <w:lang w:val="en-IN"/>
        </w:rPr>
      </w:pPr>
      <w:r w:rsidRPr="00597AB1">
        <w:rPr>
          <w:b/>
          <w:bCs/>
          <w:lang w:val="en-IN"/>
        </w:rPr>
        <w:t>Path (/dashboard/profile.html)</w:t>
      </w:r>
      <w:r w:rsidRPr="00597AB1">
        <w:rPr>
          <w:lang w:val="en-IN"/>
        </w:rPr>
        <w:t xml:space="preserve"> – Shows the location of the webpage or file. </w:t>
      </w:r>
    </w:p>
    <w:p w14:paraId="3085DF99" w14:textId="77777777" w:rsidR="00597AB1" w:rsidRPr="00597AB1" w:rsidRDefault="00597AB1" w:rsidP="00597AB1">
      <w:pPr>
        <w:numPr>
          <w:ilvl w:val="0"/>
          <w:numId w:val="13"/>
        </w:numPr>
        <w:spacing w:after="0"/>
        <w:rPr>
          <w:lang w:val="en-IN"/>
        </w:rPr>
      </w:pPr>
      <w:r w:rsidRPr="00597AB1">
        <w:rPr>
          <w:b/>
          <w:bCs/>
          <w:lang w:val="en-IN"/>
        </w:rPr>
        <w:t>Query String (?id=101)</w:t>
      </w:r>
      <w:r w:rsidRPr="00597AB1">
        <w:rPr>
          <w:lang w:val="en-IN"/>
        </w:rPr>
        <w:t xml:space="preserve"> – Sends additional information to the webpage. </w:t>
      </w:r>
    </w:p>
    <w:p w14:paraId="1ADFD00B" w14:textId="77777777" w:rsidR="00597AB1" w:rsidRPr="00597AB1" w:rsidRDefault="00597AB1" w:rsidP="00597AB1">
      <w:pPr>
        <w:numPr>
          <w:ilvl w:val="0"/>
          <w:numId w:val="13"/>
        </w:numPr>
        <w:spacing w:after="0"/>
        <w:rPr>
          <w:lang w:val="en-IN"/>
        </w:rPr>
      </w:pPr>
      <w:r w:rsidRPr="00597AB1">
        <w:rPr>
          <w:b/>
          <w:bCs/>
          <w:lang w:val="en-IN"/>
        </w:rPr>
        <w:t>Fragment (#section)</w:t>
      </w:r>
      <w:r w:rsidRPr="00597AB1">
        <w:rPr>
          <w:lang w:val="en-IN"/>
        </w:rPr>
        <w:t xml:space="preserve"> </w:t>
      </w:r>
      <w:r w:rsidRPr="00597AB1">
        <w:rPr>
          <w:i/>
          <w:iCs/>
          <w:lang w:val="en-IN"/>
        </w:rPr>
        <w:t>(optional)</w:t>
      </w:r>
      <w:r w:rsidRPr="00597AB1">
        <w:rPr>
          <w:lang w:val="en-IN"/>
        </w:rPr>
        <w:t xml:space="preserve"> – Opens a specific section of the webpage. </w:t>
      </w:r>
    </w:p>
    <w:p w14:paraId="173CF936" w14:textId="77777777" w:rsidR="00597AB1" w:rsidRPr="00597AB1" w:rsidRDefault="00597AB1" w:rsidP="00597AB1">
      <w:pPr>
        <w:spacing w:after="0"/>
        <w:rPr>
          <w:lang w:val="en-IN"/>
        </w:rPr>
      </w:pPr>
      <w:r w:rsidRPr="00597AB1">
        <w:rPr>
          <w:lang w:val="en-IN"/>
        </w:rPr>
        <w:t>A URL makes it easy for users and browsers to access the correct web page quickly and accurately.</w:t>
      </w:r>
    </w:p>
    <w:p w14:paraId="19313D79" w14:textId="77777777" w:rsidR="00597AB1" w:rsidRPr="00597AB1" w:rsidRDefault="00597AB1" w:rsidP="00597AB1">
      <w:pPr>
        <w:spacing w:after="0"/>
        <w:rPr>
          <w:b/>
          <w:bCs/>
          <w:lang w:val="en-IN"/>
        </w:rPr>
      </w:pPr>
      <w:r w:rsidRPr="00597AB1">
        <w:rPr>
          <w:b/>
          <w:bCs/>
          <w:lang w:val="en-IN"/>
        </w:rPr>
        <w:t>References</w:t>
      </w:r>
    </w:p>
    <w:p w14:paraId="11100EEC" w14:textId="77777777" w:rsidR="00597AB1" w:rsidRPr="00597AB1" w:rsidRDefault="00597AB1" w:rsidP="00597AB1">
      <w:pPr>
        <w:numPr>
          <w:ilvl w:val="0"/>
          <w:numId w:val="14"/>
        </w:numPr>
        <w:spacing w:after="0"/>
        <w:rPr>
          <w:lang w:val="en-IN"/>
        </w:rPr>
      </w:pPr>
      <w:hyperlink r:id="rId8" w:tgtFrame="_new" w:history="1">
        <w:r w:rsidRPr="00597AB1">
          <w:rPr>
            <w:rStyle w:val="Hyperlink"/>
            <w:lang w:val="en-IN"/>
          </w:rPr>
          <w:t>https://developer.mozilla.org/en-US/docs/Learn_web_development/Howto/Web_mechanics/What_is_a_URL</w:t>
        </w:r>
      </w:hyperlink>
      <w:r w:rsidRPr="00597AB1">
        <w:rPr>
          <w:lang w:val="en-IN"/>
        </w:rPr>
        <w:t xml:space="preserve"> </w:t>
      </w:r>
    </w:p>
    <w:p w14:paraId="30191D8C" w14:textId="77777777" w:rsidR="00597AB1" w:rsidRPr="00597AB1" w:rsidRDefault="00597AB1" w:rsidP="00597AB1">
      <w:pPr>
        <w:numPr>
          <w:ilvl w:val="0"/>
          <w:numId w:val="14"/>
        </w:numPr>
        <w:spacing w:after="0"/>
        <w:rPr>
          <w:lang w:val="en-IN"/>
        </w:rPr>
      </w:pPr>
      <w:hyperlink r:id="rId9" w:tgtFrame="_new" w:history="1">
        <w:r w:rsidRPr="00597AB1">
          <w:rPr>
            <w:rStyle w:val="Hyperlink"/>
            <w:lang w:val="en-IN"/>
          </w:rPr>
          <w:t>https://www.w3schools.com/html/html_urlencode.asp</w:t>
        </w:r>
      </w:hyperlink>
      <w:r w:rsidRPr="00597AB1">
        <w:rPr>
          <w:lang w:val="en-IN"/>
        </w:rPr>
        <w:t xml:space="preserve"> </w:t>
      </w:r>
    </w:p>
    <w:p w14:paraId="4E8F44F9" w14:textId="77777777" w:rsidR="008D3898" w:rsidRPr="00C700B1" w:rsidRDefault="008D3898" w:rsidP="001643EF">
      <w:pPr>
        <w:spacing w:after="0"/>
        <w:rPr>
          <w:color w:val="FF0000"/>
        </w:rPr>
      </w:pPr>
    </w:p>
    <w:p w14:paraId="6955D860" w14:textId="77777777" w:rsidR="00C700B1" w:rsidRPr="001643EF" w:rsidRDefault="00C700B1" w:rsidP="001643EF">
      <w:pPr>
        <w:spacing w:after="0"/>
      </w:pPr>
    </w:p>
    <w:p w14:paraId="1D5AC580"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3E57852F" w14:textId="77777777" w:rsidR="00597AB1" w:rsidRPr="00597AB1" w:rsidRDefault="001643EF" w:rsidP="00597AB1">
      <w:pPr>
        <w:spacing w:after="0"/>
        <w:rPr>
          <w:lang w:val="en-IN"/>
        </w:rPr>
      </w:pPr>
      <w:r w:rsidRPr="001643EF">
        <w:t>Answer</w:t>
      </w:r>
      <w:r w:rsidR="00597AB1" w:rsidRPr="00597AB1">
        <w:rPr>
          <w:lang w:val="en-IN"/>
        </w:rPr>
        <w:t xml:space="preserve">When a user opens an HTML file, the browser first reads the HTML document from the local computer or web server. The browser then starts parsing the HTML from top to bottom and creates a </w:t>
      </w:r>
      <w:r w:rsidR="00597AB1" w:rsidRPr="00597AB1">
        <w:rPr>
          <w:b/>
          <w:bCs/>
          <w:lang w:val="en-IN"/>
        </w:rPr>
        <w:t>Document Object Model (DOM)</w:t>
      </w:r>
      <w:r w:rsidR="00597AB1" w:rsidRPr="00597AB1">
        <w:rPr>
          <w:lang w:val="en-IN"/>
        </w:rPr>
        <w:t>.</w:t>
      </w:r>
    </w:p>
    <w:p w14:paraId="3E9D3311" w14:textId="77777777" w:rsidR="00597AB1" w:rsidRPr="00597AB1" w:rsidRDefault="00597AB1" w:rsidP="00597AB1">
      <w:pPr>
        <w:spacing w:after="0"/>
        <w:rPr>
          <w:lang w:val="en-IN"/>
        </w:rPr>
      </w:pPr>
      <w:r w:rsidRPr="00597AB1">
        <w:rPr>
          <w:lang w:val="en-IN"/>
        </w:rPr>
        <w:t>After that, if the HTML file contains CSS, the browser loads and applies the styles to the webpage. If JavaScript files are present, the browser executes them to add interactivity.</w:t>
      </w:r>
    </w:p>
    <w:p w14:paraId="2FBCE898" w14:textId="77777777" w:rsidR="00597AB1" w:rsidRPr="00597AB1" w:rsidRDefault="00597AB1" w:rsidP="00597AB1">
      <w:pPr>
        <w:spacing w:after="0"/>
        <w:rPr>
          <w:lang w:val="en-IN"/>
        </w:rPr>
      </w:pPr>
      <w:r w:rsidRPr="00597AB1">
        <w:rPr>
          <w:lang w:val="en-IN"/>
        </w:rPr>
        <w:lastRenderedPageBreak/>
        <w:t>Finally, the browser combines the HTML structure, CSS styling, and JavaScript functionality to display the complete webpage on the screen. Whenever changes occur through JavaScript, the browser updates the page without reloading the entire website.</w:t>
      </w:r>
    </w:p>
    <w:p w14:paraId="7D33EBC0" w14:textId="77777777" w:rsidR="00597AB1" w:rsidRPr="00597AB1" w:rsidRDefault="00597AB1" w:rsidP="00597AB1">
      <w:pPr>
        <w:spacing w:after="0"/>
        <w:rPr>
          <w:b/>
          <w:bCs/>
          <w:lang w:val="en-IN"/>
        </w:rPr>
      </w:pPr>
      <w:r w:rsidRPr="00597AB1">
        <w:rPr>
          <w:b/>
          <w:bCs/>
          <w:lang w:val="en-IN"/>
        </w:rPr>
        <w:t>References</w:t>
      </w:r>
    </w:p>
    <w:p w14:paraId="4BE83177" w14:textId="77777777" w:rsidR="00597AB1" w:rsidRPr="00597AB1" w:rsidRDefault="00597AB1" w:rsidP="00597AB1">
      <w:pPr>
        <w:numPr>
          <w:ilvl w:val="0"/>
          <w:numId w:val="15"/>
        </w:numPr>
        <w:spacing w:after="0"/>
        <w:rPr>
          <w:lang w:val="en-IN"/>
        </w:rPr>
      </w:pPr>
      <w:hyperlink r:id="rId10" w:tgtFrame="_new" w:history="1">
        <w:r w:rsidRPr="00597AB1">
          <w:rPr>
            <w:rStyle w:val="Hyperlink"/>
            <w:lang w:val="en-IN"/>
          </w:rPr>
          <w:t>https://developer.mozilla.org/en-US/docs/Learn</w:t>
        </w:r>
      </w:hyperlink>
      <w:r w:rsidRPr="00597AB1">
        <w:rPr>
          <w:lang w:val="en-IN"/>
        </w:rPr>
        <w:t xml:space="preserve"> </w:t>
      </w:r>
    </w:p>
    <w:p w14:paraId="25BE80DE" w14:textId="77777777" w:rsidR="00597AB1" w:rsidRPr="00597AB1" w:rsidRDefault="00597AB1" w:rsidP="00597AB1">
      <w:pPr>
        <w:numPr>
          <w:ilvl w:val="0"/>
          <w:numId w:val="15"/>
        </w:numPr>
        <w:spacing w:after="0"/>
        <w:rPr>
          <w:lang w:val="en-IN"/>
        </w:rPr>
      </w:pPr>
      <w:r w:rsidRPr="00597AB1">
        <w:rPr>
          <w:lang w:val="en-IN"/>
        </w:rPr>
        <w:t xml:space="preserve">https://www.geeksforgeeks.org/how-browser-renders-html/ </w:t>
      </w:r>
    </w:p>
    <w:p w14:paraId="186287F0" w14:textId="77777777" w:rsidR="00597AB1" w:rsidRPr="00597AB1" w:rsidRDefault="00597AB1" w:rsidP="00C700B1">
      <w:pPr>
        <w:spacing w:after="0"/>
      </w:pPr>
    </w:p>
    <w:p w14:paraId="1705BA03" w14:textId="77777777" w:rsidR="001643EF" w:rsidRDefault="001643EF" w:rsidP="001643EF">
      <w:pPr>
        <w:spacing w:after="0"/>
      </w:pPr>
    </w:p>
    <w:p w14:paraId="51BDC4EE" w14:textId="77777777" w:rsidR="008D3898" w:rsidRPr="001643EF" w:rsidRDefault="008D3898" w:rsidP="001643EF">
      <w:pPr>
        <w:spacing w:after="0"/>
      </w:pPr>
    </w:p>
    <w:p w14:paraId="7838AF01"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319EC3AF" w14:textId="77777777" w:rsidR="00597AB1" w:rsidRPr="00597AB1" w:rsidRDefault="001643EF" w:rsidP="00597AB1">
      <w:pPr>
        <w:spacing w:after="0"/>
        <w:rPr>
          <w:lang w:val="en-IN"/>
        </w:rPr>
      </w:pPr>
      <w:r>
        <w:t>Answer:</w:t>
      </w:r>
      <w:r w:rsidR="00597AB1" w:rsidRPr="00597AB1">
        <w:rPr>
          <w:rFonts w:cs="Times New Roman"/>
          <w:szCs w:val="24"/>
          <w:lang w:val="en-IN" w:eastAsia="en-IN"/>
        </w:rPr>
        <w:t xml:space="preserve"> </w:t>
      </w:r>
      <w:r w:rsidR="00597AB1" w:rsidRPr="00597AB1">
        <w:rPr>
          <w:lang w:val="en-IN"/>
        </w:rPr>
        <w:t xml:space="preserve">In the </w:t>
      </w:r>
      <w:proofErr w:type="spellStart"/>
      <w:r w:rsidR="00597AB1" w:rsidRPr="00597AB1">
        <w:rPr>
          <w:lang w:val="en-IN"/>
        </w:rPr>
        <w:t>StudentHub</w:t>
      </w:r>
      <w:proofErr w:type="spellEnd"/>
      <w:r w:rsidR="00597AB1" w:rsidRPr="00597AB1">
        <w:rPr>
          <w:lang w:val="en-IN"/>
        </w:rPr>
        <w:t xml:space="preserve"> Portal, page navigation will be managed using HTML navigation links (&lt;nav&gt; and &lt;a&gt; tags). Every webpage will contain the same navigation menu so that users can move easily between different pages.</w:t>
      </w:r>
    </w:p>
    <w:p w14:paraId="32C5D00A" w14:textId="77777777" w:rsidR="00597AB1" w:rsidRPr="00597AB1" w:rsidRDefault="00597AB1" w:rsidP="00597AB1">
      <w:pPr>
        <w:spacing w:after="0"/>
        <w:rPr>
          <w:lang w:val="en-IN"/>
        </w:rPr>
      </w:pPr>
      <w:r w:rsidRPr="00597AB1">
        <w:rPr>
          <w:lang w:val="en-IN"/>
        </w:rPr>
        <w:t>The homepage will act as the main entry point. From there, users can access pages like About, Login, Dashboard, Courses, Assignments, Events, Profile, Contact, and FAQ.</w:t>
      </w:r>
    </w:p>
    <w:p w14:paraId="69CAE3B3" w14:textId="77777777" w:rsidR="00597AB1" w:rsidRPr="00597AB1" w:rsidRDefault="00597AB1" w:rsidP="00597AB1">
      <w:pPr>
        <w:spacing w:after="0"/>
        <w:rPr>
          <w:lang w:val="en-IN"/>
        </w:rPr>
      </w:pPr>
      <w:r w:rsidRPr="00597AB1">
        <w:rPr>
          <w:lang w:val="en-IN"/>
        </w:rPr>
        <w:t>Using a common header and footer on every page keeps navigation consistent and improves the user experience. Relative file paths will be used so that all pages remain connected within the project folder.</w:t>
      </w:r>
    </w:p>
    <w:p w14:paraId="278E4297" w14:textId="77777777" w:rsidR="00597AB1" w:rsidRPr="00597AB1" w:rsidRDefault="00597AB1" w:rsidP="00597AB1">
      <w:pPr>
        <w:spacing w:after="0"/>
        <w:rPr>
          <w:b/>
          <w:bCs/>
          <w:lang w:val="en-IN"/>
        </w:rPr>
      </w:pPr>
      <w:r w:rsidRPr="00597AB1">
        <w:rPr>
          <w:b/>
          <w:bCs/>
          <w:lang w:val="en-IN"/>
        </w:rPr>
        <w:t>References</w:t>
      </w:r>
    </w:p>
    <w:p w14:paraId="179D584D" w14:textId="77777777" w:rsidR="00597AB1" w:rsidRPr="00597AB1" w:rsidRDefault="00597AB1" w:rsidP="00597AB1">
      <w:pPr>
        <w:numPr>
          <w:ilvl w:val="0"/>
          <w:numId w:val="16"/>
        </w:numPr>
        <w:spacing w:after="0"/>
        <w:rPr>
          <w:lang w:val="en-IN"/>
        </w:rPr>
      </w:pPr>
      <w:hyperlink r:id="rId11" w:tgtFrame="_new" w:history="1">
        <w:r w:rsidRPr="00597AB1">
          <w:rPr>
            <w:rStyle w:val="Hyperlink"/>
            <w:lang w:val="en-IN"/>
          </w:rPr>
          <w:t>https://developer.mozilla.org/en-US/docs/Web/HTML/Element/nav</w:t>
        </w:r>
      </w:hyperlink>
      <w:r w:rsidRPr="00597AB1">
        <w:rPr>
          <w:lang w:val="en-IN"/>
        </w:rPr>
        <w:t xml:space="preserve"> </w:t>
      </w:r>
    </w:p>
    <w:p w14:paraId="0A51335B" w14:textId="77777777" w:rsidR="00597AB1" w:rsidRPr="00597AB1" w:rsidRDefault="00597AB1" w:rsidP="00597AB1">
      <w:pPr>
        <w:numPr>
          <w:ilvl w:val="0"/>
          <w:numId w:val="16"/>
        </w:numPr>
        <w:spacing w:after="0"/>
        <w:rPr>
          <w:lang w:val="en-IN"/>
        </w:rPr>
      </w:pPr>
      <w:hyperlink r:id="rId12" w:tgtFrame="_new" w:history="1">
        <w:r w:rsidRPr="00597AB1">
          <w:rPr>
            <w:rStyle w:val="Hyperlink"/>
            <w:lang w:val="en-IN"/>
          </w:rPr>
          <w:t>https://www.w3schools.com/html/html_links.asp</w:t>
        </w:r>
      </w:hyperlink>
    </w:p>
    <w:p w14:paraId="682BD211" w14:textId="77777777" w:rsidR="00C700B1" w:rsidRPr="00C700B1" w:rsidRDefault="00C700B1" w:rsidP="00C700B1">
      <w:pPr>
        <w:spacing w:after="0"/>
        <w:rPr>
          <w:color w:val="FF0000"/>
        </w:rPr>
      </w:pPr>
    </w:p>
    <w:p w14:paraId="7426D63A" w14:textId="77777777" w:rsidR="001643EF" w:rsidRDefault="001643EF" w:rsidP="001643EF">
      <w:pPr>
        <w:spacing w:after="0"/>
      </w:pPr>
    </w:p>
    <w:p w14:paraId="10F5592C" w14:textId="77777777" w:rsidR="008D3898" w:rsidRPr="001643EF" w:rsidRDefault="008D3898" w:rsidP="001643EF">
      <w:pPr>
        <w:spacing w:after="0"/>
      </w:pPr>
    </w:p>
    <w:p w14:paraId="2F6AA841"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29C59317" w14:textId="77777777" w:rsidR="001643EF" w:rsidRDefault="001643EF" w:rsidP="00597AB1">
      <w:pPr>
        <w:spacing w:after="0"/>
      </w:pPr>
      <w:r>
        <w:t>Answer</w:t>
      </w:r>
    </w:p>
    <w:p w14:paraId="1BA8AC27" w14:textId="77777777" w:rsidR="00597AB1" w:rsidRPr="00597AB1" w:rsidRDefault="00597AB1" w:rsidP="00597AB1">
      <w:pPr>
        <w:spacing w:after="0"/>
        <w:rPr>
          <w:lang w:val="en-IN"/>
        </w:rPr>
      </w:pPr>
      <w:r w:rsidRPr="00597AB1">
        <w:rPr>
          <w:lang w:val="en-IN"/>
        </w:rPr>
        <w:t>After completing every practical, I will save all project changes and create a Git commit with a meaningful commit message. Each commit will describe the work completed in that practical, making it easy to track project progress.</w:t>
      </w:r>
    </w:p>
    <w:p w14:paraId="30E122FE" w14:textId="77777777" w:rsidR="00597AB1" w:rsidRPr="00597AB1" w:rsidRDefault="00597AB1" w:rsidP="00597AB1">
      <w:pPr>
        <w:spacing w:after="0"/>
        <w:rPr>
          <w:lang w:val="en-IN"/>
        </w:rPr>
      </w:pPr>
      <w:r w:rsidRPr="00597AB1">
        <w:rPr>
          <w:lang w:val="en-IN"/>
        </w:rPr>
        <w:t>For example:</w:t>
      </w:r>
    </w:p>
    <w:p w14:paraId="48084769" w14:textId="77777777" w:rsidR="00597AB1" w:rsidRPr="00597AB1" w:rsidRDefault="00597AB1" w:rsidP="00597AB1">
      <w:pPr>
        <w:numPr>
          <w:ilvl w:val="0"/>
          <w:numId w:val="17"/>
        </w:numPr>
        <w:spacing w:after="0"/>
        <w:rPr>
          <w:lang w:val="en-IN"/>
        </w:rPr>
      </w:pPr>
      <w:r w:rsidRPr="00597AB1">
        <w:rPr>
          <w:lang w:val="en-IN"/>
        </w:rPr>
        <w:t xml:space="preserve">Initial project setup </w:t>
      </w:r>
    </w:p>
    <w:p w14:paraId="00A85885" w14:textId="77777777" w:rsidR="00597AB1" w:rsidRPr="00597AB1" w:rsidRDefault="00597AB1" w:rsidP="00597AB1">
      <w:pPr>
        <w:numPr>
          <w:ilvl w:val="0"/>
          <w:numId w:val="17"/>
        </w:numPr>
        <w:spacing w:after="0"/>
        <w:rPr>
          <w:lang w:val="en-IN"/>
        </w:rPr>
      </w:pPr>
      <w:r w:rsidRPr="00597AB1">
        <w:rPr>
          <w:lang w:val="en-IN"/>
        </w:rPr>
        <w:t xml:space="preserve">Added Home page </w:t>
      </w:r>
    </w:p>
    <w:p w14:paraId="5558A3D5" w14:textId="77777777" w:rsidR="00597AB1" w:rsidRPr="00597AB1" w:rsidRDefault="00597AB1" w:rsidP="00597AB1">
      <w:pPr>
        <w:numPr>
          <w:ilvl w:val="0"/>
          <w:numId w:val="17"/>
        </w:numPr>
        <w:spacing w:after="0"/>
        <w:rPr>
          <w:lang w:val="en-IN"/>
        </w:rPr>
      </w:pPr>
      <w:r w:rsidRPr="00597AB1">
        <w:rPr>
          <w:lang w:val="en-IN"/>
        </w:rPr>
        <w:t xml:space="preserve">Designed Login page </w:t>
      </w:r>
    </w:p>
    <w:p w14:paraId="44920117" w14:textId="77777777" w:rsidR="00597AB1" w:rsidRPr="00597AB1" w:rsidRDefault="00597AB1" w:rsidP="00597AB1">
      <w:pPr>
        <w:numPr>
          <w:ilvl w:val="0"/>
          <w:numId w:val="17"/>
        </w:numPr>
        <w:spacing w:after="0"/>
        <w:rPr>
          <w:lang w:val="en-IN"/>
        </w:rPr>
      </w:pPr>
      <w:r w:rsidRPr="00597AB1">
        <w:rPr>
          <w:lang w:val="en-IN"/>
        </w:rPr>
        <w:t xml:space="preserve">Created Dashboard </w:t>
      </w:r>
    </w:p>
    <w:p w14:paraId="3040A513" w14:textId="77777777" w:rsidR="00597AB1" w:rsidRPr="00597AB1" w:rsidRDefault="00597AB1" w:rsidP="00597AB1">
      <w:pPr>
        <w:numPr>
          <w:ilvl w:val="0"/>
          <w:numId w:val="17"/>
        </w:numPr>
        <w:spacing w:after="0"/>
        <w:rPr>
          <w:lang w:val="en-IN"/>
        </w:rPr>
      </w:pPr>
      <w:r w:rsidRPr="00597AB1">
        <w:rPr>
          <w:lang w:val="en-IN"/>
        </w:rPr>
        <w:t xml:space="preserve">Added CSS styling </w:t>
      </w:r>
    </w:p>
    <w:p w14:paraId="3B099BF3" w14:textId="77777777" w:rsidR="00597AB1" w:rsidRPr="00597AB1" w:rsidRDefault="00597AB1" w:rsidP="00597AB1">
      <w:pPr>
        <w:spacing w:after="0"/>
        <w:rPr>
          <w:lang w:val="en-IN"/>
        </w:rPr>
      </w:pPr>
      <w:r w:rsidRPr="00597AB1">
        <w:rPr>
          <w:lang w:val="en-IN"/>
        </w:rPr>
        <w:t>After committing the changes, I will push the updated project to my GitHub repository. This process keeps a complete history of the project and allows me to restore previous versions whenever required.</w:t>
      </w:r>
    </w:p>
    <w:p w14:paraId="7AB08F24" w14:textId="77777777" w:rsidR="00597AB1" w:rsidRPr="00597AB1" w:rsidRDefault="00597AB1" w:rsidP="00597AB1">
      <w:pPr>
        <w:spacing w:after="0"/>
        <w:rPr>
          <w:b/>
          <w:bCs/>
          <w:lang w:val="en-IN"/>
        </w:rPr>
      </w:pPr>
      <w:r w:rsidRPr="00597AB1">
        <w:rPr>
          <w:b/>
          <w:bCs/>
          <w:lang w:val="en-IN"/>
        </w:rPr>
        <w:t>References</w:t>
      </w:r>
    </w:p>
    <w:p w14:paraId="62705E6C" w14:textId="77777777" w:rsidR="00597AB1" w:rsidRPr="00597AB1" w:rsidRDefault="00597AB1" w:rsidP="00597AB1">
      <w:pPr>
        <w:numPr>
          <w:ilvl w:val="0"/>
          <w:numId w:val="18"/>
        </w:numPr>
        <w:spacing w:after="0"/>
        <w:rPr>
          <w:lang w:val="en-IN"/>
        </w:rPr>
      </w:pPr>
      <w:hyperlink r:id="rId13" w:tgtFrame="_new" w:history="1">
        <w:r w:rsidRPr="00597AB1">
          <w:rPr>
            <w:rStyle w:val="Hyperlink"/>
            <w:lang w:val="en-IN"/>
          </w:rPr>
          <w:t>https://docs.github.com/en/get-started</w:t>
        </w:r>
      </w:hyperlink>
      <w:r w:rsidRPr="00597AB1">
        <w:rPr>
          <w:lang w:val="en-IN"/>
        </w:rPr>
        <w:t xml:space="preserve"> </w:t>
      </w:r>
    </w:p>
    <w:p w14:paraId="0BE3494D" w14:textId="77777777" w:rsidR="00597AB1" w:rsidRPr="00597AB1" w:rsidRDefault="00597AB1" w:rsidP="00597AB1">
      <w:pPr>
        <w:numPr>
          <w:ilvl w:val="0"/>
          <w:numId w:val="18"/>
        </w:numPr>
        <w:spacing w:after="0"/>
        <w:rPr>
          <w:lang w:val="en-IN"/>
        </w:rPr>
      </w:pPr>
      <w:hyperlink r:id="rId14" w:tgtFrame="_new" w:history="1">
        <w:r w:rsidRPr="00597AB1">
          <w:rPr>
            <w:rStyle w:val="Hyperlink"/>
            <w:lang w:val="en-IN"/>
          </w:rPr>
          <w:t>https://git-scm.com/docs/git-commit</w:t>
        </w:r>
      </w:hyperlink>
      <w:r w:rsidRPr="00597AB1">
        <w:rPr>
          <w:lang w:val="en-IN"/>
        </w:rPr>
        <w:t xml:space="preserve"> </w:t>
      </w:r>
    </w:p>
    <w:p w14:paraId="297FD050" w14:textId="77777777" w:rsidR="00597AB1" w:rsidRPr="001643EF" w:rsidRDefault="00597AB1" w:rsidP="00597AB1">
      <w:pPr>
        <w:spacing w:after="0"/>
      </w:pPr>
    </w:p>
    <w:p w14:paraId="27674F87" w14:textId="77777777" w:rsidR="001643EF" w:rsidRDefault="001643EF">
      <w:pPr>
        <w:pStyle w:val="Heading2"/>
        <w:rPr>
          <w:rFonts w:ascii="Times New Roman" w:hAnsi="Times New Roman"/>
          <w:sz w:val="28"/>
        </w:rPr>
      </w:pPr>
    </w:p>
    <w:p w14:paraId="4162A5F1" w14:textId="77777777" w:rsidR="003500B4" w:rsidRPr="00EE3FFF" w:rsidRDefault="0015463B" w:rsidP="00081FB7">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r w:rsidR="007D65AC" w:rsidRPr="00EE3FFF">
        <w:rPr>
          <w:rFonts w:ascii="Times New Roman" w:eastAsia="Times New Roman" w:hAnsi="Times New Roman" w:cstheme="minorBidi"/>
          <w:bCs w:val="0"/>
          <w:color w:val="FF0000"/>
          <w:sz w:val="24"/>
          <w:szCs w:val="22"/>
        </w:rPr>
        <w:t>(</w:t>
      </w:r>
      <w:r w:rsidR="00EE3FFF" w:rsidRPr="00EE3FFF">
        <w:rPr>
          <w:rFonts w:ascii="Times New Roman" w:eastAsia="Times New Roman" w:hAnsi="Times New Roman" w:cstheme="minorBidi"/>
          <w:bCs w:val="0"/>
          <w:color w:val="FF0000"/>
          <w:sz w:val="24"/>
          <w:szCs w:val="22"/>
        </w:rPr>
        <w:t>Keep only one option which is suitable to practical)</w:t>
      </w:r>
    </w:p>
    <w:p w14:paraId="0084D55D" w14:textId="77777777" w:rsidR="008222B5" w:rsidRDefault="00000000">
      <w:r>
        <w:t>Output</w:t>
      </w:r>
    </w:p>
    <w:p w14:paraId="02F9F6DA" w14:textId="77777777" w:rsidR="008222B5" w:rsidRDefault="00000000">
      <w:r>
        <w:t>Sitemap</w:t>
      </w:r>
    </w:p>
    <w:p w14:paraId="4A7FC729" w14:textId="77777777" w:rsidR="008222B5" w:rsidRDefault="00000000">
      <w:r>
        <w:t>StudentHub Portal - Sitemap</w:t>
      </w:r>
    </w:p>
    <w:p w14:paraId="23085D8D" w14:textId="77777777" w:rsidR="008222B5" w:rsidRDefault="008222B5"/>
    <w:p w14:paraId="12F9B9CD" w14:textId="77777777" w:rsidR="008222B5" w:rsidRDefault="00000000">
      <w:r>
        <w:t>This document outlines the site structure and navigation hierarchy of the StudentHub Portal project.</w:t>
      </w:r>
    </w:p>
    <w:p w14:paraId="6EB869C8" w14:textId="77777777" w:rsidR="008222B5" w:rsidRDefault="008222B5"/>
    <w:p w14:paraId="33BF1864" w14:textId="77777777" w:rsidR="008222B5" w:rsidRDefault="00000000">
      <w:r>
        <w:t xml:space="preserve">                            [ Home ]</w:t>
      </w:r>
    </w:p>
    <w:p w14:paraId="45177C2F" w14:textId="77777777" w:rsidR="008222B5" w:rsidRDefault="00000000">
      <w:r>
        <w:t xml:space="preserve">                                |</w:t>
      </w:r>
    </w:p>
    <w:p w14:paraId="3103F855" w14:textId="77777777" w:rsidR="008222B5" w:rsidRDefault="00000000">
      <w:r>
        <w:t xml:space="preserve">  +----------------+------------+-----+-------------+--------------+--------------+</w:t>
      </w:r>
    </w:p>
    <w:p w14:paraId="005AA5E1" w14:textId="77777777" w:rsidR="008222B5" w:rsidRDefault="00000000">
      <w:r>
        <w:t xml:space="preserve">  |                |                  |             |              |              |</w:t>
      </w:r>
    </w:p>
    <w:p w14:paraId="309A69C7" w14:textId="77777777" w:rsidR="008222B5" w:rsidRDefault="00000000">
      <w:r>
        <w:t>[ About College ] [ Login ]      [ Register ]  [ Dashboard ]   [ Courses ]   [ Attendance ] [ Contact ]</w:t>
      </w:r>
    </w:p>
    <w:p w14:paraId="2ED8C43F" w14:textId="77777777" w:rsidR="008222B5" w:rsidRDefault="00000000">
      <w:r>
        <w:t xml:space="preserve">  |                |                  |             |              |              |              |</w:t>
      </w:r>
    </w:p>
    <w:p w14:paraId="4CED7BA7" w14:textId="77777777" w:rsidR="008222B5" w:rsidRDefault="00000000">
      <w:r>
        <w:t xml:space="preserve">  |-- College Info |-- Student Login  |-- New Stud  |-- Profile    |-- Subject    |-- View       |-- Email</w:t>
      </w:r>
    </w:p>
    <w:p w14:paraId="4DAD9C8B" w14:textId="77777777" w:rsidR="008222B5" w:rsidRDefault="00000000">
      <w:r>
        <w:t xml:space="preserve">  |-- Campus Photos                   |   Register  |-- Course Det |   List       |   Attendance |-- Phone</w:t>
      </w:r>
    </w:p>
    <w:p w14:paraId="185B6966" w14:textId="77777777" w:rsidR="008222B5" w:rsidRDefault="00000000">
      <w:r>
        <w:t xml:space="preserve">  |-- Placement Data                                |-- Attendance |-- Study      |-- Attendance |-- Location</w:t>
      </w:r>
    </w:p>
    <w:p w14:paraId="05E72CEC" w14:textId="77777777" w:rsidR="008222B5" w:rsidRDefault="00000000">
      <w:r>
        <w:t xml:space="preserve">  |-- College Events                                |-- Notices    |   Material   |   Report</w:t>
      </w:r>
    </w:p>
    <w:p w14:paraId="10B31C6C" w14:textId="77777777" w:rsidR="008222B5" w:rsidRDefault="008222B5"/>
    <w:p w14:paraId="42562809" w14:textId="77777777" w:rsidR="008222B5" w:rsidRDefault="00000000">
      <w:r>
        <w:lastRenderedPageBreak/>
        <w:t xml:space="preserve">                                            [ Footer ]</w:t>
      </w:r>
    </w:p>
    <w:p w14:paraId="7E4AC213" w14:textId="77777777" w:rsidR="008222B5" w:rsidRDefault="00000000">
      <w:r>
        <w:t xml:space="preserve">                                                |</w:t>
      </w:r>
    </w:p>
    <w:p w14:paraId="150446D2" w14:textId="77777777" w:rsidR="008222B5" w:rsidRDefault="00000000">
      <w:r>
        <w:t xml:space="preserve">                             +------------------+------------------+</w:t>
      </w:r>
    </w:p>
    <w:p w14:paraId="601D99C3" w14:textId="77777777" w:rsidR="008222B5" w:rsidRDefault="00000000">
      <w:r>
        <w:t xml:space="preserve">                             |                  |                  |</w:t>
      </w:r>
    </w:p>
    <w:p w14:paraId="6AA0C5DF" w14:textId="77777777" w:rsidR="008222B5" w:rsidRDefault="00000000">
      <w:r>
        <w:t xml:space="preserve">                      [ Privacy Policy ] [ Terms &amp; Conditions ] [ Social Media ]</w:t>
      </w:r>
    </w:p>
    <w:p w14:paraId="224E41AA" w14:textId="5ADEF2B1" w:rsidR="003C56F9" w:rsidRDefault="003C56F9" w:rsidP="003C56F9">
      <w:pPr>
        <w:pStyle w:val="ListParagraph"/>
        <w:numPr>
          <w:ilvl w:val="0"/>
          <w:numId w:val="11"/>
        </w:numPr>
      </w:pPr>
      <w:r w:rsidRPr="003C56F9">
        <w:rPr>
          <w:sz w:val="28"/>
        </w:rPr>
        <w:t>Evidence of Work (Screenshots):</w:t>
      </w:r>
    </w:p>
    <w:p w14:paraId="34D3FBC4" w14:textId="77777777" w:rsidR="008222B5" w:rsidRDefault="008222B5"/>
    <w:p w14:paraId="436E5C6E" w14:textId="77777777" w:rsidR="008222B5" w:rsidRDefault="008222B5"/>
    <w:p w14:paraId="7BDCB3B6" w14:textId="77777777" w:rsidR="008222B5" w:rsidRDefault="008222B5"/>
    <w:p w14:paraId="5CE73F75" w14:textId="77777777" w:rsidR="008222B5" w:rsidRDefault="008222B5"/>
    <w:p w14:paraId="48E369C9" w14:textId="362553DB" w:rsidR="008222B5" w:rsidRDefault="003C56F9">
      <w:r>
        <w:lastRenderedPageBreak/>
        <w:t xml:space="preserve"> Fig 1.1 :Wireframe of index page:</w:t>
      </w:r>
      <w:r>
        <w:rPr>
          <w:noProof/>
        </w:rPr>
        <w:drawing>
          <wp:inline distT="0" distB="0" distL="0" distR="0" wp14:anchorId="1D13F804" wp14:editId="45095AAA">
            <wp:extent cx="5485765" cy="61722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png"/>
                    <pic:cNvPicPr/>
                  </pic:nvPicPr>
                  <pic:blipFill>
                    <a:blip r:embed="rId15"/>
                    <a:stretch>
                      <a:fillRect/>
                    </a:stretch>
                  </pic:blipFill>
                  <pic:spPr>
                    <a:xfrm>
                      <a:off x="0" y="0"/>
                      <a:ext cx="5486402" cy="6172917"/>
                    </a:xfrm>
                    <a:prstGeom prst="rect">
                      <a:avLst/>
                    </a:prstGeom>
                  </pic:spPr>
                </pic:pic>
              </a:graphicData>
            </a:graphic>
          </wp:inline>
        </w:drawing>
      </w:r>
    </w:p>
    <w:p w14:paraId="575E16F7" w14:textId="34C66764" w:rsidR="008222B5" w:rsidRDefault="003C56F9">
      <w:r>
        <w:lastRenderedPageBreak/>
        <w:t>Fig 1.2 Wireframe of login page:</w:t>
      </w:r>
      <w:r>
        <w:rPr>
          <w:noProof/>
        </w:rPr>
        <w:drawing>
          <wp:inline distT="0" distB="0" distL="0" distR="0" wp14:anchorId="05ADB222" wp14:editId="7397785F">
            <wp:extent cx="5486400" cy="7763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png"/>
                    <pic:cNvPicPr/>
                  </pic:nvPicPr>
                  <pic:blipFill>
                    <a:blip r:embed="rId16"/>
                    <a:stretch>
                      <a:fillRect/>
                    </a:stretch>
                  </pic:blipFill>
                  <pic:spPr>
                    <a:xfrm>
                      <a:off x="0" y="0"/>
                      <a:ext cx="5486400" cy="7763948"/>
                    </a:xfrm>
                    <a:prstGeom prst="rect">
                      <a:avLst/>
                    </a:prstGeom>
                  </pic:spPr>
                </pic:pic>
              </a:graphicData>
            </a:graphic>
          </wp:inline>
        </w:drawing>
      </w:r>
    </w:p>
    <w:p w14:paraId="4FA3DE7E" w14:textId="71F92FFA" w:rsidR="008222B5" w:rsidRDefault="003C56F9">
      <w:r>
        <w:lastRenderedPageBreak/>
        <w:t>Fig 1.3 Wireframe of register page:</w:t>
      </w:r>
      <w:r>
        <w:rPr>
          <w:noProof/>
        </w:rPr>
        <w:drawing>
          <wp:inline distT="0" distB="0" distL="0" distR="0" wp14:anchorId="14F1D34B" wp14:editId="1C43A49D">
            <wp:extent cx="5486400" cy="7763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2.png"/>
                    <pic:cNvPicPr/>
                  </pic:nvPicPr>
                  <pic:blipFill>
                    <a:blip r:embed="rId17"/>
                    <a:stretch>
                      <a:fillRect/>
                    </a:stretch>
                  </pic:blipFill>
                  <pic:spPr>
                    <a:xfrm>
                      <a:off x="0" y="0"/>
                      <a:ext cx="5486400" cy="7763948"/>
                    </a:xfrm>
                    <a:prstGeom prst="rect">
                      <a:avLst/>
                    </a:prstGeom>
                  </pic:spPr>
                </pic:pic>
              </a:graphicData>
            </a:graphic>
          </wp:inline>
        </w:drawing>
      </w:r>
    </w:p>
    <w:p w14:paraId="5C9B5CAA" w14:textId="67DE73DD" w:rsidR="008222B5" w:rsidRDefault="003C56F9">
      <w:r>
        <w:lastRenderedPageBreak/>
        <w:t>Fig 1.4 Wireframe of dashboard:</w:t>
      </w:r>
      <w:r>
        <w:rPr>
          <w:noProof/>
        </w:rPr>
        <w:drawing>
          <wp:inline distT="0" distB="0" distL="0" distR="0" wp14:anchorId="6A0ECFA2" wp14:editId="55406752">
            <wp:extent cx="5486400" cy="7763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png"/>
                    <pic:cNvPicPr/>
                  </pic:nvPicPr>
                  <pic:blipFill>
                    <a:blip r:embed="rId18"/>
                    <a:stretch>
                      <a:fillRect/>
                    </a:stretch>
                  </pic:blipFill>
                  <pic:spPr>
                    <a:xfrm>
                      <a:off x="0" y="0"/>
                      <a:ext cx="5486400" cy="7763948"/>
                    </a:xfrm>
                    <a:prstGeom prst="rect">
                      <a:avLst/>
                    </a:prstGeom>
                  </pic:spPr>
                </pic:pic>
              </a:graphicData>
            </a:graphic>
          </wp:inline>
        </w:drawing>
      </w:r>
    </w:p>
    <w:p w14:paraId="4F3EDE3E" w14:textId="04E3E079" w:rsidR="008222B5" w:rsidRDefault="003C56F9">
      <w:r>
        <w:lastRenderedPageBreak/>
        <w:t>Fig 1.5 Wireframe of course page:</w:t>
      </w:r>
      <w:r>
        <w:rPr>
          <w:noProof/>
        </w:rPr>
        <w:drawing>
          <wp:inline distT="0" distB="0" distL="0" distR="0" wp14:anchorId="22C89D17" wp14:editId="053F4F34">
            <wp:extent cx="5486400" cy="7763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4.png"/>
                    <pic:cNvPicPr/>
                  </pic:nvPicPr>
                  <pic:blipFill>
                    <a:blip r:embed="rId19"/>
                    <a:stretch>
                      <a:fillRect/>
                    </a:stretch>
                  </pic:blipFill>
                  <pic:spPr>
                    <a:xfrm>
                      <a:off x="0" y="0"/>
                      <a:ext cx="5486400" cy="7763948"/>
                    </a:xfrm>
                    <a:prstGeom prst="rect">
                      <a:avLst/>
                    </a:prstGeom>
                  </pic:spPr>
                </pic:pic>
              </a:graphicData>
            </a:graphic>
          </wp:inline>
        </w:drawing>
      </w:r>
    </w:p>
    <w:p w14:paraId="39E0CD5C" w14:textId="039C888A" w:rsidR="008222B5" w:rsidRDefault="003C56F9">
      <w:r>
        <w:lastRenderedPageBreak/>
        <w:t>Fig 1.6 Wireframe of assignment:</w:t>
      </w:r>
      <w:r>
        <w:rPr>
          <w:noProof/>
        </w:rPr>
        <w:drawing>
          <wp:inline distT="0" distB="0" distL="0" distR="0" wp14:anchorId="68CE3B2E" wp14:editId="4AC143E1">
            <wp:extent cx="5486400" cy="77639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5.png"/>
                    <pic:cNvPicPr/>
                  </pic:nvPicPr>
                  <pic:blipFill>
                    <a:blip r:embed="rId20"/>
                    <a:stretch>
                      <a:fillRect/>
                    </a:stretch>
                  </pic:blipFill>
                  <pic:spPr>
                    <a:xfrm>
                      <a:off x="0" y="0"/>
                      <a:ext cx="5486400" cy="7763948"/>
                    </a:xfrm>
                    <a:prstGeom prst="rect">
                      <a:avLst/>
                    </a:prstGeom>
                  </pic:spPr>
                </pic:pic>
              </a:graphicData>
            </a:graphic>
          </wp:inline>
        </w:drawing>
      </w:r>
    </w:p>
    <w:p w14:paraId="00331E4A" w14:textId="6C5A4D1C" w:rsidR="008222B5" w:rsidRDefault="003C56F9">
      <w:r>
        <w:lastRenderedPageBreak/>
        <w:t>Fig 1.7 Wireframe of attendance page:</w:t>
      </w:r>
      <w:r>
        <w:rPr>
          <w:noProof/>
        </w:rPr>
        <w:drawing>
          <wp:inline distT="0" distB="0" distL="0" distR="0" wp14:anchorId="7355E55A" wp14:editId="414CAD00">
            <wp:extent cx="5486400" cy="77639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6.png"/>
                    <pic:cNvPicPr/>
                  </pic:nvPicPr>
                  <pic:blipFill>
                    <a:blip r:embed="rId21"/>
                    <a:stretch>
                      <a:fillRect/>
                    </a:stretch>
                  </pic:blipFill>
                  <pic:spPr>
                    <a:xfrm>
                      <a:off x="0" y="0"/>
                      <a:ext cx="5486400" cy="7763948"/>
                    </a:xfrm>
                    <a:prstGeom prst="rect">
                      <a:avLst/>
                    </a:prstGeom>
                  </pic:spPr>
                </pic:pic>
              </a:graphicData>
            </a:graphic>
          </wp:inline>
        </w:drawing>
      </w:r>
    </w:p>
    <w:p w14:paraId="441DA485" w14:textId="05EB2408" w:rsidR="008222B5" w:rsidRDefault="003C56F9">
      <w:r>
        <w:lastRenderedPageBreak/>
        <w:t xml:space="preserve"> Fig 1.8 Wireframe of  profile page:</w:t>
      </w:r>
      <w:r>
        <w:rPr>
          <w:noProof/>
        </w:rPr>
        <w:drawing>
          <wp:inline distT="0" distB="0" distL="0" distR="0" wp14:anchorId="3595A3DB" wp14:editId="48BBCDA4">
            <wp:extent cx="5486400" cy="77639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7.png"/>
                    <pic:cNvPicPr/>
                  </pic:nvPicPr>
                  <pic:blipFill>
                    <a:blip r:embed="rId22"/>
                    <a:stretch>
                      <a:fillRect/>
                    </a:stretch>
                  </pic:blipFill>
                  <pic:spPr>
                    <a:xfrm>
                      <a:off x="0" y="0"/>
                      <a:ext cx="5486400" cy="7763948"/>
                    </a:xfrm>
                    <a:prstGeom prst="rect">
                      <a:avLst/>
                    </a:prstGeom>
                  </pic:spPr>
                </pic:pic>
              </a:graphicData>
            </a:graphic>
          </wp:inline>
        </w:drawing>
      </w:r>
    </w:p>
    <w:p w14:paraId="403D5F87" w14:textId="412FF106" w:rsidR="008222B5" w:rsidRDefault="003C56F9">
      <w:r>
        <w:lastRenderedPageBreak/>
        <w:t>Fig 1.9 Wireframe of result page:</w:t>
      </w:r>
      <w:r>
        <w:rPr>
          <w:noProof/>
        </w:rPr>
        <w:drawing>
          <wp:inline distT="0" distB="0" distL="0" distR="0" wp14:anchorId="67CCF88C" wp14:editId="3D68093F">
            <wp:extent cx="5486400" cy="77639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8.png"/>
                    <pic:cNvPicPr/>
                  </pic:nvPicPr>
                  <pic:blipFill>
                    <a:blip r:embed="rId23"/>
                    <a:stretch>
                      <a:fillRect/>
                    </a:stretch>
                  </pic:blipFill>
                  <pic:spPr>
                    <a:xfrm>
                      <a:off x="0" y="0"/>
                      <a:ext cx="5486400" cy="7763948"/>
                    </a:xfrm>
                    <a:prstGeom prst="rect">
                      <a:avLst/>
                    </a:prstGeom>
                  </pic:spPr>
                </pic:pic>
              </a:graphicData>
            </a:graphic>
          </wp:inline>
        </w:drawing>
      </w:r>
    </w:p>
    <w:p w14:paraId="0D86A4C6" w14:textId="073A7613" w:rsidR="008222B5" w:rsidRDefault="003C56F9">
      <w:r>
        <w:lastRenderedPageBreak/>
        <w:t>Fig 1.10 Wireframe of  content page:</w:t>
      </w:r>
      <w:r>
        <w:rPr>
          <w:noProof/>
        </w:rPr>
        <w:drawing>
          <wp:inline distT="0" distB="0" distL="0" distR="0" wp14:anchorId="5B378F6D" wp14:editId="7D8624C2">
            <wp:extent cx="5486400" cy="77639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9.png"/>
                    <pic:cNvPicPr/>
                  </pic:nvPicPr>
                  <pic:blipFill>
                    <a:blip r:embed="rId24"/>
                    <a:stretch>
                      <a:fillRect/>
                    </a:stretch>
                  </pic:blipFill>
                  <pic:spPr>
                    <a:xfrm>
                      <a:off x="0" y="0"/>
                      <a:ext cx="5486400" cy="7763948"/>
                    </a:xfrm>
                    <a:prstGeom prst="rect">
                      <a:avLst/>
                    </a:prstGeom>
                  </pic:spPr>
                </pic:pic>
              </a:graphicData>
            </a:graphic>
          </wp:inline>
        </w:drawing>
      </w:r>
    </w:p>
    <w:p w14:paraId="016BF489" w14:textId="77777777" w:rsidR="00921E90" w:rsidRPr="00921E90" w:rsidRDefault="00921E90" w:rsidP="00921E90">
      <w:pPr>
        <w:pStyle w:val="Heading2"/>
        <w:rPr>
          <w:rFonts w:ascii="Times New Roman" w:eastAsia="Times New Roman" w:hAnsi="Times New Roman" w:cs="Times New Roman"/>
          <w:b w:val="0"/>
          <w:bCs w:val="0"/>
          <w:color w:val="FF0000"/>
          <w:sz w:val="24"/>
          <w:szCs w:val="24"/>
        </w:rPr>
      </w:pPr>
    </w:p>
    <w:p w14:paraId="01C6DBDE" w14:textId="0FDF74A7" w:rsidR="003500B4" w:rsidRPr="001F5B65" w:rsidRDefault="003500B4" w:rsidP="003C56F9">
      <w:pPr>
        <w:pStyle w:val="Heading2"/>
        <w:rPr>
          <w:rFonts w:ascii="Times New Roman" w:eastAsia="Times New Roman" w:hAnsi="Times New Roman" w:cstheme="minorBidi"/>
          <w:bCs w:val="0"/>
          <w:color w:val="auto"/>
          <w:sz w:val="28"/>
          <w:szCs w:val="22"/>
        </w:rPr>
      </w:pPr>
    </w:p>
    <w:p w14:paraId="67D00383" w14:textId="1CFAE576" w:rsidR="003500B4" w:rsidRDefault="003500B4" w:rsidP="009B59F4"/>
    <w:p w14:paraId="1D3BEF07" w14:textId="77777777" w:rsidR="009B59F4" w:rsidRPr="005058E6" w:rsidRDefault="009B59F4" w:rsidP="005058E6">
      <w:pPr>
        <w:spacing w:after="0"/>
        <w:jc w:val="center"/>
        <w:rPr>
          <w:rFonts w:cs="Times New Roman"/>
          <w:color w:val="FF0000"/>
          <w:szCs w:val="24"/>
        </w:rPr>
      </w:pPr>
    </w:p>
    <w:p w14:paraId="7F89676A" w14:textId="77777777" w:rsidR="001F5B65" w:rsidRDefault="001F5B65">
      <w:pPr>
        <w:pStyle w:val="Heading2"/>
        <w:rPr>
          <w:rFonts w:ascii="Times New Roman" w:hAnsi="Times New Roman"/>
          <w:sz w:val="28"/>
        </w:rPr>
      </w:pPr>
    </w:p>
    <w:p w14:paraId="5551465E"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3908509A" w14:textId="64F93336" w:rsidR="00FA3E20" w:rsidRPr="00FA3E20" w:rsidRDefault="00FA3E20" w:rsidP="00FA3E20">
      <w:r w:rsidRPr="00FA3E20">
        <w:t>https://github.com/joshitarana2621/studenthub-portal/tree/main/practical1</w:t>
      </w:r>
    </w:p>
    <w:p w14:paraId="2A055D8A" w14:textId="77777777" w:rsidR="001F5B65" w:rsidRPr="00AA0EAB" w:rsidRDefault="001F5B65">
      <w:pPr>
        <w:pStyle w:val="Heading2"/>
        <w:rPr>
          <w:rFonts w:ascii="Times New Roman" w:eastAsia="Times New Roman" w:hAnsi="Times New Roman" w:cstheme="minorBidi"/>
          <w:bCs w:val="0"/>
          <w:color w:val="auto"/>
          <w:sz w:val="28"/>
          <w:szCs w:val="22"/>
        </w:rPr>
      </w:pPr>
    </w:p>
    <w:p w14:paraId="2AE2455C"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1BD0C167" w14:textId="15792A22" w:rsidR="003C56F9" w:rsidRDefault="003C56F9">
      <w:pPr>
        <w:rPr>
          <w:bCs/>
          <w:sz w:val="28"/>
        </w:rPr>
      </w:pPr>
      <w:r>
        <w:rPr>
          <w:bCs/>
          <w:sz w:val="28"/>
        </w:rPr>
        <w:t>-</w:t>
      </w:r>
      <w:r w:rsidRPr="003C56F9">
        <w:rPr>
          <w:bCs/>
          <w:sz w:val="28"/>
        </w:rPr>
        <w:t>Understanding how to organize multiple HTML pages inside one project folder.</w:t>
      </w:r>
    </w:p>
    <w:p w14:paraId="20E79084" w14:textId="77777777" w:rsidR="003C56F9" w:rsidRDefault="003C56F9">
      <w:pPr>
        <w:rPr>
          <w:bCs/>
          <w:sz w:val="28"/>
        </w:rPr>
      </w:pPr>
      <w:r>
        <w:rPr>
          <w:bCs/>
          <w:sz w:val="28"/>
        </w:rPr>
        <w:t>-</w:t>
      </w:r>
      <w:r w:rsidRPr="003C56F9">
        <w:rPr>
          <w:bCs/>
          <w:sz w:val="28"/>
        </w:rPr>
        <w:t>Connecting all pages using correct relative links.</w:t>
      </w:r>
    </w:p>
    <w:p w14:paraId="03578C1F" w14:textId="1D0DD6C4" w:rsidR="003C56F9" w:rsidRDefault="003C56F9">
      <w:pPr>
        <w:rPr>
          <w:bCs/>
          <w:sz w:val="28"/>
        </w:rPr>
      </w:pPr>
      <w:r>
        <w:rPr>
          <w:bCs/>
          <w:sz w:val="28"/>
        </w:rPr>
        <w:t>-</w:t>
      </w:r>
      <w:r w:rsidRPr="003C56F9">
        <w:rPr>
          <w:bCs/>
          <w:sz w:val="28"/>
        </w:rPr>
        <w:t>Uploading the project to GitHub.</w:t>
      </w:r>
    </w:p>
    <w:p w14:paraId="1972D854" w14:textId="40B2A819" w:rsidR="003500B4" w:rsidRPr="003C56F9" w:rsidRDefault="00FB4AA3">
      <w:pPr>
        <w:rPr>
          <w:bCs/>
          <w:sz w:val="28"/>
        </w:rPr>
      </w:pPr>
      <w:r w:rsidRPr="003C56F9">
        <w:rPr>
          <w:bCs/>
          <w:sz w:val="28"/>
        </w:rPr>
        <w:br/>
      </w:r>
    </w:p>
    <w:p w14:paraId="65E1C908"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5E435DFD" w14:textId="77777777" w:rsidR="003C56F9" w:rsidRDefault="003C56F9" w:rsidP="003C56F9">
      <w:r w:rsidRPr="003C56F9">
        <w:rPr>
          <w:rFonts w:hAnsi="Symbol"/>
        </w:rPr>
        <w:t></w:t>
      </w:r>
      <w:r>
        <w:t xml:space="preserve">  Understood the importance of requirement analysis before development. </w:t>
      </w:r>
    </w:p>
    <w:p w14:paraId="59798CE6" w14:textId="77777777" w:rsidR="003C56F9" w:rsidRDefault="003C56F9" w:rsidP="003C56F9">
      <w:r w:rsidRPr="003C56F9">
        <w:rPr>
          <w:rFonts w:hAnsi="Symbol"/>
        </w:rPr>
        <w:t></w:t>
      </w:r>
      <w:r>
        <w:t xml:space="preserve">  Learned how to create a project folder structure. </w:t>
      </w:r>
    </w:p>
    <w:p w14:paraId="271F332A" w14:textId="77777777" w:rsidR="003C56F9" w:rsidRDefault="003C56F9" w:rsidP="003C56F9">
      <w:r w:rsidRPr="003C56F9">
        <w:rPr>
          <w:rFonts w:hAnsi="Symbol"/>
        </w:rPr>
        <w:t></w:t>
      </w:r>
      <w:r>
        <w:t xml:space="preserve">  Understood the concept of URLs and webpage navigation. </w:t>
      </w:r>
    </w:p>
    <w:p w14:paraId="72FAA367" w14:textId="77777777" w:rsidR="003C56F9" w:rsidRDefault="003C56F9" w:rsidP="003C56F9">
      <w:r w:rsidRPr="003C56F9">
        <w:rPr>
          <w:rFonts w:hAnsi="Symbol"/>
        </w:rPr>
        <w:t></w:t>
      </w:r>
      <w:r>
        <w:t xml:space="preserve">  Learned how browsers process HTML files. </w:t>
      </w:r>
    </w:p>
    <w:p w14:paraId="145B9BC2" w14:textId="77777777" w:rsidR="003C56F9" w:rsidRDefault="003C56F9" w:rsidP="003C56F9">
      <w:r w:rsidRPr="003C56F9">
        <w:rPr>
          <w:rFonts w:hAnsi="Symbol"/>
        </w:rPr>
        <w:t></w:t>
      </w:r>
      <w:r>
        <w:t xml:space="preserve">  Designed a basic sitemap and wireframe. </w:t>
      </w:r>
    </w:p>
    <w:p w14:paraId="19732657" w14:textId="77777777" w:rsidR="003C56F9" w:rsidRDefault="003C56F9" w:rsidP="003C56F9">
      <w:r w:rsidRPr="003C56F9">
        <w:rPr>
          <w:rFonts w:hAnsi="Symbol"/>
        </w:rPr>
        <w:t></w:t>
      </w:r>
      <w:r>
        <w:t xml:space="preserve">  Learned to maintain project versions using Git and GitHub. </w:t>
      </w:r>
    </w:p>
    <w:p w14:paraId="7192884E" w14:textId="77777777" w:rsidR="003C56F9" w:rsidRDefault="003C56F9" w:rsidP="003C56F9">
      <w:r w:rsidRPr="003C56F9">
        <w:rPr>
          <w:rFonts w:hAnsi="Symbol"/>
        </w:rPr>
        <w:t></w:t>
      </w:r>
      <w:r>
        <w:t xml:space="preserve">  Improved my understanding of project planning before coding. </w:t>
      </w:r>
    </w:p>
    <w:p w14:paraId="21EA32CA" w14:textId="1D841B17" w:rsidR="004877D9" w:rsidRPr="00F61C18" w:rsidRDefault="003C56F9" w:rsidP="003C56F9">
      <w:pPr>
        <w:pStyle w:val="Heading2"/>
        <w:spacing w:before="0"/>
        <w:rPr>
          <w:rFonts w:ascii="Times New Roman" w:eastAsia="Times New Roman" w:hAnsi="Times New Roman" w:cs="Times New Roman"/>
          <w:b w:val="0"/>
          <w:bCs w:val="0"/>
          <w:color w:val="FF0000"/>
          <w:sz w:val="24"/>
          <w:szCs w:val="24"/>
        </w:rPr>
      </w:pPr>
      <w:r>
        <w:rPr>
          <w:rFonts w:hAnsi="Symbol"/>
        </w:rPr>
        <w:t></w:t>
      </w:r>
      <w:r>
        <w:t xml:space="preserve">  Gained confidence in organizing a web development project.</w:t>
      </w:r>
    </w:p>
    <w:p w14:paraId="30AB4507" w14:textId="77777777" w:rsidR="003500B4" w:rsidRDefault="003500B4">
      <w:pPr>
        <w:rPr>
          <w:b/>
          <w:sz w:val="28"/>
        </w:rPr>
      </w:pPr>
    </w:p>
    <w:p w14:paraId="3583E89F" w14:textId="77777777" w:rsidR="00AA0EAB" w:rsidRPr="00AA0EAB" w:rsidRDefault="00AA0EAB">
      <w:pPr>
        <w:rPr>
          <w:b/>
          <w:sz w:val="28"/>
        </w:rPr>
      </w:pPr>
    </w:p>
    <w:p w14:paraId="207FF5C1"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6803A65B" w14:textId="77777777" w:rsidR="003500B4" w:rsidRPr="00AA0EAB" w:rsidRDefault="00FB4AA3">
      <w:pPr>
        <w:rPr>
          <w:b/>
          <w:sz w:val="28"/>
        </w:rPr>
      </w:pPr>
      <w:r w:rsidRPr="00AA0EAB">
        <w:rPr>
          <w:b/>
          <w:sz w:val="28"/>
        </w:rPr>
        <w:br/>
      </w:r>
    </w:p>
    <w:p w14:paraId="6F11E891" w14:textId="77777777" w:rsidR="003500B4" w:rsidRDefault="003500B4" w:rsidP="00AF5463"/>
    <w:sectPr w:rsidR="003500B4" w:rsidSect="00553401">
      <w:headerReference w:type="default" r:id="rId25"/>
      <w:footerReference w:type="default" r:id="rId2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A1CC3" w14:textId="77777777" w:rsidR="00CD26B6" w:rsidRDefault="00CD26B6">
      <w:pPr>
        <w:spacing w:after="0" w:line="240" w:lineRule="auto"/>
      </w:pPr>
      <w:r>
        <w:separator/>
      </w:r>
    </w:p>
  </w:endnote>
  <w:endnote w:type="continuationSeparator" w:id="0">
    <w:p w14:paraId="184BB57E" w14:textId="77777777" w:rsidR="00CD26B6" w:rsidRDefault="00CD2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84D4" w14:textId="77777777" w:rsidR="00346B63" w:rsidRDefault="00346B63">
    <w:pPr>
      <w:pStyle w:val="Footer"/>
      <w:jc w:val="right"/>
    </w:pPr>
  </w:p>
  <w:p w14:paraId="6750A4D6" w14:textId="77777777" w:rsidR="001040C6" w:rsidRDefault="001040C6">
    <w:pPr>
      <w:pStyle w:val="Footer"/>
      <w:jc w:val="right"/>
    </w:pPr>
    <w:r w:rsidRPr="00D05E20">
      <w:rPr>
        <w:color w:val="FF0000"/>
      </w:rPr>
      <w:t>25DCE</w:t>
    </w:r>
    <w:r w:rsidR="00597AB1">
      <w:rPr>
        <w:color w:val="FF0000"/>
      </w:rPr>
      <w:t>034</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BD08E32"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3ABE5" w14:textId="77777777" w:rsidR="00CD26B6" w:rsidRDefault="00CD26B6">
      <w:pPr>
        <w:spacing w:after="0" w:line="240" w:lineRule="auto"/>
      </w:pPr>
      <w:r>
        <w:separator/>
      </w:r>
    </w:p>
  </w:footnote>
  <w:footnote w:type="continuationSeparator" w:id="0">
    <w:p w14:paraId="10E79D03" w14:textId="77777777" w:rsidR="00CD26B6" w:rsidRDefault="00CD2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67C4" w14:textId="334A82A8" w:rsidR="003500B4" w:rsidRPr="00D05E20" w:rsidRDefault="00553401" w:rsidP="00553401">
    <w:pPr>
      <w:pStyle w:val="Header"/>
      <w:rPr>
        <w:color w:val="FF0000"/>
        <w:sz w:val="20"/>
      </w:rPr>
    </w:pPr>
    <w:r>
      <w:rPr>
        <w:color w:val="000000" w:themeColor="text1"/>
        <w:sz w:val="20"/>
      </w:rPr>
      <w:t xml:space="preserve">25DCE034                                                                                                                                                                             </w:t>
    </w:r>
    <w:r w:rsidR="00FB4AA3" w:rsidRPr="00D05E20">
      <w:rPr>
        <w:color w:val="000000" w:themeColor="text1"/>
        <w:sz w:val="20"/>
      </w:rPr>
      <w:t xml:space="preserve">Department of </w:t>
    </w:r>
    <w:r w:rsidR="00FB4AA3"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1583B"/>
    <w:multiLevelType w:val="multilevel"/>
    <w:tmpl w:val="2AE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93CB6"/>
    <w:multiLevelType w:val="multilevel"/>
    <w:tmpl w:val="9D92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B74ECE"/>
    <w:multiLevelType w:val="multilevel"/>
    <w:tmpl w:val="D32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C1955"/>
    <w:multiLevelType w:val="multilevel"/>
    <w:tmpl w:val="EC82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757421"/>
    <w:multiLevelType w:val="multilevel"/>
    <w:tmpl w:val="E5C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1642F"/>
    <w:multiLevelType w:val="multilevel"/>
    <w:tmpl w:val="38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0595255">
    <w:abstractNumId w:val="8"/>
  </w:num>
  <w:num w:numId="2" w16cid:durableId="329597680">
    <w:abstractNumId w:val="6"/>
  </w:num>
  <w:num w:numId="3" w16cid:durableId="521625924">
    <w:abstractNumId w:val="5"/>
  </w:num>
  <w:num w:numId="4" w16cid:durableId="749809195">
    <w:abstractNumId w:val="4"/>
  </w:num>
  <w:num w:numId="5" w16cid:durableId="1868249455">
    <w:abstractNumId w:val="7"/>
  </w:num>
  <w:num w:numId="6" w16cid:durableId="971716013">
    <w:abstractNumId w:val="3"/>
  </w:num>
  <w:num w:numId="7" w16cid:durableId="1940483527">
    <w:abstractNumId w:val="2"/>
  </w:num>
  <w:num w:numId="8" w16cid:durableId="46730943">
    <w:abstractNumId w:val="1"/>
  </w:num>
  <w:num w:numId="9" w16cid:durableId="1654217114">
    <w:abstractNumId w:val="0"/>
  </w:num>
  <w:num w:numId="10" w16cid:durableId="1130901833">
    <w:abstractNumId w:val="17"/>
  </w:num>
  <w:num w:numId="11" w16cid:durableId="1504203242">
    <w:abstractNumId w:val="11"/>
  </w:num>
  <w:num w:numId="12" w16cid:durableId="982543427">
    <w:abstractNumId w:val="14"/>
  </w:num>
  <w:num w:numId="13" w16cid:durableId="2092970657">
    <w:abstractNumId w:val="10"/>
  </w:num>
  <w:num w:numId="14" w16cid:durableId="1609853857">
    <w:abstractNumId w:val="9"/>
  </w:num>
  <w:num w:numId="15" w16cid:durableId="874848117">
    <w:abstractNumId w:val="15"/>
  </w:num>
  <w:num w:numId="16" w16cid:durableId="1343970985">
    <w:abstractNumId w:val="16"/>
  </w:num>
  <w:num w:numId="17" w16cid:durableId="2060976558">
    <w:abstractNumId w:val="12"/>
  </w:num>
  <w:num w:numId="18" w16cid:durableId="16674414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1040C6"/>
    <w:rsid w:val="001240E7"/>
    <w:rsid w:val="0015074B"/>
    <w:rsid w:val="0015463B"/>
    <w:rsid w:val="001643EF"/>
    <w:rsid w:val="001F317E"/>
    <w:rsid w:val="001F5B65"/>
    <w:rsid w:val="0029639D"/>
    <w:rsid w:val="003043E5"/>
    <w:rsid w:val="00326F90"/>
    <w:rsid w:val="00346B63"/>
    <w:rsid w:val="003500B4"/>
    <w:rsid w:val="003A3130"/>
    <w:rsid w:val="003C56F9"/>
    <w:rsid w:val="0044214D"/>
    <w:rsid w:val="004877D9"/>
    <w:rsid w:val="004C52C2"/>
    <w:rsid w:val="005058E6"/>
    <w:rsid w:val="00553401"/>
    <w:rsid w:val="00584198"/>
    <w:rsid w:val="00597AB1"/>
    <w:rsid w:val="00611615"/>
    <w:rsid w:val="00650F58"/>
    <w:rsid w:val="00663804"/>
    <w:rsid w:val="006757BA"/>
    <w:rsid w:val="00751137"/>
    <w:rsid w:val="007D65AC"/>
    <w:rsid w:val="007E0690"/>
    <w:rsid w:val="008222B5"/>
    <w:rsid w:val="008D3898"/>
    <w:rsid w:val="00903BA6"/>
    <w:rsid w:val="00921E90"/>
    <w:rsid w:val="00986F20"/>
    <w:rsid w:val="009B59F4"/>
    <w:rsid w:val="009D63D0"/>
    <w:rsid w:val="00A660A7"/>
    <w:rsid w:val="00AA0EAB"/>
    <w:rsid w:val="00AA1D8D"/>
    <w:rsid w:val="00AD262B"/>
    <w:rsid w:val="00AF5463"/>
    <w:rsid w:val="00B17B8A"/>
    <w:rsid w:val="00B46F39"/>
    <w:rsid w:val="00B47730"/>
    <w:rsid w:val="00B94737"/>
    <w:rsid w:val="00B9546B"/>
    <w:rsid w:val="00BA2BBA"/>
    <w:rsid w:val="00C700B1"/>
    <w:rsid w:val="00C86263"/>
    <w:rsid w:val="00CB0664"/>
    <w:rsid w:val="00CD26B6"/>
    <w:rsid w:val="00CE26DF"/>
    <w:rsid w:val="00D05E20"/>
    <w:rsid w:val="00D529E2"/>
    <w:rsid w:val="00E543B1"/>
    <w:rsid w:val="00E553DC"/>
    <w:rsid w:val="00EA6312"/>
    <w:rsid w:val="00EE3FFF"/>
    <w:rsid w:val="00F61C18"/>
    <w:rsid w:val="00FA3E20"/>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5774B"/>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7AB1"/>
    <w:rPr>
      <w:color w:val="0000FF" w:themeColor="hyperlink"/>
      <w:u w:val="single"/>
    </w:rPr>
  </w:style>
  <w:style w:type="character" w:styleId="UnresolvedMention">
    <w:name w:val="Unresolved Mention"/>
    <w:basedOn w:val="DefaultParagraphFont"/>
    <w:uiPriority w:val="99"/>
    <w:semiHidden/>
    <w:unhideWhenUsed/>
    <w:rsid w:val="00597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Howto/Web_mechanics/What_is_a_URL" TargetMode="External"/><Relationship Id="rId13" Type="http://schemas.openxmlformats.org/officeDocument/2006/relationships/hyperlink" Target="https://docs.github.com/en/get-started"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w3schools.com/html/html_links.asp" TargetMode="External"/><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HTML/Element/nav"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developer.mozilla.org/en-US/docs/Learn"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www.w3schools.com/html/html_urlencode.asp" TargetMode="External"/><Relationship Id="rId14" Type="http://schemas.openxmlformats.org/officeDocument/2006/relationships/hyperlink" Target="https://git-scm.com/docs/git-commit"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joshimahesh1976@gmail.com</cp:lastModifiedBy>
  <cp:revision>4</cp:revision>
  <dcterms:created xsi:type="dcterms:W3CDTF">2026-08-04T19:28:00Z</dcterms:created>
  <dcterms:modified xsi:type="dcterms:W3CDTF">2026-08-12T03:45:00Z</dcterms:modified>
  <cp:category/>
</cp:coreProperties>
</file>