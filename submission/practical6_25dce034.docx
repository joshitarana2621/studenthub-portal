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AC07" w14:textId="77777777" w:rsidR="00D961B0" w:rsidRDefault="00000000" w:rsidP="006242DD">
      <w:pPr>
        <w:pStyle w:val="Heading1"/>
      </w:pPr>
      <w:r>
        <w:t>Department of Computer Engineering</w:t>
      </w:r>
    </w:p>
    <w:p w14:paraId="30AD948D" w14:textId="1752C3BA" w:rsidR="00D961B0" w:rsidRDefault="00000000" w:rsidP="006242DD">
      <w:pPr>
        <w:pStyle w:val="Heading2"/>
      </w:pPr>
      <w:r>
        <w:t xml:space="preserve">Practical - </w:t>
      </w:r>
      <w:r w:rsidR="006242DD">
        <w:t>6</w:t>
      </w:r>
      <w:r>
        <w:t>: Rendering External JSON Data using Fetch API, Search and Filter</w:t>
      </w:r>
    </w:p>
    <w:p w14:paraId="76CBA977" w14:textId="77777777" w:rsidR="006242DD" w:rsidRPr="006242DD" w:rsidRDefault="006242DD" w:rsidP="006242DD"/>
    <w:p w14:paraId="0E28A823" w14:textId="77777777" w:rsidR="00D961B0" w:rsidRDefault="00000000" w:rsidP="006242DD">
      <w:pPr>
        <w:pStyle w:val="Heading3"/>
      </w:pPr>
      <w:r>
        <w:t>A. Theory</w:t>
      </w:r>
    </w:p>
    <w:p w14:paraId="48C70D8F" w14:textId="77777777" w:rsidR="00D961B0" w:rsidRDefault="00000000">
      <w:r>
        <w:rPr>
          <w:b/>
        </w:rPr>
        <w:t>1. How is JSON fetched, parsed, and rendered?</w:t>
      </w:r>
    </w:p>
    <w:p w14:paraId="17600A0B" w14:textId="77777777" w:rsidR="00D961B0" w:rsidRDefault="00000000">
      <w:r>
        <w:t>Answer: JSON data is fetched using the Fetch API. The response is converted into JSON and then displayed on the webpage using JavaScript.</w:t>
      </w:r>
    </w:p>
    <w:p w14:paraId="5A6E171E" w14:textId="77777777" w:rsidR="00D961B0" w:rsidRDefault="00000000">
      <w:r>
        <w:rPr>
          <w:b/>
        </w:rPr>
        <w:t>2. Which array methods are used for search, filter, sort, and pagination?</w:t>
      </w:r>
    </w:p>
    <w:p w14:paraId="4C79D2E8" w14:textId="77777777" w:rsidR="00D961B0" w:rsidRDefault="00000000">
      <w:r>
        <w:t>Answer: Methods such as filter(), sort(), and slice() can be used for searching, filtering, sorting, and displaying records page by page.</w:t>
      </w:r>
    </w:p>
    <w:p w14:paraId="789CF588" w14:textId="77777777" w:rsidR="00D961B0" w:rsidRDefault="00000000">
      <w:r>
        <w:rPr>
          <w:b/>
        </w:rPr>
        <w:t>3. How are loading and error states handled?</w:t>
      </w:r>
    </w:p>
    <w:p w14:paraId="388447C9" w14:textId="77777777" w:rsidR="00D961B0" w:rsidRDefault="00000000">
      <w:r>
        <w:t>Answer: A loading message is displayed while data is being fetched. If the request fails, an error message is displayed.</w:t>
      </w:r>
    </w:p>
    <w:p w14:paraId="45C2BAB8" w14:textId="77777777" w:rsidR="00D961B0" w:rsidRDefault="00000000">
      <w:r>
        <w:rPr>
          <w:b/>
        </w:rPr>
        <w:t>4. How is modularity maintained in JavaScript files?</w:t>
      </w:r>
    </w:p>
    <w:p w14:paraId="3E94879E" w14:textId="72F5BCA5" w:rsidR="00D961B0" w:rsidRDefault="00000000">
      <w:r>
        <w:t>Answer: Separate functions can be used for fetching data, displaying records, searching, filtering, sorting, and pagination. This keeps the code easy to m</w:t>
      </w:r>
      <w:r w:rsidR="006242DD">
        <w:t>aintain.</w:t>
      </w:r>
    </w:p>
    <w:p w14:paraId="7FB8BDE1" w14:textId="77777777" w:rsidR="006242DD" w:rsidRDefault="006242DD"/>
    <w:p w14:paraId="1A83DCE2" w14:textId="292C0750" w:rsidR="006242DD" w:rsidRDefault="006242DD" w:rsidP="006242DD">
      <w:pPr>
        <w:pStyle w:val="Heading3"/>
      </w:pPr>
      <w:r>
        <w:lastRenderedPageBreak/>
        <w:t>Output:</w:t>
      </w:r>
    </w:p>
    <w:p w14:paraId="216657CA" w14:textId="1CF41B6B" w:rsidR="006242DD" w:rsidRDefault="006242DD" w:rsidP="006242DD">
      <w:r>
        <w:rPr>
          <w:noProof/>
        </w:rPr>
        <w:drawing>
          <wp:inline distT="0" distB="0" distL="0" distR="0" wp14:anchorId="6033B2A1" wp14:editId="2BAA5F37">
            <wp:extent cx="5486400" cy="3375025"/>
            <wp:effectExtent l="0" t="0" r="0" b="0"/>
            <wp:docPr id="18318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3A1E" w14:textId="77777777" w:rsidR="006242DD" w:rsidRDefault="006242DD" w:rsidP="006242DD"/>
    <w:p w14:paraId="04414650" w14:textId="2563AC28" w:rsidR="006242DD" w:rsidRDefault="006242DD" w:rsidP="006242DD">
      <w:r>
        <w:rPr>
          <w:noProof/>
        </w:rPr>
        <w:drawing>
          <wp:inline distT="0" distB="0" distL="0" distR="0" wp14:anchorId="5BFB98E7" wp14:editId="1570F315">
            <wp:extent cx="5486400" cy="3202305"/>
            <wp:effectExtent l="0" t="0" r="0" b="0"/>
            <wp:docPr id="2039052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1967" w14:textId="4C41D274" w:rsidR="006242DD" w:rsidRDefault="006242DD" w:rsidP="006242DD">
      <w:r>
        <w:rPr>
          <w:noProof/>
        </w:rPr>
        <w:lastRenderedPageBreak/>
        <w:drawing>
          <wp:inline distT="0" distB="0" distL="0" distR="0" wp14:anchorId="410314D8" wp14:editId="74DF2D7B">
            <wp:extent cx="5486400" cy="3218180"/>
            <wp:effectExtent l="0" t="0" r="0" b="1270"/>
            <wp:docPr id="1704155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D638A" w14:textId="77777777" w:rsidR="006242DD" w:rsidRDefault="006242DD" w:rsidP="006242DD"/>
    <w:p w14:paraId="7DBC4145" w14:textId="30D14346" w:rsidR="006242DD" w:rsidRDefault="006242DD" w:rsidP="006242DD">
      <w:r>
        <w:rPr>
          <w:noProof/>
        </w:rPr>
        <w:drawing>
          <wp:inline distT="0" distB="0" distL="0" distR="0" wp14:anchorId="1FFDAF09" wp14:editId="7729C7AF">
            <wp:extent cx="5486400" cy="3456940"/>
            <wp:effectExtent l="0" t="0" r="0" b="0"/>
            <wp:docPr id="1260138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39D8D" w14:textId="61C5FC69" w:rsidR="00D961B0" w:rsidRDefault="00D961B0"/>
    <w:p w14:paraId="66690D68" w14:textId="08D986D1" w:rsidR="00D961B0" w:rsidRDefault="00D961B0"/>
    <w:p w14:paraId="67344637" w14:textId="77777777" w:rsidR="00D961B0" w:rsidRDefault="00000000">
      <w:r>
        <w:t xml:space="preserve"> </w:t>
      </w:r>
    </w:p>
    <w:p w14:paraId="5B769A59" w14:textId="77777777" w:rsidR="00D961B0" w:rsidRDefault="00000000">
      <w:r>
        <w:lastRenderedPageBreak/>
        <w:t xml:space="preserve"> </w:t>
      </w:r>
    </w:p>
    <w:p w14:paraId="700C3786" w14:textId="77777777" w:rsidR="00D961B0" w:rsidRDefault="00000000">
      <w:r>
        <w:t xml:space="preserve"> </w:t>
      </w:r>
    </w:p>
    <w:p w14:paraId="1FBAFECD" w14:textId="77777777" w:rsidR="00D961B0" w:rsidRDefault="00000000">
      <w:r>
        <w:t xml:space="preserve"> </w:t>
      </w:r>
    </w:p>
    <w:p w14:paraId="63CDC055" w14:textId="77777777" w:rsidR="00D961B0" w:rsidRDefault="00000000">
      <w:r>
        <w:t xml:space="preserve"> </w:t>
      </w:r>
    </w:p>
    <w:p w14:paraId="6758701E" w14:textId="77777777" w:rsidR="00D961B0" w:rsidRDefault="00000000">
      <w:r>
        <w:t xml:space="preserve"> </w:t>
      </w:r>
    </w:p>
    <w:p w14:paraId="46D216AD" w14:textId="77777777" w:rsidR="00D961B0" w:rsidRDefault="00000000">
      <w:r>
        <w:t xml:space="preserve"> </w:t>
      </w:r>
    </w:p>
    <w:p w14:paraId="04BCB448" w14:textId="77777777" w:rsidR="00D961B0" w:rsidRDefault="00000000">
      <w:r>
        <w:t xml:space="preserve"> </w:t>
      </w:r>
    </w:p>
    <w:p w14:paraId="565CE1EE" w14:textId="77777777" w:rsidR="00D961B0" w:rsidRDefault="00000000">
      <w:r>
        <w:t xml:space="preserve"> </w:t>
      </w:r>
    </w:p>
    <w:p w14:paraId="44545502" w14:textId="56636FDE" w:rsidR="00D961B0" w:rsidRDefault="006242DD" w:rsidP="006242DD">
      <w:pPr>
        <w:pStyle w:val="Heading3"/>
      </w:pPr>
      <w:r>
        <w:t>C</w:t>
      </w:r>
      <w:r w:rsidR="00000000">
        <w:t>. Challenges Faced</w:t>
      </w:r>
    </w:p>
    <w:p w14:paraId="724DF6A1" w14:textId="77777777" w:rsidR="00D961B0" w:rsidRDefault="00000000">
      <w:r>
        <w:t>- Fetching JSON data using Fetch API.</w:t>
      </w:r>
    </w:p>
    <w:p w14:paraId="33FB7494" w14:textId="77777777" w:rsidR="00D961B0" w:rsidRDefault="00000000">
      <w:r>
        <w:t>- Displaying JSON records dynamically on the webpage.</w:t>
      </w:r>
    </w:p>
    <w:p w14:paraId="50B40F6E" w14:textId="77777777" w:rsidR="00D961B0" w:rsidRDefault="00000000">
      <w:r>
        <w:t>- Implementing search, filter and sorting.</w:t>
      </w:r>
    </w:p>
    <w:p w14:paraId="26C0DB9C" w14:textId="77777777" w:rsidR="00D961B0" w:rsidRDefault="00000000">
      <w:r>
        <w:t>- Implementing pagination and handling errors.</w:t>
      </w:r>
    </w:p>
    <w:p w14:paraId="4FB5B1AF" w14:textId="633104DF" w:rsidR="00D961B0" w:rsidRDefault="006242DD" w:rsidP="006242DD">
      <w:pPr>
        <w:pStyle w:val="Heading3"/>
      </w:pPr>
      <w:r>
        <w:t>D</w:t>
      </w:r>
      <w:r w:rsidR="00000000">
        <w:t>. Learning Outcomes</w:t>
      </w:r>
    </w:p>
    <w:p w14:paraId="086E6164" w14:textId="77777777" w:rsidR="00D961B0" w:rsidRDefault="00000000">
      <w:r>
        <w:t>- Learned how to fetch JSON data using Fetch API.</w:t>
      </w:r>
    </w:p>
    <w:p w14:paraId="0D9AF280" w14:textId="77777777" w:rsidR="00D961B0" w:rsidRDefault="00000000">
      <w:r>
        <w:t>- Learned how to display external data using JavaScript.</w:t>
      </w:r>
    </w:p>
    <w:p w14:paraId="0C55E2AF" w14:textId="77777777" w:rsidR="00D961B0" w:rsidRDefault="00000000">
      <w:r>
        <w:t>- Learned how to use array methods for search, filter and sorting.</w:t>
      </w:r>
    </w:p>
    <w:p w14:paraId="55E6004E" w14:textId="77777777" w:rsidR="00D961B0" w:rsidRDefault="00000000">
      <w:r>
        <w:t>- Learned how to implement pagination and error handling.</w:t>
      </w:r>
    </w:p>
    <w:p w14:paraId="0D21D6D6" w14:textId="6F76F5E5" w:rsidR="006242DD" w:rsidRDefault="006242DD" w:rsidP="006242DD">
      <w:pPr>
        <w:pStyle w:val="Heading3"/>
      </w:pPr>
      <w:r>
        <w:t>E. GitHub-link:</w:t>
      </w:r>
    </w:p>
    <w:p w14:paraId="03712549" w14:textId="77777777" w:rsidR="006242DD" w:rsidRPr="006242DD" w:rsidRDefault="006242DD" w:rsidP="006242DD">
      <w:r w:rsidRPr="006242DD">
        <w:t>https://github.com/joshitarana2621/studenthub-portal</w:t>
      </w:r>
    </w:p>
    <w:p w14:paraId="7C1054AD" w14:textId="1C15B713" w:rsidR="00D961B0" w:rsidRDefault="00D961B0"/>
    <w:p w14:paraId="198D73FA" w14:textId="77777777" w:rsidR="00D961B0" w:rsidRDefault="00000000">
      <w:r>
        <w:t xml:space="preserve"> </w:t>
      </w:r>
    </w:p>
    <w:p w14:paraId="62A6EC80" w14:textId="77777777" w:rsidR="00D961B0" w:rsidRDefault="00000000">
      <w:r>
        <w:t xml:space="preserve"> </w:t>
      </w:r>
    </w:p>
    <w:p w14:paraId="38CBCA8F" w14:textId="77777777" w:rsidR="00D961B0" w:rsidRDefault="00000000">
      <w:r>
        <w:t xml:space="preserve"> </w:t>
      </w:r>
    </w:p>
    <w:p w14:paraId="7D26A48A" w14:textId="77777777" w:rsidR="00D961B0" w:rsidRDefault="00000000">
      <w:r>
        <w:t xml:space="preserve"> </w:t>
      </w:r>
    </w:p>
    <w:sectPr w:rsidR="00D961B0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901F5" w14:textId="77777777" w:rsidR="00814DD5" w:rsidRDefault="00814DD5" w:rsidP="006242DD">
      <w:pPr>
        <w:spacing w:after="0" w:line="240" w:lineRule="auto"/>
      </w:pPr>
      <w:r>
        <w:separator/>
      </w:r>
    </w:p>
  </w:endnote>
  <w:endnote w:type="continuationSeparator" w:id="0">
    <w:p w14:paraId="1CD89F04" w14:textId="77777777" w:rsidR="00814DD5" w:rsidRDefault="00814DD5" w:rsidP="00624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972D" w14:textId="77777777" w:rsidR="00814DD5" w:rsidRDefault="00814DD5" w:rsidP="006242DD">
      <w:pPr>
        <w:spacing w:after="0" w:line="240" w:lineRule="auto"/>
      </w:pPr>
      <w:r>
        <w:separator/>
      </w:r>
    </w:p>
  </w:footnote>
  <w:footnote w:type="continuationSeparator" w:id="0">
    <w:p w14:paraId="05DC6ED7" w14:textId="77777777" w:rsidR="00814DD5" w:rsidRDefault="00814DD5" w:rsidP="00624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F1734" w14:textId="03E2F065" w:rsidR="006242DD" w:rsidRDefault="006242DD">
    <w:pPr>
      <w:pStyle w:val="Header"/>
    </w:pPr>
    <w:r>
      <w:t>25dce034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38123">
    <w:abstractNumId w:val="8"/>
  </w:num>
  <w:num w:numId="2" w16cid:durableId="255097677">
    <w:abstractNumId w:val="6"/>
  </w:num>
  <w:num w:numId="3" w16cid:durableId="326641906">
    <w:abstractNumId w:val="5"/>
  </w:num>
  <w:num w:numId="4" w16cid:durableId="1173107620">
    <w:abstractNumId w:val="4"/>
  </w:num>
  <w:num w:numId="5" w16cid:durableId="2104296886">
    <w:abstractNumId w:val="7"/>
  </w:num>
  <w:num w:numId="6" w16cid:durableId="471377">
    <w:abstractNumId w:val="3"/>
  </w:num>
  <w:num w:numId="7" w16cid:durableId="1844855589">
    <w:abstractNumId w:val="2"/>
  </w:num>
  <w:num w:numId="8" w16cid:durableId="1173379609">
    <w:abstractNumId w:val="1"/>
  </w:num>
  <w:num w:numId="9" w16cid:durableId="65236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42DD"/>
    <w:rsid w:val="007C29BE"/>
    <w:rsid w:val="00814DD5"/>
    <w:rsid w:val="00AA1D8D"/>
    <w:rsid w:val="00B47730"/>
    <w:rsid w:val="00CB0664"/>
    <w:rsid w:val="00D60519"/>
    <w:rsid w:val="00D961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61208"/>
  <w14:defaultImageDpi w14:val="300"/>
  <w15:docId w15:val="{51B68E99-CAF1-4659-ACAC-35340486F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2026-09-23T12:22:00Z</dcterms:created>
  <dcterms:modified xsi:type="dcterms:W3CDTF">2026-09-23T12:22:00Z</dcterms:modified>
  <cp:category/>
</cp:coreProperties>
</file>