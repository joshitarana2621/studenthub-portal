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E8E37" w14:textId="77777777" w:rsidR="00A11F8D" w:rsidRDefault="00000000" w:rsidP="001431BC">
      <w:pPr>
        <w:pStyle w:val="Heading1"/>
      </w:pPr>
      <w:r>
        <w:t>Department of Computer Engineering</w:t>
      </w:r>
    </w:p>
    <w:p w14:paraId="7C102E48" w14:textId="2D284081" w:rsidR="00A11F8D" w:rsidRDefault="00000000" w:rsidP="001431BC">
      <w:pPr>
        <w:pStyle w:val="Heading2"/>
      </w:pPr>
      <w:r>
        <w:t>Practical - 9</w:t>
      </w:r>
      <w:r>
        <w:rPr>
          <w:rFonts w:ascii="Times New Roman" w:eastAsia="Times New Roman" w:hAnsi="Times New Roman"/>
          <w:sz w:val="24"/>
        </w:rPr>
        <w:t>: Secure User Registration with Database Insert, Duplicate Email Check, and Password Hashing</w:t>
      </w:r>
    </w:p>
    <w:p w14:paraId="13CC7F63" w14:textId="77777777" w:rsidR="00A11F8D" w:rsidRDefault="00000000" w:rsidP="001431BC">
      <w:pPr>
        <w:pStyle w:val="Heading3"/>
      </w:pPr>
      <w:r>
        <w:t>A. Theory</w:t>
      </w:r>
    </w:p>
    <w:p w14:paraId="273FBCED" w14:textId="77777777" w:rsidR="00A11F8D" w:rsidRPr="001431BC" w:rsidRDefault="00000000">
      <w:pPr>
        <w:spacing w:after="80"/>
        <w:rPr>
          <w:b/>
          <w:bCs/>
        </w:rPr>
      </w:pPr>
      <w:r w:rsidRPr="001431BC">
        <w:rPr>
          <w:b/>
          <w:bCs/>
        </w:rPr>
        <w:t>1. Is password_</w:t>
      </w:r>
      <w:proofErr w:type="gramStart"/>
      <w:r w:rsidRPr="001431BC">
        <w:rPr>
          <w:b/>
          <w:bCs/>
        </w:rPr>
        <w:t>hash(</w:t>
      </w:r>
      <w:proofErr w:type="gramEnd"/>
      <w:r w:rsidRPr="001431BC">
        <w:rPr>
          <w:b/>
          <w:bCs/>
        </w:rPr>
        <w:t>) used before storing passwords?</w:t>
      </w:r>
    </w:p>
    <w:p w14:paraId="533FA045" w14:textId="77777777" w:rsidR="00A11F8D" w:rsidRDefault="00000000">
      <w:pPr>
        <w:spacing w:after="160"/>
      </w:pPr>
      <w:r>
        <w:t>Answer: Yes. password_hash() is used to hash the password before storing it in the database.</w:t>
      </w:r>
    </w:p>
    <w:p w14:paraId="4AF45E8B" w14:textId="77777777" w:rsidR="00A11F8D" w:rsidRPr="001431BC" w:rsidRDefault="00000000">
      <w:pPr>
        <w:spacing w:after="80"/>
        <w:rPr>
          <w:b/>
          <w:bCs/>
        </w:rPr>
      </w:pPr>
      <w:r w:rsidRPr="001431BC">
        <w:rPr>
          <w:b/>
          <w:bCs/>
        </w:rPr>
        <w:t>2. Is duplicate email/username checked?</w:t>
      </w:r>
    </w:p>
    <w:p w14:paraId="1BDBCE6B" w14:textId="77777777" w:rsidR="00A11F8D" w:rsidRDefault="00000000">
      <w:pPr>
        <w:spacing w:after="160"/>
      </w:pPr>
      <w:r>
        <w:t>Answer: Yes. The email or username is checked before inserting the new user record into the database.</w:t>
      </w:r>
    </w:p>
    <w:p w14:paraId="5A8AA321" w14:textId="77777777" w:rsidR="00A11F8D" w:rsidRPr="001431BC" w:rsidRDefault="00000000">
      <w:pPr>
        <w:spacing w:after="80"/>
        <w:rPr>
          <w:b/>
          <w:bCs/>
        </w:rPr>
      </w:pPr>
      <w:r w:rsidRPr="001431BC">
        <w:rPr>
          <w:b/>
          <w:bCs/>
        </w:rPr>
        <w:t>3. Are frontend and backend validations consistent?</w:t>
      </w:r>
    </w:p>
    <w:p w14:paraId="13A1150A" w14:textId="2EBAF4A6" w:rsidR="00A11F8D" w:rsidRDefault="00000000">
      <w:r>
        <w:t xml:space="preserve">Answer: Yes. The same basic input checks are performed on the frontend and backend so that </w:t>
      </w:r>
      <w:proofErr w:type="spellStart"/>
      <w:r>
        <w:t>inva</w:t>
      </w:r>
      <w:proofErr w:type="spellEnd"/>
    </w:p>
    <w:p w14:paraId="5E175871" w14:textId="2FEECF12" w:rsidR="00A11F8D" w:rsidRDefault="00A11F8D">
      <w:pPr>
        <w:spacing w:after="0" w:line="240" w:lineRule="auto"/>
      </w:pPr>
    </w:p>
    <w:p w14:paraId="40A8C589" w14:textId="77777777" w:rsidR="00A11F8D" w:rsidRDefault="00000000">
      <w:pPr>
        <w:spacing w:after="0" w:line="240" w:lineRule="auto"/>
      </w:pPr>
      <w:r>
        <w:t xml:space="preserve"> </w:t>
      </w:r>
    </w:p>
    <w:p w14:paraId="5BCBA627" w14:textId="407E7E6D" w:rsidR="00A11F8D" w:rsidRDefault="001431BC" w:rsidP="001431BC">
      <w:pPr>
        <w:pStyle w:val="Heading3"/>
      </w:pPr>
      <w:proofErr w:type="spellStart"/>
      <w:proofErr w:type="gramStart"/>
      <w:r>
        <w:t>B.output</w:t>
      </w:r>
      <w:proofErr w:type="spellEnd"/>
      <w:proofErr w:type="gramEnd"/>
      <w:r w:rsidR="00000000">
        <w:rPr>
          <w:rFonts w:ascii="Times New Roman" w:eastAsia="Times New Roman" w:hAnsi="Times New Roman"/>
        </w:rPr>
        <w:t xml:space="preserve"> </w:t>
      </w:r>
    </w:p>
    <w:p w14:paraId="2EB1FB10" w14:textId="77777777" w:rsidR="00A11F8D" w:rsidRDefault="00000000">
      <w:pPr>
        <w:spacing w:after="0" w:line="240" w:lineRule="auto"/>
      </w:pPr>
      <w:r>
        <w:t xml:space="preserve"> </w:t>
      </w:r>
    </w:p>
    <w:p w14:paraId="06EEBBAA" w14:textId="10A97D28" w:rsidR="00A11F8D" w:rsidRDefault="001431BC">
      <w:pPr>
        <w:spacing w:after="0" w:line="240" w:lineRule="auto"/>
      </w:pPr>
      <w:r>
        <w:rPr>
          <w:noProof/>
        </w:rPr>
        <w:drawing>
          <wp:inline distT="0" distB="0" distL="0" distR="0" wp14:anchorId="581C88EB" wp14:editId="461F52B7">
            <wp:extent cx="6217920" cy="3007360"/>
            <wp:effectExtent l="0" t="0" r="0" b="2540"/>
            <wp:docPr id="1862264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00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044A" w14:textId="77777777" w:rsidR="001431BC" w:rsidRDefault="001431BC">
      <w:pPr>
        <w:spacing w:after="0" w:line="240" w:lineRule="auto"/>
      </w:pPr>
    </w:p>
    <w:p w14:paraId="42D07645" w14:textId="556FFC3A" w:rsidR="001431BC" w:rsidRDefault="001431BC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A1220E6" wp14:editId="226BD1B1">
            <wp:extent cx="6217920" cy="3101975"/>
            <wp:effectExtent l="0" t="0" r="0" b="3175"/>
            <wp:docPr id="9886672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2756" w14:textId="77777777" w:rsidR="001431BC" w:rsidRDefault="001431BC">
      <w:pPr>
        <w:spacing w:after="0" w:line="240" w:lineRule="auto"/>
      </w:pPr>
    </w:p>
    <w:p w14:paraId="061C0956" w14:textId="77777777" w:rsidR="001431BC" w:rsidRDefault="001431BC">
      <w:pPr>
        <w:spacing w:after="0" w:line="240" w:lineRule="auto"/>
      </w:pPr>
    </w:p>
    <w:p w14:paraId="5D9486C5" w14:textId="77777777" w:rsidR="001431BC" w:rsidRDefault="001431BC">
      <w:pPr>
        <w:spacing w:after="0" w:line="240" w:lineRule="auto"/>
      </w:pPr>
    </w:p>
    <w:p w14:paraId="5EC71936" w14:textId="4F2C96BE" w:rsidR="001431BC" w:rsidRDefault="001431BC">
      <w:pPr>
        <w:spacing w:after="0" w:line="240" w:lineRule="auto"/>
      </w:pPr>
      <w:r>
        <w:rPr>
          <w:noProof/>
        </w:rPr>
        <w:drawing>
          <wp:inline distT="0" distB="0" distL="0" distR="0" wp14:anchorId="2716610C" wp14:editId="2661475E">
            <wp:extent cx="6217920" cy="2988310"/>
            <wp:effectExtent l="0" t="0" r="0" b="2540"/>
            <wp:docPr id="17049115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C5B5" w14:textId="77777777" w:rsidR="001431BC" w:rsidRDefault="001431BC">
      <w:pPr>
        <w:spacing w:after="0" w:line="240" w:lineRule="auto"/>
      </w:pPr>
    </w:p>
    <w:p w14:paraId="5454928A" w14:textId="2824AD27" w:rsidR="001431BC" w:rsidRDefault="001431BC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0C376E89" wp14:editId="4A71D942">
            <wp:extent cx="6217920" cy="2973705"/>
            <wp:effectExtent l="0" t="0" r="0" b="0"/>
            <wp:docPr id="19424193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21E56" w14:textId="77777777" w:rsidR="00A11F8D" w:rsidRDefault="00000000">
      <w:pPr>
        <w:spacing w:after="0" w:line="240" w:lineRule="auto"/>
      </w:pPr>
      <w:r>
        <w:t xml:space="preserve"> </w:t>
      </w:r>
    </w:p>
    <w:p w14:paraId="597277D9" w14:textId="77777777" w:rsidR="00A11F8D" w:rsidRDefault="00000000">
      <w:pPr>
        <w:spacing w:after="0" w:line="240" w:lineRule="auto"/>
      </w:pPr>
      <w:r>
        <w:t xml:space="preserve"> </w:t>
      </w:r>
    </w:p>
    <w:p w14:paraId="176C98ED" w14:textId="77777777" w:rsidR="00A11F8D" w:rsidRDefault="00000000">
      <w:pPr>
        <w:spacing w:after="0" w:line="240" w:lineRule="auto"/>
      </w:pPr>
      <w:r>
        <w:t xml:space="preserve"> </w:t>
      </w:r>
    </w:p>
    <w:p w14:paraId="3C336E73" w14:textId="77777777" w:rsidR="00A11F8D" w:rsidRDefault="00000000">
      <w:pPr>
        <w:spacing w:after="0" w:line="240" w:lineRule="auto"/>
      </w:pPr>
      <w:r>
        <w:t xml:space="preserve"> </w:t>
      </w:r>
    </w:p>
    <w:p w14:paraId="1C210E04" w14:textId="77777777" w:rsidR="00A11F8D" w:rsidRDefault="00000000">
      <w:pPr>
        <w:spacing w:after="0" w:line="240" w:lineRule="auto"/>
      </w:pPr>
      <w:r>
        <w:t xml:space="preserve"> </w:t>
      </w:r>
    </w:p>
    <w:p w14:paraId="3B2379EF" w14:textId="77777777" w:rsidR="00A11F8D" w:rsidRDefault="00000000">
      <w:pPr>
        <w:spacing w:after="0" w:line="240" w:lineRule="auto"/>
      </w:pPr>
      <w:r>
        <w:t xml:space="preserve"> </w:t>
      </w:r>
    </w:p>
    <w:p w14:paraId="5B098E6E" w14:textId="77777777" w:rsidR="00A11F8D" w:rsidRDefault="00000000">
      <w:pPr>
        <w:spacing w:after="0" w:line="240" w:lineRule="auto"/>
      </w:pPr>
      <w:r>
        <w:t xml:space="preserve"> </w:t>
      </w:r>
    </w:p>
    <w:p w14:paraId="18A9EC2D" w14:textId="77777777" w:rsidR="00A11F8D" w:rsidRDefault="00A11F8D">
      <w:pPr>
        <w:spacing w:after="80"/>
      </w:pPr>
    </w:p>
    <w:p w14:paraId="3CA81B49" w14:textId="392007D8" w:rsidR="00A11F8D" w:rsidRDefault="00A11F8D">
      <w:pPr>
        <w:spacing w:after="0" w:line="240" w:lineRule="auto"/>
      </w:pPr>
    </w:p>
    <w:p w14:paraId="182B8F9F" w14:textId="77777777" w:rsidR="00A11F8D" w:rsidRDefault="00000000">
      <w:pPr>
        <w:spacing w:after="0" w:line="240" w:lineRule="auto"/>
      </w:pPr>
      <w:r>
        <w:t xml:space="preserve"> </w:t>
      </w:r>
    </w:p>
    <w:p w14:paraId="5A3180E8" w14:textId="77777777" w:rsidR="00A11F8D" w:rsidRDefault="00000000">
      <w:pPr>
        <w:spacing w:after="0" w:line="240" w:lineRule="auto"/>
      </w:pPr>
      <w:r>
        <w:t xml:space="preserve"> </w:t>
      </w:r>
    </w:p>
    <w:p w14:paraId="382B1C53" w14:textId="77777777" w:rsidR="00A11F8D" w:rsidRDefault="00000000">
      <w:pPr>
        <w:spacing w:after="0" w:line="240" w:lineRule="auto"/>
      </w:pPr>
      <w:r>
        <w:t xml:space="preserve"> </w:t>
      </w:r>
    </w:p>
    <w:p w14:paraId="68EA6009" w14:textId="77777777" w:rsidR="00A11F8D" w:rsidRDefault="00000000">
      <w:pPr>
        <w:spacing w:after="0" w:line="240" w:lineRule="auto"/>
      </w:pPr>
      <w:r>
        <w:t xml:space="preserve"> </w:t>
      </w:r>
    </w:p>
    <w:p w14:paraId="027328D8" w14:textId="77777777" w:rsidR="00A11F8D" w:rsidRDefault="00000000">
      <w:pPr>
        <w:spacing w:after="0" w:line="240" w:lineRule="auto"/>
      </w:pPr>
      <w:r>
        <w:t xml:space="preserve"> </w:t>
      </w:r>
    </w:p>
    <w:p w14:paraId="16F28558" w14:textId="77777777" w:rsidR="00A11F8D" w:rsidRDefault="00000000">
      <w:pPr>
        <w:spacing w:after="0" w:line="240" w:lineRule="auto"/>
      </w:pPr>
      <w:r>
        <w:t xml:space="preserve"> </w:t>
      </w:r>
    </w:p>
    <w:p w14:paraId="44567438" w14:textId="4BD04309" w:rsidR="00A11F8D" w:rsidRDefault="00A11F8D">
      <w:pPr>
        <w:spacing w:after="0" w:line="240" w:lineRule="auto"/>
      </w:pPr>
    </w:p>
    <w:p w14:paraId="43B558E4" w14:textId="77777777" w:rsidR="00A11F8D" w:rsidRDefault="00000000">
      <w:pPr>
        <w:spacing w:after="0" w:line="240" w:lineRule="auto"/>
      </w:pPr>
      <w:r>
        <w:t xml:space="preserve"> </w:t>
      </w:r>
    </w:p>
    <w:p w14:paraId="1F2006C9" w14:textId="0E241E7D" w:rsidR="00A11F8D" w:rsidRDefault="001431BC" w:rsidP="001431BC">
      <w:pPr>
        <w:pStyle w:val="Heading3"/>
      </w:pPr>
      <w:r>
        <w:t>C.</w:t>
      </w:r>
      <w:r w:rsidR="00000000">
        <w:t xml:space="preserve"> GitHub Repository Link</w:t>
      </w:r>
    </w:p>
    <w:p w14:paraId="2AB10C56" w14:textId="77777777" w:rsidR="00A11F8D" w:rsidRDefault="00000000">
      <w:pPr>
        <w:spacing w:after="80"/>
      </w:pPr>
      <w:r>
        <w:t>Paste GitHub repository link here.</w:t>
      </w:r>
    </w:p>
    <w:p w14:paraId="65330560" w14:textId="77777777" w:rsidR="00A11F8D" w:rsidRDefault="00000000">
      <w:pPr>
        <w:spacing w:after="0" w:line="240" w:lineRule="auto"/>
      </w:pPr>
      <w:r>
        <w:t xml:space="preserve"> </w:t>
      </w:r>
    </w:p>
    <w:p w14:paraId="71620E50" w14:textId="77777777" w:rsidR="00A11F8D" w:rsidRDefault="00000000">
      <w:pPr>
        <w:spacing w:after="0" w:line="240" w:lineRule="auto"/>
      </w:pPr>
      <w:r>
        <w:t xml:space="preserve"> </w:t>
      </w:r>
    </w:p>
    <w:p w14:paraId="59CBF61E" w14:textId="77777777" w:rsidR="00A11F8D" w:rsidRDefault="00000000">
      <w:pPr>
        <w:spacing w:after="0" w:line="240" w:lineRule="auto"/>
      </w:pPr>
      <w:r>
        <w:t xml:space="preserve"> </w:t>
      </w:r>
    </w:p>
    <w:p w14:paraId="00ADBBD6" w14:textId="77777777" w:rsidR="00A11F8D" w:rsidRDefault="00000000">
      <w:pPr>
        <w:spacing w:after="0" w:line="240" w:lineRule="auto"/>
      </w:pPr>
      <w:r>
        <w:t xml:space="preserve"> </w:t>
      </w:r>
    </w:p>
    <w:p w14:paraId="240BB98A" w14:textId="77777777" w:rsidR="00A11F8D" w:rsidRDefault="00000000">
      <w:pPr>
        <w:spacing w:after="0" w:line="240" w:lineRule="auto"/>
      </w:pPr>
      <w:r>
        <w:t xml:space="preserve"> </w:t>
      </w:r>
    </w:p>
    <w:p w14:paraId="70D9B0D5" w14:textId="77777777" w:rsidR="00A11F8D" w:rsidRDefault="00000000">
      <w:pPr>
        <w:spacing w:after="0" w:line="240" w:lineRule="auto"/>
      </w:pPr>
      <w:r>
        <w:t xml:space="preserve"> </w:t>
      </w:r>
    </w:p>
    <w:p w14:paraId="6A61CE94" w14:textId="77777777" w:rsidR="00A11F8D" w:rsidRDefault="00000000">
      <w:pPr>
        <w:spacing w:after="0" w:line="240" w:lineRule="auto"/>
      </w:pPr>
      <w:r>
        <w:t xml:space="preserve"> </w:t>
      </w:r>
    </w:p>
    <w:p w14:paraId="453EFB47" w14:textId="2B55B294" w:rsidR="00A11F8D" w:rsidRDefault="001431BC">
      <w:pPr>
        <w:spacing w:before="140" w:after="100"/>
      </w:pPr>
      <w:r>
        <w:rPr>
          <w:b/>
        </w:rPr>
        <w:t>D</w:t>
      </w:r>
      <w:r w:rsidR="00000000">
        <w:rPr>
          <w:b/>
        </w:rPr>
        <w:t>. Challenges Faced</w:t>
      </w:r>
    </w:p>
    <w:p w14:paraId="1C3AA1C5" w14:textId="77777777" w:rsidR="00A11F8D" w:rsidRDefault="00000000">
      <w:pPr>
        <w:spacing w:after="80"/>
        <w:ind w:left="259" w:hanging="259"/>
      </w:pPr>
      <w:r>
        <w:t>• Connecting the registration form with the MySQL database.</w:t>
      </w:r>
    </w:p>
    <w:p w14:paraId="105CC747" w14:textId="77777777" w:rsidR="00A11F8D" w:rsidRDefault="00000000">
      <w:pPr>
        <w:spacing w:after="80"/>
        <w:ind w:left="259" w:hanging="259"/>
      </w:pPr>
      <w:r>
        <w:t>• Checking duplicate email or username before inserting data.</w:t>
      </w:r>
    </w:p>
    <w:p w14:paraId="5255B7EC" w14:textId="77777777" w:rsidR="00A11F8D" w:rsidRDefault="00000000">
      <w:pPr>
        <w:spacing w:after="80"/>
        <w:ind w:left="259" w:hanging="259"/>
      </w:pPr>
      <w:r>
        <w:lastRenderedPageBreak/>
        <w:t>• Using password_hash() to store passwords securely.</w:t>
      </w:r>
    </w:p>
    <w:p w14:paraId="3D7DBD5D" w14:textId="77777777" w:rsidR="00A11F8D" w:rsidRDefault="00000000">
      <w:pPr>
        <w:spacing w:after="80"/>
        <w:ind w:left="259" w:hanging="259"/>
      </w:pPr>
      <w:r>
        <w:t>• Performing validation on both frontend and backend.</w:t>
      </w:r>
    </w:p>
    <w:p w14:paraId="1BD67074" w14:textId="3D7E73D3" w:rsidR="00A11F8D" w:rsidRDefault="001431BC">
      <w:pPr>
        <w:spacing w:before="140" w:after="100"/>
      </w:pPr>
      <w:r>
        <w:rPr>
          <w:b/>
        </w:rPr>
        <w:t>E</w:t>
      </w:r>
      <w:r w:rsidR="00000000">
        <w:rPr>
          <w:b/>
        </w:rPr>
        <w:t>. Learning Outcomes</w:t>
      </w:r>
    </w:p>
    <w:p w14:paraId="0CA4D98D" w14:textId="77777777" w:rsidR="00A11F8D" w:rsidRDefault="00000000">
      <w:pPr>
        <w:spacing w:after="80"/>
        <w:ind w:left="259" w:hanging="259"/>
      </w:pPr>
      <w:r>
        <w:t>• Learned how to insert registration data into MySQL.</w:t>
      </w:r>
    </w:p>
    <w:p w14:paraId="2B3AADAC" w14:textId="77777777" w:rsidR="00A11F8D" w:rsidRDefault="00000000">
      <w:pPr>
        <w:spacing w:after="80"/>
        <w:ind w:left="259" w:hanging="259"/>
      </w:pPr>
      <w:r>
        <w:t>• Learned how to check duplicate email and username.</w:t>
      </w:r>
    </w:p>
    <w:p w14:paraId="052562D9" w14:textId="77777777" w:rsidR="00A11F8D" w:rsidRDefault="00000000">
      <w:pPr>
        <w:spacing w:after="80"/>
        <w:ind w:left="259" w:hanging="259"/>
      </w:pPr>
      <w:r>
        <w:t>• Learned how to hash passwords using password_hash().</w:t>
      </w:r>
    </w:p>
    <w:p w14:paraId="064DDDA0" w14:textId="77777777" w:rsidR="00A11F8D" w:rsidRDefault="00000000">
      <w:pPr>
        <w:spacing w:after="80"/>
        <w:ind w:left="259" w:hanging="259"/>
      </w:pPr>
      <w:r>
        <w:t>• Learned how to perform basic secure form validation.</w:t>
      </w:r>
    </w:p>
    <w:p w14:paraId="3CAC7564" w14:textId="6A0BE258" w:rsidR="00A11F8D" w:rsidRDefault="00A11F8D">
      <w:pPr>
        <w:spacing w:after="0" w:line="240" w:lineRule="auto"/>
      </w:pPr>
    </w:p>
    <w:p w14:paraId="3F205DC3" w14:textId="77777777" w:rsidR="00A11F8D" w:rsidRDefault="00000000">
      <w:pPr>
        <w:spacing w:after="0" w:line="240" w:lineRule="auto"/>
      </w:pPr>
      <w:r>
        <w:t xml:space="preserve"> </w:t>
      </w:r>
    </w:p>
    <w:p w14:paraId="57B9D2E9" w14:textId="77777777" w:rsidR="00A11F8D" w:rsidRDefault="00000000">
      <w:pPr>
        <w:spacing w:after="0" w:line="240" w:lineRule="auto"/>
      </w:pPr>
      <w:r>
        <w:t xml:space="preserve"> </w:t>
      </w:r>
    </w:p>
    <w:p w14:paraId="0EDD2304" w14:textId="77777777" w:rsidR="00A11F8D" w:rsidRDefault="00000000">
      <w:pPr>
        <w:spacing w:after="0" w:line="240" w:lineRule="auto"/>
      </w:pPr>
      <w:r>
        <w:t xml:space="preserve"> </w:t>
      </w:r>
    </w:p>
    <w:p w14:paraId="54951948" w14:textId="77777777" w:rsidR="00A11F8D" w:rsidRDefault="00000000">
      <w:pPr>
        <w:spacing w:after="0" w:line="240" w:lineRule="auto"/>
      </w:pPr>
      <w:r>
        <w:t xml:space="preserve"> </w:t>
      </w:r>
    </w:p>
    <w:p w14:paraId="76F7CE46" w14:textId="77777777" w:rsidR="00A11F8D" w:rsidRDefault="00000000">
      <w:pPr>
        <w:spacing w:after="0" w:line="240" w:lineRule="auto"/>
      </w:pPr>
      <w:r>
        <w:t xml:space="preserve"> </w:t>
      </w:r>
    </w:p>
    <w:p w14:paraId="1BB13B95" w14:textId="77777777" w:rsidR="00A11F8D" w:rsidRDefault="00000000">
      <w:pPr>
        <w:spacing w:after="0" w:line="240" w:lineRule="auto"/>
      </w:pPr>
      <w:r>
        <w:t xml:space="preserve"> </w:t>
      </w:r>
    </w:p>
    <w:p w14:paraId="7947892F" w14:textId="77777777" w:rsidR="00A11F8D" w:rsidRDefault="00000000">
      <w:pPr>
        <w:spacing w:after="0" w:line="240" w:lineRule="auto"/>
      </w:pPr>
      <w:r>
        <w:t xml:space="preserve"> </w:t>
      </w:r>
    </w:p>
    <w:p w14:paraId="4866C9E8" w14:textId="77777777" w:rsidR="00A11F8D" w:rsidRDefault="00000000">
      <w:pPr>
        <w:spacing w:after="0" w:line="240" w:lineRule="auto"/>
      </w:pPr>
      <w:r>
        <w:t xml:space="preserve"> </w:t>
      </w:r>
    </w:p>
    <w:p w14:paraId="2A5CB09C" w14:textId="77777777" w:rsidR="00A11F8D" w:rsidRDefault="00000000">
      <w:pPr>
        <w:spacing w:after="0" w:line="240" w:lineRule="auto"/>
      </w:pPr>
      <w:r>
        <w:t xml:space="preserve"> </w:t>
      </w:r>
    </w:p>
    <w:p w14:paraId="40F016A8" w14:textId="77777777" w:rsidR="00A11F8D" w:rsidRDefault="00000000">
      <w:pPr>
        <w:spacing w:after="0" w:line="240" w:lineRule="auto"/>
      </w:pPr>
      <w:r>
        <w:t xml:space="preserve"> </w:t>
      </w:r>
    </w:p>
    <w:p w14:paraId="55A1F788" w14:textId="77777777" w:rsidR="00A11F8D" w:rsidRDefault="00000000">
      <w:pPr>
        <w:spacing w:after="0" w:line="240" w:lineRule="auto"/>
      </w:pPr>
      <w:r>
        <w:t xml:space="preserve"> </w:t>
      </w:r>
    </w:p>
    <w:sectPr w:rsidR="00A11F8D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634114">
    <w:abstractNumId w:val="8"/>
  </w:num>
  <w:num w:numId="2" w16cid:durableId="251358186">
    <w:abstractNumId w:val="6"/>
  </w:num>
  <w:num w:numId="3" w16cid:durableId="1328820611">
    <w:abstractNumId w:val="5"/>
  </w:num>
  <w:num w:numId="4" w16cid:durableId="1122264312">
    <w:abstractNumId w:val="4"/>
  </w:num>
  <w:num w:numId="5" w16cid:durableId="203910204">
    <w:abstractNumId w:val="7"/>
  </w:num>
  <w:num w:numId="6" w16cid:durableId="1081754871">
    <w:abstractNumId w:val="3"/>
  </w:num>
  <w:num w:numId="7" w16cid:durableId="1302540432">
    <w:abstractNumId w:val="2"/>
  </w:num>
  <w:num w:numId="8" w16cid:durableId="1095707882">
    <w:abstractNumId w:val="1"/>
  </w:num>
  <w:num w:numId="9" w16cid:durableId="1812595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1BC"/>
    <w:rsid w:val="0015074B"/>
    <w:rsid w:val="0029639D"/>
    <w:rsid w:val="00326F90"/>
    <w:rsid w:val="00A11F8D"/>
    <w:rsid w:val="00A74A97"/>
    <w:rsid w:val="00AA1D8D"/>
    <w:rsid w:val="00B47730"/>
    <w:rsid w:val="00CB0664"/>
    <w:rsid w:val="00E34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133EFE"/>
  <w14:defaultImageDpi w14:val="300"/>
  <w15:docId w15:val="{83D308B4-934E-440F-B8C2-BDC31B050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183</Words>
  <Characters>1048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Development Frameworks - Practical 9</dc:title>
  <dc:subject>Secure User Registration with Database Insert, Duplicate Email Check, and Password Hashing</dc:subject>
  <dc:creator>joshimahesh1976@gmail.com</dc:creator>
  <cp:keywords/>
  <dc:description/>
  <cp:lastModifiedBy>joshimahesh1976@gmail.com</cp:lastModifiedBy>
  <cp:revision>2</cp:revision>
  <dcterms:created xsi:type="dcterms:W3CDTF">2026-10-07T05:00:00Z</dcterms:created>
  <dcterms:modified xsi:type="dcterms:W3CDTF">2026-10-07T05:00:00Z</dcterms:modified>
  <cp:category/>
</cp:coreProperties>
</file>